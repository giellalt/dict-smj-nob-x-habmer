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A761" w14:textId="77777777" w:rsidR="00493D25" w:rsidRPr="00886768" w:rsidRDefault="005C6212">
      <w:pPr>
        <w:pStyle w:val="Overskrift1"/>
        <w:rPr>
          <w:sz w:val="40"/>
          <w:szCs w:val="40"/>
          <w:lang w:val="nb-NO"/>
        </w:rPr>
      </w:pPr>
      <w:r>
        <w:rPr>
          <w:sz w:val="40"/>
          <w:szCs w:val="40"/>
          <w:lang w:val="nb-NO"/>
        </w:rPr>
        <w:t>Supplerende liste til s</w:t>
      </w:r>
      <w:r w:rsidR="00F831A3" w:rsidRPr="00886768">
        <w:rPr>
          <w:sz w:val="40"/>
          <w:szCs w:val="40"/>
          <w:lang w:val="nb-NO"/>
        </w:rPr>
        <w:t xml:space="preserve">kogens </w:t>
      </w:r>
      <w:r w:rsidR="001C6052" w:rsidRPr="00886768">
        <w:rPr>
          <w:sz w:val="40"/>
          <w:szCs w:val="40"/>
          <w:lang w:val="nb-NO"/>
        </w:rPr>
        <w:t>ø</w:t>
      </w:r>
      <w:r w:rsidR="00F831A3" w:rsidRPr="00886768">
        <w:rPr>
          <w:sz w:val="40"/>
          <w:szCs w:val="40"/>
          <w:lang w:val="nb-NO"/>
        </w:rPr>
        <w:t xml:space="preserve">kologi og </w:t>
      </w:r>
      <w:r w:rsidR="001C6052" w:rsidRPr="00886768">
        <w:rPr>
          <w:sz w:val="40"/>
          <w:szCs w:val="40"/>
          <w:lang w:val="nb-NO"/>
        </w:rPr>
        <w:t>ø</w:t>
      </w:r>
      <w:r w:rsidR="00F831A3" w:rsidRPr="00886768">
        <w:rPr>
          <w:sz w:val="40"/>
          <w:szCs w:val="40"/>
          <w:lang w:val="nb-NO"/>
        </w:rPr>
        <w:t>kosystem</w:t>
      </w:r>
      <w:r w:rsidR="00581CE0">
        <w:rPr>
          <w:sz w:val="40"/>
          <w:szCs w:val="40"/>
          <w:lang w:val="nb-NO"/>
        </w:rPr>
        <w:t>er</w:t>
      </w:r>
    </w:p>
    <w:p w14:paraId="50055E8B" w14:textId="2BBE00F9" w:rsidR="00A64BD0" w:rsidRDefault="00A64BD0" w:rsidP="00A64BD0">
      <w:pPr>
        <w:pStyle w:val="NormalWeb"/>
      </w:pPr>
      <w:r>
        <w:t>Termene i dette dokumentet er oversatt av Anders Kintel og Samuel Gælok. Begrepene er knyttet til skogens økologi og økosystemer, og fungerer som en supplerende liste til det eksisterende terminologimaterialet.</w:t>
      </w:r>
    </w:p>
    <w:p w14:paraId="7908E651" w14:textId="77777777" w:rsidR="00A64BD0" w:rsidRDefault="00A64BD0" w:rsidP="00A64BD0">
      <w:pPr>
        <w:pStyle w:val="NormalWeb"/>
      </w:pPr>
      <w:r>
        <w:t>Dokumentet er ikke korrekturlest.</w:t>
      </w:r>
    </w:p>
    <w:p w14:paraId="76250874" w14:textId="77777777" w:rsidR="00493D25" w:rsidRPr="001565BD" w:rsidRDefault="00493D25" w:rsidP="00F67EAD">
      <w:pPr>
        <w:pStyle w:val="Overskrift2"/>
        <w:rPr>
          <w:sz w:val="28"/>
          <w:szCs w:val="28"/>
          <w:lang w:val="nb-NO"/>
        </w:rPr>
      </w:pPr>
    </w:p>
    <w:tbl>
      <w:tblPr>
        <w:tblStyle w:val="Tabellrutenett"/>
        <w:tblW w:w="14459" w:type="dxa"/>
        <w:tblInd w:w="-714" w:type="dxa"/>
        <w:tblLook w:val="04A0" w:firstRow="1" w:lastRow="0" w:firstColumn="1" w:lastColumn="0" w:noHBand="0" w:noVBand="1"/>
      </w:tblPr>
      <w:tblGrid>
        <w:gridCol w:w="2498"/>
        <w:gridCol w:w="2221"/>
        <w:gridCol w:w="1152"/>
        <w:gridCol w:w="2599"/>
        <w:gridCol w:w="2455"/>
        <w:gridCol w:w="3534"/>
      </w:tblGrid>
      <w:tr w:rsidR="004D7BA9" w:rsidRPr="00362741" w14:paraId="280AEC5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5C250A4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Samisk</w:t>
            </w:r>
          </w:p>
          <w:p w14:paraId="0A9C58DB" w14:textId="77777777" w:rsidR="004D7BA9" w:rsidRPr="00F81B46" w:rsidRDefault="004D7BA9">
            <w:pPr>
              <w:rPr>
                <w:lang w:val="nb-NO"/>
              </w:rPr>
            </w:pPr>
          </w:p>
        </w:tc>
        <w:tc>
          <w:tcPr>
            <w:tcW w:w="2253" w:type="dxa"/>
            <w:shd w:val="clear" w:color="auto" w:fill="EAF1DD" w:themeFill="accent3" w:themeFillTint="33"/>
          </w:tcPr>
          <w:p w14:paraId="2B0982A8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Norsk</w:t>
            </w:r>
          </w:p>
        </w:tc>
        <w:tc>
          <w:tcPr>
            <w:tcW w:w="1152" w:type="dxa"/>
            <w:shd w:val="clear" w:color="auto" w:fill="EAF1DD" w:themeFill="accent3" w:themeFillTint="33"/>
          </w:tcPr>
          <w:p w14:paraId="26E62A3E" w14:textId="77777777" w:rsidR="004D7BA9" w:rsidRPr="00F81B46" w:rsidRDefault="00F81B46">
            <w:pPr>
              <w:rPr>
                <w:lang w:val="nb-NO"/>
              </w:rPr>
            </w:pPr>
            <w:r w:rsidRPr="00F81B46">
              <w:rPr>
                <w:lang w:val="nb-NO"/>
              </w:rPr>
              <w:t>Ordklasse</w:t>
            </w:r>
          </w:p>
        </w:tc>
        <w:tc>
          <w:tcPr>
            <w:tcW w:w="2821" w:type="dxa"/>
            <w:shd w:val="clear" w:color="auto" w:fill="EAF1DD" w:themeFill="accent3" w:themeFillTint="33"/>
          </w:tcPr>
          <w:p w14:paraId="66EF63BD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Eksempelsetning samisk</w:t>
            </w:r>
          </w:p>
        </w:tc>
        <w:tc>
          <w:tcPr>
            <w:tcW w:w="2531" w:type="dxa"/>
            <w:shd w:val="clear" w:color="auto" w:fill="EAF1DD" w:themeFill="accent3" w:themeFillTint="33"/>
          </w:tcPr>
          <w:p w14:paraId="08D233FD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Eksempelsetning norsk</w:t>
            </w:r>
          </w:p>
        </w:tc>
        <w:tc>
          <w:tcPr>
            <w:tcW w:w="4186" w:type="dxa"/>
            <w:shd w:val="clear" w:color="auto" w:fill="EAF1DD" w:themeFill="accent3" w:themeFillTint="33"/>
          </w:tcPr>
          <w:p w14:paraId="03211AB9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Merknader</w:t>
            </w:r>
          </w:p>
        </w:tc>
      </w:tr>
      <w:tr w:rsidR="004D7BA9" w:rsidRPr="005C6212" w14:paraId="0BD39F0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618D9B6" w14:textId="77777777" w:rsidR="004D7BA9" w:rsidRPr="00FD3D03" w:rsidRDefault="004D7BA9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4264F661" w14:textId="77777777" w:rsidR="004D7BA9" w:rsidRPr="00362741" w:rsidRDefault="00A12966">
            <w:pPr>
              <w:rPr>
                <w:lang w:val="nb-NO"/>
              </w:rPr>
            </w:pPr>
            <w:r>
              <w:rPr>
                <w:lang w:val="nb-NO"/>
              </w:rPr>
              <w:t>Rådyr</w:t>
            </w:r>
          </w:p>
        </w:tc>
        <w:tc>
          <w:tcPr>
            <w:tcW w:w="1152" w:type="dxa"/>
            <w:shd w:val="clear" w:color="auto" w:fill="FFFFFF" w:themeFill="background1"/>
          </w:tcPr>
          <w:p w14:paraId="364CCA3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AF69E2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21E603D" w14:textId="77777777" w:rsidR="00B30B26" w:rsidRDefault="00A6021A">
            <w:r>
              <w:t>Rådyret spiser blader og urter i skogkanten.</w:t>
            </w:r>
          </w:p>
        </w:tc>
        <w:tc>
          <w:tcPr>
            <w:tcW w:w="4186" w:type="dxa"/>
          </w:tcPr>
          <w:p w14:paraId="025ED9BB" w14:textId="77777777" w:rsidR="004D7BA9" w:rsidRPr="00F81B46" w:rsidRDefault="004D7BA9">
            <w:pPr>
              <w:rPr>
                <w:lang w:val="nb-NO"/>
              </w:rPr>
            </w:pPr>
          </w:p>
        </w:tc>
      </w:tr>
      <w:tr w:rsidR="004D7BA9" w:rsidRPr="00C4696A" w14:paraId="3F6E5B1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089471C" w14:textId="4E01D175" w:rsidR="004D7BA9" w:rsidRPr="00FD3D03" w:rsidRDefault="6CC20023">
            <w:pPr>
              <w:rPr>
                <w:lang w:val="smj-NO"/>
              </w:rPr>
            </w:pPr>
            <w:r w:rsidRPr="6D10A5C5">
              <w:rPr>
                <w:lang w:val="smj-NO"/>
              </w:rPr>
              <w:t>tjiesskissvijnne</w:t>
            </w:r>
          </w:p>
        </w:tc>
        <w:tc>
          <w:tcPr>
            <w:tcW w:w="2253" w:type="dxa"/>
          </w:tcPr>
          <w:p w14:paraId="3D79CD09" w14:textId="77777777" w:rsidR="004D7BA9" w:rsidRPr="00362741" w:rsidRDefault="00CC0FA3">
            <w:pPr>
              <w:rPr>
                <w:lang w:val="nb-NO"/>
              </w:rPr>
            </w:pPr>
            <w:r>
              <w:rPr>
                <w:lang w:val="nb-NO"/>
              </w:rPr>
              <w:t>Pinnsvin</w:t>
            </w:r>
          </w:p>
        </w:tc>
        <w:tc>
          <w:tcPr>
            <w:tcW w:w="1152" w:type="dxa"/>
            <w:shd w:val="clear" w:color="auto" w:fill="FFFFFF" w:themeFill="background1"/>
          </w:tcPr>
          <w:p w14:paraId="04BBB4F4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019B096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49829F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Pinnsvinet ruller seg sammen når det blir skremt.</w:t>
            </w:r>
          </w:p>
        </w:tc>
        <w:tc>
          <w:tcPr>
            <w:tcW w:w="4186" w:type="dxa"/>
          </w:tcPr>
          <w:p w14:paraId="3C8E7013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033802D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7A9B1E4" w14:textId="77777777" w:rsidR="004D7BA9" w:rsidRPr="00FD3D03" w:rsidRDefault="004D7BA9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141A2935" w14:textId="77777777" w:rsidR="004D7BA9" w:rsidRPr="00362741" w:rsidRDefault="00A12966">
            <w:pPr>
              <w:rPr>
                <w:lang w:val="nb-NO"/>
              </w:rPr>
            </w:pPr>
            <w:r>
              <w:rPr>
                <w:lang w:val="nb-NO"/>
              </w:rPr>
              <w:t>Hjort</w:t>
            </w:r>
          </w:p>
        </w:tc>
        <w:tc>
          <w:tcPr>
            <w:tcW w:w="1152" w:type="dxa"/>
            <w:shd w:val="clear" w:color="auto" w:fill="FFFFFF" w:themeFill="background1"/>
          </w:tcPr>
          <w:p w14:paraId="4AABA4A1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5D78E2E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9763E73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Hjorten beiter på unge skudd og gress.</w:t>
            </w:r>
          </w:p>
        </w:tc>
        <w:tc>
          <w:tcPr>
            <w:tcW w:w="4186" w:type="dxa"/>
          </w:tcPr>
          <w:p w14:paraId="38467D0C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7EF2F7F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6D19E8A" w14:textId="48B2B840" w:rsidR="004D7BA9" w:rsidRPr="00FD3D03" w:rsidRDefault="57FBBF72">
            <w:pPr>
              <w:rPr>
                <w:lang w:val="smj-NO"/>
              </w:rPr>
            </w:pPr>
            <w:r w:rsidRPr="60F1F39C">
              <w:rPr>
                <w:lang w:val="smj-NO"/>
              </w:rPr>
              <w:t>sjalukgermaj</w:t>
            </w:r>
          </w:p>
        </w:tc>
        <w:tc>
          <w:tcPr>
            <w:tcW w:w="2253" w:type="dxa"/>
          </w:tcPr>
          <w:p w14:paraId="02BBE2F7" w14:textId="77777777" w:rsidR="004D7BA9" w:rsidRPr="00362741" w:rsidRDefault="002D1A3C">
            <w:pPr>
              <w:rPr>
                <w:lang w:val="nb-NO"/>
              </w:rPr>
            </w:pPr>
            <w:r>
              <w:rPr>
                <w:lang w:val="nb-NO"/>
              </w:rPr>
              <w:t>S</w:t>
            </w:r>
            <w:r w:rsidR="004A20AB">
              <w:rPr>
                <w:lang w:val="nb-NO"/>
              </w:rPr>
              <w:t>lettsnok</w:t>
            </w:r>
          </w:p>
        </w:tc>
        <w:tc>
          <w:tcPr>
            <w:tcW w:w="1152" w:type="dxa"/>
            <w:shd w:val="clear" w:color="auto" w:fill="FFFFFF" w:themeFill="background1"/>
          </w:tcPr>
          <w:p w14:paraId="7CFEC524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4DDE4C0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F9D6F17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Slettsnoken lever av smågnagere og firfisler.</w:t>
            </w:r>
          </w:p>
        </w:tc>
        <w:tc>
          <w:tcPr>
            <w:tcW w:w="4186" w:type="dxa"/>
          </w:tcPr>
          <w:p w14:paraId="35BBC14A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2923CAA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A20A962" w14:textId="687EB64E" w:rsidR="004D7BA9" w:rsidRPr="00FD3D03" w:rsidRDefault="549D32B9">
            <w:pPr>
              <w:rPr>
                <w:lang w:val="smj-NO"/>
              </w:rPr>
            </w:pPr>
            <w:r w:rsidRPr="60F1F39C">
              <w:rPr>
                <w:lang w:val="smj-NO"/>
              </w:rPr>
              <w:t>sælggagermaj</w:t>
            </w:r>
          </w:p>
        </w:tc>
        <w:tc>
          <w:tcPr>
            <w:tcW w:w="2253" w:type="dxa"/>
          </w:tcPr>
          <w:p w14:paraId="620EF3D5" w14:textId="77777777" w:rsidR="004D7BA9" w:rsidRPr="00362741" w:rsidRDefault="00786E9B">
            <w:pPr>
              <w:rPr>
                <w:lang w:val="nb-NO"/>
              </w:rPr>
            </w:pPr>
            <w:r>
              <w:rPr>
                <w:lang w:val="nb-NO"/>
              </w:rPr>
              <w:t>Huggorm</w:t>
            </w:r>
          </w:p>
        </w:tc>
        <w:tc>
          <w:tcPr>
            <w:tcW w:w="1152" w:type="dxa"/>
            <w:shd w:val="clear" w:color="auto" w:fill="FFFFFF" w:themeFill="background1"/>
          </w:tcPr>
          <w:p w14:paraId="72AD2D6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8B3F8B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B59BA7C" w14:textId="77777777" w:rsidR="00B30B26" w:rsidRDefault="00A6021A">
            <w:r>
              <w:t>Huggormen er Norges eneste giftige slange.</w:t>
            </w:r>
          </w:p>
        </w:tc>
        <w:tc>
          <w:tcPr>
            <w:tcW w:w="4186" w:type="dxa"/>
          </w:tcPr>
          <w:p w14:paraId="2C53E277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49C83A5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D21E67E" w14:textId="7D88D632" w:rsidR="004D7BA9" w:rsidRPr="00FD3D03" w:rsidRDefault="731E9982">
            <w:pPr>
              <w:rPr>
                <w:lang w:val="smj-NO"/>
              </w:rPr>
            </w:pPr>
            <w:r w:rsidRPr="60F1F39C">
              <w:rPr>
                <w:lang w:val="smj-NO"/>
              </w:rPr>
              <w:t>stuorgermaj</w:t>
            </w:r>
          </w:p>
        </w:tc>
        <w:tc>
          <w:tcPr>
            <w:tcW w:w="2253" w:type="dxa"/>
          </w:tcPr>
          <w:p w14:paraId="789465B5" w14:textId="77777777" w:rsidR="004D7BA9" w:rsidRPr="00362741" w:rsidRDefault="004A20AB">
            <w:pPr>
              <w:rPr>
                <w:lang w:val="nb-NO"/>
              </w:rPr>
            </w:pPr>
            <w:r>
              <w:rPr>
                <w:lang w:val="nb-NO"/>
              </w:rPr>
              <w:t>B</w:t>
            </w:r>
            <w:r w:rsidR="008D3039">
              <w:rPr>
                <w:lang w:val="nb-NO"/>
              </w:rPr>
              <w:t>uorm</w:t>
            </w:r>
          </w:p>
        </w:tc>
        <w:tc>
          <w:tcPr>
            <w:tcW w:w="1152" w:type="dxa"/>
            <w:shd w:val="clear" w:color="auto" w:fill="FFFFFF" w:themeFill="background1"/>
          </w:tcPr>
          <w:p w14:paraId="700ECD35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2E35F3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7C8AFA6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Buormen har to gule flekker bak hodet.</w:t>
            </w:r>
          </w:p>
        </w:tc>
        <w:tc>
          <w:tcPr>
            <w:tcW w:w="4186" w:type="dxa"/>
          </w:tcPr>
          <w:p w14:paraId="19075803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754D58F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173E25F" w14:textId="33F27E7E" w:rsidR="004D7BA9" w:rsidRPr="00FD3D03" w:rsidRDefault="71B66709">
            <w:pPr>
              <w:rPr>
                <w:lang w:val="smj-NO"/>
              </w:rPr>
            </w:pPr>
            <w:r w:rsidRPr="60F1F39C">
              <w:rPr>
                <w:lang w:val="smj-NO"/>
              </w:rPr>
              <w:t>miehttsesnjierr</w:t>
            </w:r>
            <w:r w:rsidR="009429B3">
              <w:rPr>
                <w:lang w:val="smj-NO"/>
              </w:rPr>
              <w:t>á</w:t>
            </w:r>
          </w:p>
        </w:tc>
        <w:tc>
          <w:tcPr>
            <w:tcW w:w="2253" w:type="dxa"/>
          </w:tcPr>
          <w:p w14:paraId="75C00F28" w14:textId="77777777" w:rsidR="004D7BA9" w:rsidRPr="00362741" w:rsidRDefault="001B02E7">
            <w:pPr>
              <w:rPr>
                <w:lang w:val="nb-NO"/>
              </w:rPr>
            </w:pPr>
            <w:r>
              <w:rPr>
                <w:lang w:val="nb-NO"/>
              </w:rPr>
              <w:t>Storskogmus</w:t>
            </w:r>
          </w:p>
        </w:tc>
        <w:tc>
          <w:tcPr>
            <w:tcW w:w="1152" w:type="dxa"/>
            <w:shd w:val="clear" w:color="auto" w:fill="FFFFFF" w:themeFill="background1"/>
          </w:tcPr>
          <w:p w14:paraId="641257A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EB9B80D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5D69368" w14:textId="77777777" w:rsidR="00B30B26" w:rsidRDefault="00A6021A">
            <w:r>
              <w:t>Storskogmusen samler frø og bær til vinteren.</w:t>
            </w:r>
          </w:p>
        </w:tc>
        <w:tc>
          <w:tcPr>
            <w:tcW w:w="4186" w:type="dxa"/>
          </w:tcPr>
          <w:p w14:paraId="33E1B79A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5C9A8906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35B33FB" w14:textId="73066556" w:rsidR="004D7BA9" w:rsidRPr="00FD3D03" w:rsidRDefault="7A3062D3">
            <w:pPr>
              <w:rPr>
                <w:lang w:val="smj-NO"/>
              </w:rPr>
            </w:pPr>
            <w:r w:rsidRPr="60F1F39C">
              <w:rPr>
                <w:lang w:val="smj-NO"/>
              </w:rPr>
              <w:t>Stuorgirjaktj</w:t>
            </w:r>
            <w:r w:rsidR="00CB3C05">
              <w:rPr>
                <w:lang w:val="smj-NO"/>
              </w:rPr>
              <w:t>á</w:t>
            </w:r>
            <w:r w:rsidRPr="60F1F39C">
              <w:rPr>
                <w:lang w:val="smj-NO"/>
              </w:rPr>
              <w:t>jnne</w:t>
            </w:r>
          </w:p>
        </w:tc>
        <w:tc>
          <w:tcPr>
            <w:tcW w:w="2253" w:type="dxa"/>
          </w:tcPr>
          <w:p w14:paraId="4CE5F0D6" w14:textId="77777777" w:rsidR="004D7BA9" w:rsidRPr="00362741" w:rsidRDefault="001B02E7">
            <w:pPr>
              <w:rPr>
                <w:lang w:val="nb-NO"/>
              </w:rPr>
            </w:pPr>
            <w:r>
              <w:rPr>
                <w:lang w:val="nb-NO"/>
              </w:rPr>
              <w:t>Flaggspett</w:t>
            </w:r>
          </w:p>
        </w:tc>
        <w:tc>
          <w:tcPr>
            <w:tcW w:w="1152" w:type="dxa"/>
            <w:shd w:val="clear" w:color="auto" w:fill="FFFFFF" w:themeFill="background1"/>
          </w:tcPr>
          <w:p w14:paraId="2C55149D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704A0D4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79ABE07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Flaggspetten hakker hull i trær på jakt etter insekter.</w:t>
            </w:r>
          </w:p>
        </w:tc>
        <w:tc>
          <w:tcPr>
            <w:tcW w:w="4186" w:type="dxa"/>
          </w:tcPr>
          <w:p w14:paraId="36790AA7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5570B288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F879BA6" w14:textId="30C8E226" w:rsidR="004D7BA9" w:rsidRPr="00FD3D03" w:rsidRDefault="2685C794">
            <w:pPr>
              <w:rPr>
                <w:lang w:val="smj-NO"/>
              </w:rPr>
            </w:pPr>
            <w:r w:rsidRPr="60F1F39C">
              <w:rPr>
                <w:lang w:val="smj-NO"/>
              </w:rPr>
              <w:lastRenderedPageBreak/>
              <w:t>idjaskunjok</w:t>
            </w:r>
          </w:p>
        </w:tc>
        <w:tc>
          <w:tcPr>
            <w:tcW w:w="2253" w:type="dxa"/>
          </w:tcPr>
          <w:p w14:paraId="006AFB70" w14:textId="77777777" w:rsidR="004D7BA9" w:rsidRPr="00362741" w:rsidRDefault="00C15C41">
            <w:pPr>
              <w:rPr>
                <w:lang w:val="nb-NO"/>
              </w:rPr>
            </w:pPr>
            <w:r>
              <w:rPr>
                <w:lang w:val="nb-NO"/>
              </w:rPr>
              <w:t>Nattugle</w:t>
            </w:r>
          </w:p>
        </w:tc>
        <w:tc>
          <w:tcPr>
            <w:tcW w:w="1152" w:type="dxa"/>
            <w:shd w:val="clear" w:color="auto" w:fill="FFFFFF" w:themeFill="background1"/>
          </w:tcPr>
          <w:p w14:paraId="233C99C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6E459E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15B07B7" w14:textId="77777777" w:rsidR="00B30B26" w:rsidRDefault="00A6021A">
            <w:r>
              <w:t>Nattugla jakter smågnagere om natten.</w:t>
            </w:r>
          </w:p>
        </w:tc>
        <w:tc>
          <w:tcPr>
            <w:tcW w:w="4186" w:type="dxa"/>
          </w:tcPr>
          <w:p w14:paraId="7C43F090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2E83FB0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F7DECBD" w14:textId="17FDE6D2" w:rsidR="004D7BA9" w:rsidRPr="00FD3D03" w:rsidRDefault="53428538">
            <w:pPr>
              <w:rPr>
                <w:lang w:val="smj-NO"/>
              </w:rPr>
            </w:pPr>
            <w:r w:rsidRPr="60F1F39C">
              <w:rPr>
                <w:lang w:val="smj-NO"/>
              </w:rPr>
              <w:t>fasádna</w:t>
            </w:r>
          </w:p>
        </w:tc>
        <w:tc>
          <w:tcPr>
            <w:tcW w:w="2253" w:type="dxa"/>
          </w:tcPr>
          <w:p w14:paraId="7CEFE69F" w14:textId="77777777" w:rsidR="004D7BA9" w:rsidRPr="00362741" w:rsidRDefault="00C15C41">
            <w:pPr>
              <w:rPr>
                <w:lang w:val="nb-NO"/>
              </w:rPr>
            </w:pPr>
            <w:r>
              <w:rPr>
                <w:lang w:val="nb-NO"/>
              </w:rPr>
              <w:t>Fasan</w:t>
            </w:r>
          </w:p>
        </w:tc>
        <w:tc>
          <w:tcPr>
            <w:tcW w:w="1152" w:type="dxa"/>
            <w:shd w:val="clear" w:color="auto" w:fill="FFFFFF" w:themeFill="background1"/>
          </w:tcPr>
          <w:p w14:paraId="1A6F6B6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F78422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38FD0E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Fasanen lever på bakken og flyr sjelden langt.</w:t>
            </w:r>
          </w:p>
        </w:tc>
        <w:tc>
          <w:tcPr>
            <w:tcW w:w="4186" w:type="dxa"/>
          </w:tcPr>
          <w:p w14:paraId="3F4E00DD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03B8C00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842D042" w14:textId="2BFBB344" w:rsidR="004D7BA9" w:rsidRPr="00FD3D03" w:rsidRDefault="64AB958C">
            <w:pPr>
              <w:rPr>
                <w:lang w:val="smj-NO"/>
              </w:rPr>
            </w:pPr>
            <w:r w:rsidRPr="60F1F39C">
              <w:rPr>
                <w:lang w:val="smj-NO"/>
              </w:rPr>
              <w:t>Be</w:t>
            </w:r>
            <w:r w:rsidR="00454837">
              <w:rPr>
                <w:lang w:val="smj-NO"/>
              </w:rPr>
              <w:t>j</w:t>
            </w:r>
            <w:r w:rsidRPr="60F1F39C">
              <w:rPr>
                <w:lang w:val="smj-NO"/>
              </w:rPr>
              <w:t>busjtsihtse</w:t>
            </w:r>
          </w:p>
        </w:tc>
        <w:tc>
          <w:tcPr>
            <w:tcW w:w="2253" w:type="dxa"/>
          </w:tcPr>
          <w:p w14:paraId="563C1FBC" w14:textId="77777777" w:rsidR="004D7BA9" w:rsidRPr="00362741" w:rsidRDefault="00C15C41">
            <w:pPr>
              <w:rPr>
                <w:lang w:val="nb-NO"/>
              </w:rPr>
            </w:pPr>
            <w:r>
              <w:rPr>
                <w:lang w:val="nb-NO"/>
              </w:rPr>
              <w:t>Pilfink</w:t>
            </w:r>
          </w:p>
        </w:tc>
        <w:tc>
          <w:tcPr>
            <w:tcW w:w="1152" w:type="dxa"/>
            <w:shd w:val="clear" w:color="auto" w:fill="FFFFFF" w:themeFill="background1"/>
          </w:tcPr>
          <w:p w14:paraId="5B9A4C22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9679037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5145BFC" w14:textId="77777777" w:rsidR="00B30B26" w:rsidRDefault="00A6021A">
            <w:r>
              <w:t>Pilfinken bygger rede i hull i bygninger.</w:t>
            </w:r>
          </w:p>
        </w:tc>
        <w:tc>
          <w:tcPr>
            <w:tcW w:w="4186" w:type="dxa"/>
          </w:tcPr>
          <w:p w14:paraId="19198966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5A97831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1ABD2AA" w14:textId="27D9623D" w:rsidR="004D7BA9" w:rsidRPr="00FD3D03" w:rsidRDefault="085961D2">
            <w:pPr>
              <w:rPr>
                <w:lang w:val="smj-NO"/>
              </w:rPr>
            </w:pPr>
            <w:r w:rsidRPr="60F1F39C">
              <w:rPr>
                <w:lang w:val="smj-NO"/>
              </w:rPr>
              <w:t>dieblesduvvo</w:t>
            </w:r>
          </w:p>
        </w:tc>
        <w:tc>
          <w:tcPr>
            <w:tcW w:w="2253" w:type="dxa"/>
          </w:tcPr>
          <w:p w14:paraId="17BDA2D8" w14:textId="77777777" w:rsidR="004D7BA9" w:rsidRPr="00362741" w:rsidRDefault="00C15C41">
            <w:pPr>
              <w:rPr>
                <w:lang w:val="nb-NO"/>
              </w:rPr>
            </w:pPr>
            <w:r>
              <w:rPr>
                <w:lang w:val="nb-NO"/>
              </w:rPr>
              <w:t>Ringdue</w:t>
            </w:r>
          </w:p>
        </w:tc>
        <w:tc>
          <w:tcPr>
            <w:tcW w:w="1152" w:type="dxa"/>
            <w:shd w:val="clear" w:color="auto" w:fill="FFFFFF" w:themeFill="background1"/>
          </w:tcPr>
          <w:p w14:paraId="611CFF33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077335A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7F9C5C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Ringdua bygger et enkelt rede av kvister.</w:t>
            </w:r>
          </w:p>
        </w:tc>
        <w:tc>
          <w:tcPr>
            <w:tcW w:w="4186" w:type="dxa"/>
          </w:tcPr>
          <w:p w14:paraId="74256B6F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173E880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18D4701" w14:textId="737CEA30" w:rsidR="004D7BA9" w:rsidRPr="00FD3D03" w:rsidRDefault="68236A2F">
            <w:pPr>
              <w:rPr>
                <w:lang w:val="smj-NO"/>
              </w:rPr>
            </w:pPr>
            <w:r w:rsidRPr="60F1F39C">
              <w:rPr>
                <w:lang w:val="smj-NO"/>
              </w:rPr>
              <w:t>idjaskunjok</w:t>
            </w:r>
          </w:p>
        </w:tc>
        <w:tc>
          <w:tcPr>
            <w:tcW w:w="2253" w:type="dxa"/>
          </w:tcPr>
          <w:p w14:paraId="23E99A93" w14:textId="77777777" w:rsidR="004D7BA9" w:rsidRPr="00362741" w:rsidRDefault="00C15C41">
            <w:pPr>
              <w:rPr>
                <w:lang w:val="nb-NO"/>
              </w:rPr>
            </w:pPr>
            <w:r>
              <w:rPr>
                <w:lang w:val="nb-NO"/>
              </w:rPr>
              <w:t>Kattugle</w:t>
            </w:r>
          </w:p>
        </w:tc>
        <w:tc>
          <w:tcPr>
            <w:tcW w:w="1152" w:type="dxa"/>
            <w:shd w:val="clear" w:color="auto" w:fill="FFFFFF" w:themeFill="background1"/>
          </w:tcPr>
          <w:p w14:paraId="53DBCF7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2B4152A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19CBC22" w14:textId="77777777" w:rsidR="00B30B26" w:rsidRDefault="00A6021A">
            <w:r>
              <w:t>Kattugla holder til i hule trær i skogen.</w:t>
            </w:r>
          </w:p>
        </w:tc>
        <w:tc>
          <w:tcPr>
            <w:tcW w:w="4186" w:type="dxa"/>
          </w:tcPr>
          <w:p w14:paraId="34EA2FF5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5637FBD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4F5F71F" w14:textId="7A05AEBE" w:rsidR="004D7BA9" w:rsidRPr="00FD3D03" w:rsidRDefault="576D23A5">
            <w:pPr>
              <w:rPr>
                <w:lang w:val="smj-NO"/>
              </w:rPr>
            </w:pPr>
            <w:r w:rsidRPr="60F1F39C">
              <w:rPr>
                <w:lang w:val="smj-NO"/>
              </w:rPr>
              <w:t>soadjegasska</w:t>
            </w:r>
          </w:p>
        </w:tc>
        <w:tc>
          <w:tcPr>
            <w:tcW w:w="2253" w:type="dxa"/>
          </w:tcPr>
          <w:p w14:paraId="7B163407" w14:textId="77777777" w:rsidR="004D7BA9" w:rsidRPr="00362741" w:rsidRDefault="009476F1">
            <w:pPr>
              <w:rPr>
                <w:lang w:val="nb-NO"/>
              </w:rPr>
            </w:pPr>
            <w:r>
              <w:rPr>
                <w:lang w:val="nb-NO"/>
              </w:rPr>
              <w:t>Vingespenn</w:t>
            </w:r>
          </w:p>
        </w:tc>
        <w:tc>
          <w:tcPr>
            <w:tcW w:w="1152" w:type="dxa"/>
            <w:shd w:val="clear" w:color="auto" w:fill="FFFFFF" w:themeFill="background1"/>
          </w:tcPr>
          <w:p w14:paraId="1DD6F39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A4BDC3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B4C2D8E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Ørna har et vingespenn på over to meter.</w:t>
            </w:r>
          </w:p>
        </w:tc>
        <w:tc>
          <w:tcPr>
            <w:tcW w:w="4186" w:type="dxa"/>
          </w:tcPr>
          <w:p w14:paraId="247C78EE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4342C70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CC5DFA5" w14:textId="367EF4A9" w:rsidR="004D7BA9" w:rsidRPr="00FD3D03" w:rsidRDefault="08D84FE2">
            <w:pPr>
              <w:rPr>
                <w:lang w:val="smj-NO"/>
              </w:rPr>
            </w:pPr>
            <w:r w:rsidRPr="60F1F39C">
              <w:rPr>
                <w:lang w:val="smj-NO"/>
              </w:rPr>
              <w:t>biksa</w:t>
            </w:r>
          </w:p>
        </w:tc>
        <w:tc>
          <w:tcPr>
            <w:tcW w:w="2253" w:type="dxa"/>
          </w:tcPr>
          <w:p w14:paraId="0E2183AD" w14:textId="77777777" w:rsidR="004D7BA9" w:rsidRPr="00362741" w:rsidRDefault="0001144E">
            <w:pPr>
              <w:rPr>
                <w:lang w:val="nb-NO"/>
              </w:rPr>
            </w:pPr>
            <w:r>
              <w:rPr>
                <w:lang w:val="nb-NO"/>
              </w:rPr>
              <w:t>Brystbein</w:t>
            </w:r>
          </w:p>
        </w:tc>
        <w:tc>
          <w:tcPr>
            <w:tcW w:w="1152" w:type="dxa"/>
            <w:shd w:val="clear" w:color="auto" w:fill="FFFFFF" w:themeFill="background1"/>
          </w:tcPr>
          <w:p w14:paraId="36C5494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99A1DC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87589CD" w14:textId="77777777" w:rsidR="00B30B26" w:rsidRDefault="00A6021A">
            <w:r>
              <w:t>Brystbeinet hos fugler er festepunkt for flygemuskler.</w:t>
            </w:r>
          </w:p>
        </w:tc>
        <w:tc>
          <w:tcPr>
            <w:tcW w:w="4186" w:type="dxa"/>
          </w:tcPr>
          <w:p w14:paraId="103458E3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59B0DF0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3D9DA63" w14:textId="7DF7272F" w:rsidR="004D7BA9" w:rsidRPr="00FD3D03" w:rsidRDefault="6499DD5C">
            <w:pPr>
              <w:rPr>
                <w:lang w:val="smj-NO"/>
              </w:rPr>
            </w:pPr>
            <w:r w:rsidRPr="60F1F39C">
              <w:rPr>
                <w:lang w:val="smj-NO"/>
              </w:rPr>
              <w:t>soadje</w:t>
            </w:r>
          </w:p>
        </w:tc>
        <w:tc>
          <w:tcPr>
            <w:tcW w:w="2253" w:type="dxa"/>
          </w:tcPr>
          <w:p w14:paraId="079C046D" w14:textId="77777777" w:rsidR="004D7BA9" w:rsidRPr="00362741" w:rsidRDefault="0001144E">
            <w:pPr>
              <w:rPr>
                <w:lang w:val="nb-NO"/>
              </w:rPr>
            </w:pPr>
            <w:r>
              <w:rPr>
                <w:lang w:val="nb-NO"/>
              </w:rPr>
              <w:t>Vinge</w:t>
            </w:r>
          </w:p>
        </w:tc>
        <w:tc>
          <w:tcPr>
            <w:tcW w:w="1152" w:type="dxa"/>
            <w:shd w:val="clear" w:color="auto" w:fill="FFFFFF" w:themeFill="background1"/>
          </w:tcPr>
          <w:p w14:paraId="076271D7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6B5E6F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B6ABC31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Fuglen bruker vingene til å fly.</w:t>
            </w:r>
          </w:p>
        </w:tc>
        <w:tc>
          <w:tcPr>
            <w:tcW w:w="4186" w:type="dxa"/>
          </w:tcPr>
          <w:p w14:paraId="78C2868E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7606C33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1683F71" w14:textId="7FE009E9" w:rsidR="004D7BA9" w:rsidRPr="00FD3D03" w:rsidRDefault="78E09799">
            <w:pPr>
              <w:rPr>
                <w:lang w:val="smj-NO"/>
              </w:rPr>
            </w:pPr>
            <w:r w:rsidRPr="60F1F39C">
              <w:rPr>
                <w:lang w:val="smj-NO"/>
              </w:rPr>
              <w:t>Ruohkodá</w:t>
            </w:r>
            <w:r w:rsidR="00C47B1D">
              <w:rPr>
                <w:lang w:val="smj-NO"/>
              </w:rPr>
              <w:t>k</w:t>
            </w:r>
            <w:r w:rsidRPr="60F1F39C">
              <w:rPr>
                <w:lang w:val="smj-NO"/>
              </w:rPr>
              <w:t>te</w:t>
            </w:r>
          </w:p>
        </w:tc>
        <w:tc>
          <w:tcPr>
            <w:tcW w:w="2253" w:type="dxa"/>
          </w:tcPr>
          <w:p w14:paraId="4756CB96" w14:textId="4A7909CF" w:rsidR="004D7BA9" w:rsidRPr="00362741" w:rsidRDefault="007358E1">
            <w:pPr>
              <w:rPr>
                <w:lang w:val="nb-NO"/>
              </w:rPr>
            </w:pPr>
            <w:r w:rsidRPr="1B26C84B">
              <w:rPr>
                <w:lang w:val="nb-NO"/>
              </w:rPr>
              <w:t>Hul knok</w:t>
            </w:r>
            <w:r w:rsidR="5526F36F" w:rsidRPr="1B26C84B">
              <w:rPr>
                <w:lang w:val="nb-NO"/>
              </w:rPr>
              <w:t>kel</w:t>
            </w:r>
          </w:p>
        </w:tc>
        <w:tc>
          <w:tcPr>
            <w:tcW w:w="1152" w:type="dxa"/>
            <w:shd w:val="clear" w:color="auto" w:fill="FFFFFF" w:themeFill="background1"/>
          </w:tcPr>
          <w:p w14:paraId="67CD04F1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F438E62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DBA109B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Fugler har hule knokler som gjør kroppen lettere.</w:t>
            </w:r>
          </w:p>
        </w:tc>
        <w:tc>
          <w:tcPr>
            <w:tcW w:w="4186" w:type="dxa"/>
          </w:tcPr>
          <w:p w14:paraId="061BDD55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5C6212" w14:paraId="27B2FDE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C7D18A8" w14:textId="14E0F9CE" w:rsidR="004D7BA9" w:rsidRPr="00FD3D03" w:rsidRDefault="4EDC3691">
            <w:pPr>
              <w:rPr>
                <w:lang w:val="smj-NO"/>
              </w:rPr>
            </w:pPr>
            <w:r w:rsidRPr="60F1F39C">
              <w:rPr>
                <w:lang w:val="smj-NO"/>
              </w:rPr>
              <w:t>dákte</w:t>
            </w:r>
          </w:p>
        </w:tc>
        <w:tc>
          <w:tcPr>
            <w:tcW w:w="2253" w:type="dxa"/>
          </w:tcPr>
          <w:p w14:paraId="6627DE0A" w14:textId="77777777" w:rsidR="004D7BA9" w:rsidRPr="00362741" w:rsidRDefault="007358E1">
            <w:pPr>
              <w:rPr>
                <w:lang w:val="nb-NO"/>
              </w:rPr>
            </w:pPr>
            <w:r>
              <w:rPr>
                <w:lang w:val="nb-NO"/>
              </w:rPr>
              <w:t>Knokkel</w:t>
            </w:r>
          </w:p>
        </w:tc>
        <w:tc>
          <w:tcPr>
            <w:tcW w:w="1152" w:type="dxa"/>
            <w:shd w:val="clear" w:color="auto" w:fill="FFFFFF" w:themeFill="background1"/>
          </w:tcPr>
          <w:p w14:paraId="227E0CF6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8C3FF5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227EC32" w14:textId="77777777" w:rsidR="00B30B26" w:rsidRDefault="00A6021A">
            <w:r>
              <w:t>Knoklene støtter kroppen og beskytter organene.</w:t>
            </w:r>
          </w:p>
        </w:tc>
        <w:tc>
          <w:tcPr>
            <w:tcW w:w="4186" w:type="dxa"/>
          </w:tcPr>
          <w:p w14:paraId="009D2577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285614E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8C35F30" w14:textId="6202B787" w:rsidR="004D7BA9" w:rsidRPr="00FD3D03" w:rsidRDefault="4FA5A1B9">
            <w:pPr>
              <w:rPr>
                <w:lang w:val="smj-NO"/>
              </w:rPr>
            </w:pPr>
            <w:r w:rsidRPr="60F1F39C">
              <w:rPr>
                <w:lang w:val="smj-NO"/>
              </w:rPr>
              <w:t>snielgge</w:t>
            </w:r>
          </w:p>
        </w:tc>
        <w:tc>
          <w:tcPr>
            <w:tcW w:w="2253" w:type="dxa"/>
          </w:tcPr>
          <w:p w14:paraId="1A27725E" w14:textId="77777777" w:rsidR="004D7BA9" w:rsidRPr="00362741" w:rsidRDefault="007358E1">
            <w:pPr>
              <w:rPr>
                <w:lang w:val="nb-NO"/>
              </w:rPr>
            </w:pPr>
            <w:r>
              <w:rPr>
                <w:lang w:val="nb-NO"/>
              </w:rPr>
              <w:t>Nebb</w:t>
            </w:r>
          </w:p>
        </w:tc>
        <w:tc>
          <w:tcPr>
            <w:tcW w:w="1152" w:type="dxa"/>
            <w:shd w:val="clear" w:color="auto" w:fill="FFFFFF" w:themeFill="background1"/>
          </w:tcPr>
          <w:p w14:paraId="765B4BA3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771995A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C14C791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Fuglen bruker nebbet til å spise og stelle fjærene.</w:t>
            </w:r>
          </w:p>
        </w:tc>
        <w:tc>
          <w:tcPr>
            <w:tcW w:w="4186" w:type="dxa"/>
          </w:tcPr>
          <w:p w14:paraId="5438F684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4AB24A5F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96D7BF4" w14:textId="7F80D861" w:rsidR="004D7BA9" w:rsidRPr="00FD3D03" w:rsidRDefault="138CBB78">
            <w:pPr>
              <w:rPr>
                <w:lang w:val="smj-NO"/>
              </w:rPr>
            </w:pPr>
            <w:r w:rsidRPr="60F1F39C">
              <w:rPr>
                <w:lang w:val="smj-NO"/>
              </w:rPr>
              <w:t>gattsa</w:t>
            </w:r>
          </w:p>
        </w:tc>
        <w:tc>
          <w:tcPr>
            <w:tcW w:w="2253" w:type="dxa"/>
          </w:tcPr>
          <w:p w14:paraId="4838E76D" w14:textId="77777777" w:rsidR="004D7BA9" w:rsidRPr="00362741" w:rsidRDefault="007358E1">
            <w:pPr>
              <w:rPr>
                <w:lang w:val="nb-NO"/>
              </w:rPr>
            </w:pPr>
            <w:r>
              <w:rPr>
                <w:lang w:val="nb-NO"/>
              </w:rPr>
              <w:t>Klør</w:t>
            </w:r>
          </w:p>
        </w:tc>
        <w:tc>
          <w:tcPr>
            <w:tcW w:w="1152" w:type="dxa"/>
            <w:shd w:val="clear" w:color="auto" w:fill="FFFFFF" w:themeFill="background1"/>
          </w:tcPr>
          <w:p w14:paraId="4A132BB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C820E7C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4728B8F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Ugla bruker klørne til å fange byttet sitt.</w:t>
            </w:r>
          </w:p>
        </w:tc>
        <w:tc>
          <w:tcPr>
            <w:tcW w:w="4186" w:type="dxa"/>
          </w:tcPr>
          <w:p w14:paraId="39609EA1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C4696A" w14:paraId="3EA7661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4DC0E15" w14:textId="37347CF3" w:rsidR="004D7BA9" w:rsidRPr="00FD3D03" w:rsidRDefault="3AAEAA92">
            <w:pPr>
              <w:rPr>
                <w:lang w:val="smj-NO"/>
              </w:rPr>
            </w:pPr>
            <w:r w:rsidRPr="60F1F39C">
              <w:rPr>
                <w:lang w:val="smj-NO"/>
              </w:rPr>
              <w:t>badoj</w:t>
            </w:r>
            <w:r w:rsidR="41A05E56" w:rsidRPr="60F1F39C">
              <w:rPr>
                <w:lang w:val="smj-NO"/>
              </w:rPr>
              <w:t>dål</w:t>
            </w:r>
            <w:r w:rsidR="3F252C8B" w:rsidRPr="60F1F39C">
              <w:rPr>
                <w:lang w:val="smj-NO"/>
              </w:rPr>
              <w:t>gg</w:t>
            </w:r>
            <w:r w:rsidR="41A05E56" w:rsidRPr="60F1F39C">
              <w:rPr>
                <w:lang w:val="smj-NO"/>
              </w:rPr>
              <w:t>e</w:t>
            </w:r>
          </w:p>
        </w:tc>
        <w:tc>
          <w:tcPr>
            <w:tcW w:w="2253" w:type="dxa"/>
          </w:tcPr>
          <w:p w14:paraId="791500DC" w14:textId="33E2D86B" w:rsidR="004D7BA9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Hale</w:t>
            </w:r>
            <w:r w:rsidR="007074E8">
              <w:rPr>
                <w:lang w:val="nb-NO"/>
              </w:rPr>
              <w:t>fjær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35CEF1D5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F20403C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34D1F0D" w14:textId="73939BEB" w:rsidR="00B30B26" w:rsidRPr="007074E8" w:rsidRDefault="007074E8">
            <w:pPr>
              <w:rPr>
                <w:lang w:val="nb-NO"/>
              </w:rPr>
            </w:pPr>
            <w:r w:rsidRPr="007074E8">
              <w:rPr>
                <w:lang w:val="nb-NO"/>
              </w:rPr>
              <w:t>Halefjærene hjelper fuglen å styre og bremse når den flyr.</w:t>
            </w:r>
          </w:p>
        </w:tc>
        <w:tc>
          <w:tcPr>
            <w:tcW w:w="4186" w:type="dxa"/>
          </w:tcPr>
          <w:p w14:paraId="70AD2D15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0425A7" w:rsidRPr="00C4696A" w14:paraId="6E312768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704EDCE" w14:textId="57C85A91" w:rsidR="000425A7" w:rsidRPr="00FD3D03" w:rsidRDefault="0164D0FD">
            <w:pPr>
              <w:rPr>
                <w:lang w:val="smj-NO"/>
              </w:rPr>
            </w:pPr>
            <w:bookmarkStart w:id="0" w:name="_Hlk185334711"/>
            <w:r w:rsidRPr="60F1F39C">
              <w:rPr>
                <w:lang w:val="smj-NO"/>
              </w:rPr>
              <w:lastRenderedPageBreak/>
              <w:t>dål</w:t>
            </w:r>
            <w:r w:rsidR="000C4057">
              <w:rPr>
                <w:lang w:val="smj-NO"/>
              </w:rPr>
              <w:t>gg</w:t>
            </w:r>
            <w:r w:rsidRPr="60F1F39C">
              <w:rPr>
                <w:lang w:val="smj-NO"/>
              </w:rPr>
              <w:t>e</w:t>
            </w:r>
          </w:p>
        </w:tc>
        <w:tc>
          <w:tcPr>
            <w:tcW w:w="2253" w:type="dxa"/>
          </w:tcPr>
          <w:p w14:paraId="5323C310" w14:textId="77777777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Fjær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1DFF24BE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0313E06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C25647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Fjærene beskytter fuglen mot kulde og vann.</w:t>
            </w:r>
          </w:p>
        </w:tc>
        <w:tc>
          <w:tcPr>
            <w:tcW w:w="4186" w:type="dxa"/>
          </w:tcPr>
          <w:p w14:paraId="218B0AFC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5C6212" w14:paraId="66DF2350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EC1B405" w14:textId="2D989958" w:rsidR="000425A7" w:rsidRPr="00FD3D03" w:rsidRDefault="233FA137">
            <w:pPr>
              <w:rPr>
                <w:lang w:val="smj-NO"/>
              </w:rPr>
            </w:pPr>
            <w:r w:rsidRPr="60F1F39C">
              <w:rPr>
                <w:lang w:val="smj-NO"/>
              </w:rPr>
              <w:t>lidd</w:t>
            </w:r>
            <w:r w:rsidR="00C47B1D">
              <w:rPr>
                <w:lang w:val="smj-NO"/>
              </w:rPr>
              <w:t>e</w:t>
            </w:r>
            <w:r w:rsidRPr="60F1F39C">
              <w:rPr>
                <w:lang w:val="smj-NO"/>
              </w:rPr>
              <w:t>t</w:t>
            </w:r>
          </w:p>
        </w:tc>
        <w:tc>
          <w:tcPr>
            <w:tcW w:w="2253" w:type="dxa"/>
          </w:tcPr>
          <w:p w14:paraId="18240BBF" w14:textId="77777777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Sveving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39E34F77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06C6118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8D5BFE5" w14:textId="77777777" w:rsidR="00B30B26" w:rsidRDefault="00A6021A">
            <w:r>
              <w:t>Fuglen holder vingene stille mens den svever på vinden.</w:t>
            </w:r>
          </w:p>
        </w:tc>
        <w:bookmarkEnd w:id="0"/>
        <w:tc>
          <w:tcPr>
            <w:tcW w:w="4186" w:type="dxa"/>
          </w:tcPr>
          <w:p w14:paraId="7B2F766D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6057D54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95AADAC" w14:textId="52778B18" w:rsidR="000425A7" w:rsidRPr="00FD3D03" w:rsidRDefault="02DAF00B" w:rsidP="60F1F39C">
            <w:r w:rsidRPr="60F1F39C">
              <w:rPr>
                <w:lang w:val="smj-NO"/>
              </w:rPr>
              <w:t>lapsadit</w:t>
            </w:r>
          </w:p>
        </w:tc>
        <w:tc>
          <w:tcPr>
            <w:tcW w:w="2253" w:type="dxa"/>
          </w:tcPr>
          <w:p w14:paraId="46C571C1" w14:textId="77777777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Slagflyging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1FA9E3E3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3984F15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51ECDBF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Småfugler bruker slagflyging for å holde seg i lufta.</w:t>
            </w:r>
          </w:p>
        </w:tc>
        <w:tc>
          <w:tcPr>
            <w:tcW w:w="4186" w:type="dxa"/>
          </w:tcPr>
          <w:p w14:paraId="59C7C831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785A16B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49E81C1" w14:textId="64E0EBF9" w:rsidR="000425A7" w:rsidRPr="00FD3D03" w:rsidRDefault="37345820">
            <w:pPr>
              <w:rPr>
                <w:lang w:val="smj-NO"/>
              </w:rPr>
            </w:pPr>
            <w:r w:rsidRPr="60F1F39C">
              <w:rPr>
                <w:lang w:val="smj-NO"/>
              </w:rPr>
              <w:t>l</w:t>
            </w:r>
            <w:r w:rsidR="00D861CD">
              <w:rPr>
                <w:lang w:val="smj-NO"/>
              </w:rPr>
              <w:t>á</w:t>
            </w:r>
            <w:r w:rsidRPr="60F1F39C">
              <w:rPr>
                <w:lang w:val="smj-NO"/>
              </w:rPr>
              <w:t>d</w:t>
            </w:r>
            <w:r w:rsidR="00C41EC7">
              <w:rPr>
                <w:lang w:val="smj-NO"/>
              </w:rPr>
              <w:t>a</w:t>
            </w:r>
            <w:r w:rsidRPr="60F1F39C">
              <w:rPr>
                <w:lang w:val="smj-NO"/>
              </w:rPr>
              <w:t>t</w:t>
            </w:r>
          </w:p>
        </w:tc>
        <w:tc>
          <w:tcPr>
            <w:tcW w:w="2253" w:type="dxa"/>
          </w:tcPr>
          <w:p w14:paraId="6FE484FA" w14:textId="31A363D4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Stup</w:t>
            </w:r>
            <w:r w:rsidR="00D861CD">
              <w:rPr>
                <w:lang w:val="nb-NO"/>
              </w:rPr>
              <w:t>e</w:t>
            </w:r>
          </w:p>
        </w:tc>
        <w:tc>
          <w:tcPr>
            <w:tcW w:w="1152" w:type="dxa"/>
            <w:shd w:val="clear" w:color="auto" w:fill="FFFFFF" w:themeFill="background1"/>
          </w:tcPr>
          <w:p w14:paraId="2CCE700B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6AD2E57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CD7790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Falken stuper raskt mot byttet sitt.</w:t>
            </w:r>
          </w:p>
        </w:tc>
        <w:tc>
          <w:tcPr>
            <w:tcW w:w="4186" w:type="dxa"/>
          </w:tcPr>
          <w:p w14:paraId="3149D416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5C6212" w14:paraId="1E1FFAC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326A308" w14:textId="018DB147" w:rsidR="000425A7" w:rsidRPr="00FD3D03" w:rsidRDefault="35F20071">
            <w:pPr>
              <w:rPr>
                <w:lang w:val="smj-NO"/>
              </w:rPr>
            </w:pPr>
            <w:r w:rsidRPr="60F1F39C">
              <w:rPr>
                <w:lang w:val="smj-NO"/>
              </w:rPr>
              <w:t>ujvvadålgge</w:t>
            </w:r>
          </w:p>
        </w:tc>
        <w:tc>
          <w:tcPr>
            <w:tcW w:w="2253" w:type="dxa"/>
          </w:tcPr>
          <w:p w14:paraId="6C492C11" w14:textId="77777777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Dunfjær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4E2C70ED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9F50B8B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8C885FF" w14:textId="77777777" w:rsidR="00B30B26" w:rsidRDefault="00A6021A">
            <w:r>
              <w:t>Dunfjær holder fuglen varm.</w:t>
            </w:r>
          </w:p>
        </w:tc>
        <w:tc>
          <w:tcPr>
            <w:tcW w:w="4186" w:type="dxa"/>
          </w:tcPr>
          <w:p w14:paraId="6FC971CF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0E75B21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BE553D4" w14:textId="49CC1558" w:rsidR="000425A7" w:rsidRPr="00FD3D03" w:rsidRDefault="5C35AA78">
            <w:pPr>
              <w:rPr>
                <w:lang w:val="smj-NO"/>
              </w:rPr>
            </w:pPr>
            <w:r w:rsidRPr="60F1F39C">
              <w:rPr>
                <w:lang w:val="smj-NO"/>
              </w:rPr>
              <w:t>soadjedål</w:t>
            </w:r>
            <w:r w:rsidR="0C11B954" w:rsidRPr="60F1F39C">
              <w:rPr>
                <w:lang w:val="smj-NO"/>
              </w:rPr>
              <w:t>gg</w:t>
            </w:r>
            <w:r w:rsidRPr="60F1F39C">
              <w:rPr>
                <w:lang w:val="smj-NO"/>
              </w:rPr>
              <w:t>e</w:t>
            </w:r>
          </w:p>
        </w:tc>
        <w:tc>
          <w:tcPr>
            <w:tcW w:w="2253" w:type="dxa"/>
          </w:tcPr>
          <w:p w14:paraId="37CDBF30" w14:textId="77777777" w:rsidR="000425A7" w:rsidRPr="00362741" w:rsidRDefault="00A4442A">
            <w:pPr>
              <w:rPr>
                <w:lang w:val="nb-NO"/>
              </w:rPr>
            </w:pPr>
            <w:r>
              <w:rPr>
                <w:lang w:val="nb-NO"/>
              </w:rPr>
              <w:t>Svingfjær</w:t>
            </w:r>
            <w:r w:rsidR="00AC05B8">
              <w:rPr>
                <w:lang w:val="nb-NO"/>
              </w:rPr>
              <w:t>/vingefjær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6B2C5FBD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061C48E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1BE4ED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Vingefjærene hjelper fuglen å styre i lufta.</w:t>
            </w:r>
          </w:p>
        </w:tc>
        <w:tc>
          <w:tcPr>
            <w:tcW w:w="4186" w:type="dxa"/>
          </w:tcPr>
          <w:p w14:paraId="5CE313A6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07EDE2F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43D7CE2" w14:textId="5624C49B" w:rsidR="000425A7" w:rsidRPr="00FD3D03" w:rsidRDefault="47279DC2">
            <w:pPr>
              <w:rPr>
                <w:lang w:val="smj-NO"/>
              </w:rPr>
            </w:pPr>
            <w:r w:rsidRPr="60F1F39C">
              <w:rPr>
                <w:lang w:val="smj-NO"/>
              </w:rPr>
              <w:t>Badojdålgge</w:t>
            </w:r>
          </w:p>
        </w:tc>
        <w:tc>
          <w:tcPr>
            <w:tcW w:w="2253" w:type="dxa"/>
          </w:tcPr>
          <w:p w14:paraId="55ECDF37" w14:textId="77777777" w:rsidR="000425A7" w:rsidRPr="00362741" w:rsidRDefault="004E1151">
            <w:pPr>
              <w:rPr>
                <w:lang w:val="nb-NO"/>
              </w:rPr>
            </w:pPr>
            <w:r>
              <w:rPr>
                <w:lang w:val="nb-NO"/>
              </w:rPr>
              <w:t>Stjertfjær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7B3C1725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B50E24C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906613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Stjertfjærene brukes til å styre og bremse under flyging.</w:t>
            </w:r>
          </w:p>
        </w:tc>
        <w:tc>
          <w:tcPr>
            <w:tcW w:w="4186" w:type="dxa"/>
          </w:tcPr>
          <w:p w14:paraId="04CB57A4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5C6212" w14:paraId="21388FA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C288335" w14:textId="54734995" w:rsidR="000425A7" w:rsidRPr="00FD3D03" w:rsidRDefault="1AF44804">
            <w:pPr>
              <w:rPr>
                <w:lang w:val="smj-NO"/>
              </w:rPr>
            </w:pPr>
            <w:r w:rsidRPr="60F1F39C">
              <w:rPr>
                <w:lang w:val="smj-NO"/>
              </w:rPr>
              <w:t>Lábmot</w:t>
            </w:r>
          </w:p>
        </w:tc>
        <w:tc>
          <w:tcPr>
            <w:tcW w:w="2253" w:type="dxa"/>
          </w:tcPr>
          <w:p w14:paraId="493E568E" w14:textId="77777777" w:rsidR="000425A7" w:rsidRPr="00362741" w:rsidRDefault="004E1151">
            <w:pPr>
              <w:rPr>
                <w:lang w:val="nb-NO"/>
              </w:rPr>
            </w:pPr>
            <w:r>
              <w:rPr>
                <w:lang w:val="nb-NO"/>
              </w:rPr>
              <w:t>Fjærskifte (myting)</w:t>
            </w:r>
          </w:p>
        </w:tc>
        <w:tc>
          <w:tcPr>
            <w:tcW w:w="1152" w:type="dxa"/>
            <w:shd w:val="clear" w:color="auto" w:fill="FFFFFF" w:themeFill="background1"/>
          </w:tcPr>
          <w:p w14:paraId="778B584E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7C7968E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EE7A6EA" w14:textId="77777777" w:rsidR="00B30B26" w:rsidRDefault="00A6021A">
            <w:r>
              <w:t>Fugler bytter fjær én gang i året under myting.</w:t>
            </w:r>
          </w:p>
        </w:tc>
        <w:tc>
          <w:tcPr>
            <w:tcW w:w="4186" w:type="dxa"/>
          </w:tcPr>
          <w:p w14:paraId="17FB5D57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744A1E48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1EC94C0" w14:textId="51E45729" w:rsidR="000425A7" w:rsidRPr="00FD3D03" w:rsidRDefault="6D4CB32E">
            <w:pPr>
              <w:rPr>
                <w:lang w:val="smj-NO"/>
              </w:rPr>
            </w:pPr>
            <w:r w:rsidRPr="60F1F39C">
              <w:rPr>
                <w:lang w:val="smj-NO"/>
              </w:rPr>
              <w:t>Dålge (pl.)</w:t>
            </w:r>
          </w:p>
        </w:tc>
        <w:tc>
          <w:tcPr>
            <w:tcW w:w="2253" w:type="dxa"/>
          </w:tcPr>
          <w:p w14:paraId="3C13465E" w14:textId="77777777" w:rsidR="000425A7" w:rsidRPr="00362741" w:rsidRDefault="00310385">
            <w:pPr>
              <w:rPr>
                <w:lang w:val="nb-NO"/>
              </w:rPr>
            </w:pPr>
            <w:r>
              <w:rPr>
                <w:lang w:val="nb-NO"/>
              </w:rPr>
              <w:t>Fjærdrakt</w:t>
            </w:r>
          </w:p>
        </w:tc>
        <w:tc>
          <w:tcPr>
            <w:tcW w:w="1152" w:type="dxa"/>
            <w:shd w:val="clear" w:color="auto" w:fill="FFFFFF" w:themeFill="background1"/>
          </w:tcPr>
          <w:p w14:paraId="4A7F5BF7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2F7E814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B8EF67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Fjærdrakten kan endre farge mellom sommer og vinter.</w:t>
            </w:r>
          </w:p>
        </w:tc>
        <w:tc>
          <w:tcPr>
            <w:tcW w:w="4186" w:type="dxa"/>
          </w:tcPr>
          <w:p w14:paraId="46924411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66EF4F4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A78B5C1" w14:textId="511A5602" w:rsidR="000425A7" w:rsidRPr="00FD3D03" w:rsidRDefault="2E5F0CEC">
            <w:pPr>
              <w:rPr>
                <w:lang w:val="smj-NO"/>
              </w:rPr>
            </w:pPr>
            <w:r w:rsidRPr="60F1F39C">
              <w:rPr>
                <w:lang w:val="smj-NO"/>
              </w:rPr>
              <w:t>dålggeráksá</w:t>
            </w:r>
          </w:p>
        </w:tc>
        <w:tc>
          <w:tcPr>
            <w:tcW w:w="2253" w:type="dxa"/>
          </w:tcPr>
          <w:p w14:paraId="63E181DB" w14:textId="77777777" w:rsidR="000425A7" w:rsidRPr="00362741" w:rsidRDefault="00310385">
            <w:pPr>
              <w:rPr>
                <w:lang w:val="nb-NO"/>
              </w:rPr>
            </w:pPr>
            <w:r>
              <w:rPr>
                <w:lang w:val="nb-NO"/>
              </w:rPr>
              <w:t>Oljekjertel</w:t>
            </w:r>
          </w:p>
        </w:tc>
        <w:tc>
          <w:tcPr>
            <w:tcW w:w="1152" w:type="dxa"/>
            <w:shd w:val="clear" w:color="auto" w:fill="FFFFFF" w:themeFill="background1"/>
          </w:tcPr>
          <w:p w14:paraId="5D3F991B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BE185E2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5DA309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Fuglen bruker oljekjertelen til å smøre fjærene sine.</w:t>
            </w:r>
          </w:p>
        </w:tc>
        <w:tc>
          <w:tcPr>
            <w:tcW w:w="4186" w:type="dxa"/>
          </w:tcPr>
          <w:p w14:paraId="5E8672CF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183051D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5C06B93" w14:textId="2C818441" w:rsidR="000425A7" w:rsidRPr="00FD3D03" w:rsidRDefault="5B8706A1">
            <w:pPr>
              <w:rPr>
                <w:lang w:val="smj-NO"/>
              </w:rPr>
            </w:pPr>
            <w:r w:rsidRPr="60F1F39C">
              <w:rPr>
                <w:lang w:val="smj-NO"/>
              </w:rPr>
              <w:t>ilmmerá</w:t>
            </w:r>
            <w:r w:rsidR="00C47B1D">
              <w:rPr>
                <w:lang w:val="smj-NO"/>
              </w:rPr>
              <w:t>h</w:t>
            </w:r>
            <w:r w:rsidRPr="60F1F39C">
              <w:rPr>
                <w:lang w:val="smj-NO"/>
              </w:rPr>
              <w:t>kk</w:t>
            </w:r>
            <w:r w:rsidR="00C47B1D">
              <w:rPr>
                <w:lang w:val="smj-NO"/>
              </w:rPr>
              <w:t>o</w:t>
            </w:r>
          </w:p>
        </w:tc>
        <w:tc>
          <w:tcPr>
            <w:tcW w:w="2253" w:type="dxa"/>
          </w:tcPr>
          <w:p w14:paraId="41EB9CA7" w14:textId="083A73A2" w:rsidR="000425A7" w:rsidRPr="00362741" w:rsidRDefault="00B70937">
            <w:pPr>
              <w:rPr>
                <w:lang w:val="nb-NO"/>
              </w:rPr>
            </w:pPr>
            <w:r w:rsidRPr="1B26C84B">
              <w:rPr>
                <w:lang w:val="nb-NO"/>
              </w:rPr>
              <w:t>Luftsekk</w:t>
            </w:r>
          </w:p>
        </w:tc>
        <w:tc>
          <w:tcPr>
            <w:tcW w:w="1152" w:type="dxa"/>
            <w:shd w:val="clear" w:color="auto" w:fill="FFFFFF" w:themeFill="background1"/>
          </w:tcPr>
          <w:p w14:paraId="06E579A1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C77C97D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A799C8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Luftsekkene hjelper fuglen å puste effektivt under flyging.</w:t>
            </w:r>
          </w:p>
        </w:tc>
        <w:tc>
          <w:tcPr>
            <w:tcW w:w="4186" w:type="dxa"/>
          </w:tcPr>
          <w:p w14:paraId="7675970A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3EAB5C7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0C0A503" w14:textId="2128A175" w:rsidR="000425A7" w:rsidRPr="00FD3D03" w:rsidRDefault="541A58A4">
            <w:pPr>
              <w:rPr>
                <w:lang w:val="smj-NO"/>
              </w:rPr>
            </w:pPr>
            <w:r w:rsidRPr="60F1F39C">
              <w:rPr>
                <w:lang w:val="smj-NO"/>
              </w:rPr>
              <w:lastRenderedPageBreak/>
              <w:t>stávttjaorgádna</w:t>
            </w:r>
          </w:p>
        </w:tc>
        <w:tc>
          <w:tcPr>
            <w:tcW w:w="2253" w:type="dxa"/>
          </w:tcPr>
          <w:p w14:paraId="498719E3" w14:textId="77777777" w:rsidR="000425A7" w:rsidRPr="00362741" w:rsidRDefault="00B70937">
            <w:pPr>
              <w:rPr>
                <w:lang w:val="nb-NO"/>
              </w:rPr>
            </w:pPr>
            <w:r>
              <w:rPr>
                <w:lang w:val="nb-NO"/>
              </w:rPr>
              <w:t>Balanseorgan</w:t>
            </w:r>
          </w:p>
        </w:tc>
        <w:tc>
          <w:tcPr>
            <w:tcW w:w="1152" w:type="dxa"/>
            <w:shd w:val="clear" w:color="auto" w:fill="FFFFFF" w:themeFill="background1"/>
          </w:tcPr>
          <w:p w14:paraId="5EF90356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201ED56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EFAAFB7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Balanseorganet i øret hjelper fuglen å holde seg stabil.</w:t>
            </w:r>
          </w:p>
        </w:tc>
        <w:tc>
          <w:tcPr>
            <w:tcW w:w="4186" w:type="dxa"/>
          </w:tcPr>
          <w:p w14:paraId="2233F785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1BE2BB5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F0829EF" w14:textId="3DED5082" w:rsidR="000425A7" w:rsidRPr="00FD3D03" w:rsidRDefault="53A95C40">
            <w:pPr>
              <w:rPr>
                <w:lang w:val="smj-NO"/>
              </w:rPr>
            </w:pPr>
            <w:r w:rsidRPr="60F1F39C">
              <w:rPr>
                <w:lang w:val="smj-NO"/>
              </w:rPr>
              <w:t>månne</w:t>
            </w:r>
          </w:p>
        </w:tc>
        <w:tc>
          <w:tcPr>
            <w:tcW w:w="2253" w:type="dxa"/>
          </w:tcPr>
          <w:p w14:paraId="073D9FB4" w14:textId="77777777" w:rsidR="000425A7" w:rsidRPr="00362741" w:rsidRDefault="00B70937">
            <w:pPr>
              <w:rPr>
                <w:lang w:val="nb-NO"/>
              </w:rPr>
            </w:pPr>
            <w:r>
              <w:rPr>
                <w:lang w:val="nb-NO"/>
              </w:rPr>
              <w:t>Fugleegg</w:t>
            </w:r>
          </w:p>
        </w:tc>
        <w:tc>
          <w:tcPr>
            <w:tcW w:w="1152" w:type="dxa"/>
            <w:shd w:val="clear" w:color="auto" w:fill="FFFFFF" w:themeFill="background1"/>
          </w:tcPr>
          <w:p w14:paraId="622462C1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8ED5FF4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586E55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Fugleegget har hardt skall som beskytter fosteret.</w:t>
            </w:r>
          </w:p>
        </w:tc>
        <w:tc>
          <w:tcPr>
            <w:tcW w:w="4186" w:type="dxa"/>
          </w:tcPr>
          <w:p w14:paraId="13180774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5C6212" w14:paraId="5CF441EA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43AD0E6" w14:textId="0265EF73" w:rsidR="000425A7" w:rsidRPr="00FD3D03" w:rsidRDefault="7C4B4858">
            <w:pPr>
              <w:rPr>
                <w:lang w:val="smj-NO"/>
              </w:rPr>
            </w:pPr>
            <w:r w:rsidRPr="60F1F39C">
              <w:rPr>
                <w:lang w:val="smj-NO"/>
              </w:rPr>
              <w:t>l</w:t>
            </w:r>
            <w:r w:rsidR="00D153CF">
              <w:rPr>
                <w:lang w:val="smj-NO"/>
              </w:rPr>
              <w:t>á</w:t>
            </w:r>
            <w:r w:rsidRPr="60F1F39C">
              <w:rPr>
                <w:lang w:val="smj-NO"/>
              </w:rPr>
              <w:t>llem</w:t>
            </w:r>
          </w:p>
        </w:tc>
        <w:tc>
          <w:tcPr>
            <w:tcW w:w="2253" w:type="dxa"/>
          </w:tcPr>
          <w:p w14:paraId="3F6CF9E5" w14:textId="77777777" w:rsidR="000425A7" w:rsidRPr="00362741" w:rsidRDefault="00764F30">
            <w:pPr>
              <w:rPr>
                <w:lang w:val="nb-NO"/>
              </w:rPr>
            </w:pPr>
            <w:r>
              <w:rPr>
                <w:lang w:val="nb-NO"/>
              </w:rPr>
              <w:t>Ruging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52BBA713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405586D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C1DFCE0" w14:textId="77777777" w:rsidR="00B30B26" w:rsidRDefault="00A6021A">
            <w:r>
              <w:t>Hunfuglen ruger eggene til de klekkes.</w:t>
            </w:r>
          </w:p>
        </w:tc>
        <w:tc>
          <w:tcPr>
            <w:tcW w:w="4186" w:type="dxa"/>
          </w:tcPr>
          <w:p w14:paraId="057B0ED2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3664685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1918D9E" w14:textId="6F288612" w:rsidR="000425A7" w:rsidRPr="00FD3D03" w:rsidRDefault="11F458AC">
            <w:pPr>
              <w:rPr>
                <w:lang w:val="smj-NO"/>
              </w:rPr>
            </w:pPr>
            <w:r w:rsidRPr="60F1F39C">
              <w:rPr>
                <w:lang w:val="smj-NO"/>
              </w:rPr>
              <w:t>biesse</w:t>
            </w:r>
          </w:p>
        </w:tc>
        <w:tc>
          <w:tcPr>
            <w:tcW w:w="2253" w:type="dxa"/>
          </w:tcPr>
          <w:p w14:paraId="67F2B78B" w14:textId="77777777" w:rsidR="000425A7" w:rsidRPr="00362741" w:rsidRDefault="00764F30">
            <w:pPr>
              <w:rPr>
                <w:lang w:val="nb-NO"/>
              </w:rPr>
            </w:pPr>
            <w:r>
              <w:rPr>
                <w:lang w:val="nb-NO"/>
              </w:rPr>
              <w:t>Rede</w:t>
            </w:r>
          </w:p>
        </w:tc>
        <w:tc>
          <w:tcPr>
            <w:tcW w:w="1152" w:type="dxa"/>
            <w:shd w:val="clear" w:color="auto" w:fill="FFFFFF" w:themeFill="background1"/>
          </w:tcPr>
          <w:p w14:paraId="657844D5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1F58A73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3CD4D45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Fuglene bygger rede av kvister og gress.</w:t>
            </w:r>
          </w:p>
        </w:tc>
        <w:tc>
          <w:tcPr>
            <w:tcW w:w="4186" w:type="dxa"/>
          </w:tcPr>
          <w:p w14:paraId="061A34B3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0425A7" w:rsidRPr="00C4696A" w14:paraId="35C42238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5034C49" w14:textId="269B8991" w:rsidR="000425A7" w:rsidRPr="00FD3D03" w:rsidRDefault="61580A47">
            <w:pPr>
              <w:rPr>
                <w:lang w:val="smj-NO"/>
              </w:rPr>
            </w:pPr>
            <w:r w:rsidRPr="60F1F39C">
              <w:rPr>
                <w:lang w:val="smj-NO"/>
              </w:rPr>
              <w:t>muodaldim</w:t>
            </w:r>
            <w:r w:rsidR="31E20F18" w:rsidRPr="60F1F39C">
              <w:rPr>
                <w:lang w:val="smj-NO"/>
              </w:rPr>
              <w:t>ájgge</w:t>
            </w:r>
          </w:p>
        </w:tc>
        <w:tc>
          <w:tcPr>
            <w:tcW w:w="2253" w:type="dxa"/>
          </w:tcPr>
          <w:p w14:paraId="2A926A55" w14:textId="77777777" w:rsidR="000425A7" w:rsidRPr="00362741" w:rsidRDefault="00764F30">
            <w:pPr>
              <w:rPr>
                <w:lang w:val="nb-NO"/>
              </w:rPr>
            </w:pPr>
            <w:r>
              <w:rPr>
                <w:lang w:val="nb-NO"/>
              </w:rPr>
              <w:t>Klekketid</w:t>
            </w:r>
          </w:p>
        </w:tc>
        <w:tc>
          <w:tcPr>
            <w:tcW w:w="1152" w:type="dxa"/>
            <w:shd w:val="clear" w:color="auto" w:fill="FFFFFF" w:themeFill="background1"/>
          </w:tcPr>
          <w:p w14:paraId="4E06023D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790C350" w14:textId="77777777" w:rsidR="000425A7" w:rsidRPr="001565BD" w:rsidRDefault="000425A7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7A1B624" w14:textId="77777777" w:rsidR="00B30B26" w:rsidRPr="007074E8" w:rsidRDefault="00A6021A">
            <w:pPr>
              <w:rPr>
                <w:lang w:val="da-DK"/>
              </w:rPr>
            </w:pPr>
            <w:r w:rsidRPr="007074E8">
              <w:rPr>
                <w:lang w:val="da-DK"/>
              </w:rPr>
              <w:t>Klekketiden varierer fra art til art.</w:t>
            </w:r>
          </w:p>
        </w:tc>
        <w:tc>
          <w:tcPr>
            <w:tcW w:w="4186" w:type="dxa"/>
          </w:tcPr>
          <w:p w14:paraId="41D57A5D" w14:textId="77777777" w:rsidR="000425A7" w:rsidRPr="001565BD" w:rsidRDefault="000425A7">
            <w:pPr>
              <w:rPr>
                <w:lang w:val="smj-NO"/>
              </w:rPr>
            </w:pPr>
          </w:p>
        </w:tc>
      </w:tr>
      <w:tr w:rsidR="00764F30" w:rsidRPr="00C4696A" w14:paraId="73398C9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0618F6B" w14:textId="0F057178" w:rsidR="00764F30" w:rsidRPr="00FD3D03" w:rsidRDefault="52EC4D51">
            <w:pPr>
              <w:rPr>
                <w:lang w:val="smj-NO"/>
              </w:rPr>
            </w:pPr>
            <w:bookmarkStart w:id="1" w:name="_Hlk213331949"/>
            <w:r w:rsidRPr="60F1F39C">
              <w:rPr>
                <w:lang w:val="smj-NO"/>
              </w:rPr>
              <w:t>m</w:t>
            </w:r>
            <w:r w:rsidR="6DF7E38F" w:rsidRPr="60F1F39C">
              <w:rPr>
                <w:lang w:val="smj-NO"/>
              </w:rPr>
              <w:t>uodaldibme</w:t>
            </w:r>
          </w:p>
        </w:tc>
        <w:tc>
          <w:tcPr>
            <w:tcW w:w="2253" w:type="dxa"/>
          </w:tcPr>
          <w:p w14:paraId="79C7C3E0" w14:textId="77777777" w:rsidR="00764F30" w:rsidRDefault="00764F30">
            <w:pPr>
              <w:rPr>
                <w:lang w:val="nb-NO"/>
              </w:rPr>
            </w:pPr>
            <w:r>
              <w:rPr>
                <w:lang w:val="nb-NO"/>
              </w:rPr>
              <w:t>Klekking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7FB2579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7D644CB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21A07F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Kyllingene klekkes etter noen uker.</w:t>
            </w:r>
          </w:p>
        </w:tc>
        <w:tc>
          <w:tcPr>
            <w:tcW w:w="4186" w:type="dxa"/>
          </w:tcPr>
          <w:p w14:paraId="6BB0A868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2135623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1D3BC4D" w14:textId="74C52975" w:rsidR="00764F30" w:rsidRPr="00FD3D03" w:rsidRDefault="198D8332">
            <w:pPr>
              <w:rPr>
                <w:lang w:val="smj-NO"/>
              </w:rPr>
            </w:pPr>
            <w:r w:rsidRPr="60F1F39C">
              <w:rPr>
                <w:lang w:val="smj-NO"/>
              </w:rPr>
              <w:t>gibme</w:t>
            </w:r>
          </w:p>
        </w:tc>
        <w:tc>
          <w:tcPr>
            <w:tcW w:w="2253" w:type="dxa"/>
          </w:tcPr>
          <w:p w14:paraId="32EB8D0C" w14:textId="48882F61" w:rsidR="00764F30" w:rsidRDefault="5595BFC2">
            <w:pPr>
              <w:rPr>
                <w:lang w:val="nb-NO"/>
              </w:rPr>
            </w:pPr>
            <w:r w:rsidRPr="60F1F39C">
              <w:rPr>
                <w:lang w:val="nb-NO"/>
              </w:rPr>
              <w:t>Paring</w:t>
            </w:r>
            <w:r w:rsidR="33C2248E" w:rsidRPr="60F1F39C">
              <w:rPr>
                <w:lang w:val="nb-NO"/>
              </w:rPr>
              <w:t xml:space="preserve"> (om fugler)</w:t>
            </w:r>
          </w:p>
        </w:tc>
        <w:tc>
          <w:tcPr>
            <w:tcW w:w="1152" w:type="dxa"/>
            <w:shd w:val="clear" w:color="auto" w:fill="FFFFFF" w:themeFill="background1"/>
          </w:tcPr>
          <w:p w14:paraId="118ECC3F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E3E50EC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7B344E1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Paring skjer ofte om våren når dagene blir lengre.</w:t>
            </w:r>
          </w:p>
        </w:tc>
        <w:tc>
          <w:tcPr>
            <w:tcW w:w="4186" w:type="dxa"/>
          </w:tcPr>
          <w:p w14:paraId="236628BB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5C6212" w14:paraId="74CFCE56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806322D" w14:textId="3CB41339" w:rsidR="00764F30" w:rsidRPr="00FD3D03" w:rsidRDefault="6F5E0991">
            <w:pPr>
              <w:rPr>
                <w:lang w:val="smj-NO"/>
              </w:rPr>
            </w:pPr>
            <w:r w:rsidRPr="60F1F39C">
              <w:rPr>
                <w:lang w:val="smj-NO"/>
              </w:rPr>
              <w:t>sahkkidibme</w:t>
            </w:r>
          </w:p>
        </w:tc>
        <w:tc>
          <w:tcPr>
            <w:tcW w:w="2253" w:type="dxa"/>
          </w:tcPr>
          <w:p w14:paraId="40BF996D" w14:textId="77777777" w:rsidR="00764F30" w:rsidRDefault="006736CD">
            <w:pPr>
              <w:rPr>
                <w:lang w:val="nb-NO"/>
              </w:rPr>
            </w:pPr>
            <w:r>
              <w:rPr>
                <w:lang w:val="nb-NO"/>
              </w:rPr>
              <w:t>Forplantning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116DC377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AF0700B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507183C" w14:textId="77777777" w:rsidR="00B30B26" w:rsidRDefault="00A6021A">
            <w:r>
              <w:t>Forplantningen sikrer at arten overlever.</w:t>
            </w:r>
          </w:p>
        </w:tc>
        <w:tc>
          <w:tcPr>
            <w:tcW w:w="4186" w:type="dxa"/>
          </w:tcPr>
          <w:p w14:paraId="6C397F26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0AD4E9A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32BAB0E" w14:textId="732939AB" w:rsidR="00764F30" w:rsidRPr="00FD3D03" w:rsidRDefault="286A3FD2">
            <w:pPr>
              <w:rPr>
                <w:lang w:val="smj-NO"/>
              </w:rPr>
            </w:pPr>
            <w:r w:rsidRPr="60F1F39C">
              <w:rPr>
                <w:lang w:val="smj-NO"/>
              </w:rPr>
              <w:t>j</w:t>
            </w:r>
            <w:r w:rsidR="3AB3AAF8" w:rsidRPr="60F1F39C">
              <w:rPr>
                <w:lang w:val="smj-NO"/>
              </w:rPr>
              <w:t>åhttelådde</w:t>
            </w:r>
            <w:r w:rsidR="00764F30">
              <w:br/>
            </w:r>
            <w:r w:rsidR="4941DF30" w:rsidRPr="60F1F39C">
              <w:rPr>
                <w:lang w:val="smj-NO"/>
              </w:rPr>
              <w:t>bádurlådde</w:t>
            </w:r>
          </w:p>
        </w:tc>
        <w:tc>
          <w:tcPr>
            <w:tcW w:w="2253" w:type="dxa"/>
          </w:tcPr>
          <w:p w14:paraId="1D4E34FE" w14:textId="77777777" w:rsidR="00764F30" w:rsidRDefault="006736CD">
            <w:pPr>
              <w:rPr>
                <w:lang w:val="nb-NO"/>
              </w:rPr>
            </w:pPr>
            <w:r>
              <w:rPr>
                <w:lang w:val="nb-NO"/>
              </w:rPr>
              <w:t>Trekkfugl</w:t>
            </w:r>
          </w:p>
        </w:tc>
        <w:tc>
          <w:tcPr>
            <w:tcW w:w="1152" w:type="dxa"/>
            <w:shd w:val="clear" w:color="auto" w:fill="FFFFFF" w:themeFill="background1"/>
          </w:tcPr>
          <w:p w14:paraId="5C53C63E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4E92DCA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08E5C1F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Trekkfugler flyr sørover om høsten.</w:t>
            </w:r>
          </w:p>
        </w:tc>
        <w:tc>
          <w:tcPr>
            <w:tcW w:w="4186" w:type="dxa"/>
          </w:tcPr>
          <w:p w14:paraId="007104E1" w14:textId="77777777" w:rsidR="00764F30" w:rsidRPr="001565BD" w:rsidRDefault="00764F30">
            <w:pPr>
              <w:rPr>
                <w:lang w:val="smj-NO"/>
              </w:rPr>
            </w:pPr>
          </w:p>
        </w:tc>
      </w:tr>
      <w:bookmarkEnd w:id="1"/>
      <w:tr w:rsidR="00764F30" w:rsidRPr="001565BD" w14:paraId="488EFC4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513A0AE" w14:textId="595F196A" w:rsidR="00764F30" w:rsidRPr="00FD3D03" w:rsidRDefault="0BDFF762">
            <w:pPr>
              <w:rPr>
                <w:lang w:val="smj-NO"/>
              </w:rPr>
            </w:pPr>
            <w:r w:rsidRPr="60F1F39C">
              <w:rPr>
                <w:lang w:val="smj-NO"/>
              </w:rPr>
              <w:t>dálvvelådde</w:t>
            </w:r>
          </w:p>
        </w:tc>
        <w:tc>
          <w:tcPr>
            <w:tcW w:w="2253" w:type="dxa"/>
          </w:tcPr>
          <w:p w14:paraId="7D07F45C" w14:textId="77777777" w:rsidR="00764F30" w:rsidRDefault="006736CD">
            <w:pPr>
              <w:rPr>
                <w:lang w:val="nb-NO"/>
              </w:rPr>
            </w:pPr>
            <w:r>
              <w:rPr>
                <w:lang w:val="nb-NO"/>
              </w:rPr>
              <w:t>Standfugl</w:t>
            </w:r>
          </w:p>
        </w:tc>
        <w:tc>
          <w:tcPr>
            <w:tcW w:w="1152" w:type="dxa"/>
            <w:shd w:val="clear" w:color="auto" w:fill="FFFFFF" w:themeFill="background1"/>
          </w:tcPr>
          <w:p w14:paraId="35365802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0DB1A39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089B9D9" w14:textId="77777777" w:rsidR="00B30B26" w:rsidRDefault="00A6021A">
            <w:r>
              <w:t>Standfugler blir i samme område hele året.</w:t>
            </w:r>
          </w:p>
        </w:tc>
        <w:tc>
          <w:tcPr>
            <w:tcW w:w="4186" w:type="dxa"/>
          </w:tcPr>
          <w:p w14:paraId="6EAB9C10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0D8EC03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0715AB5" w14:textId="3128D38A" w:rsidR="00764F30" w:rsidRPr="00FD3D03" w:rsidRDefault="18715577">
            <w:pPr>
              <w:rPr>
                <w:lang w:val="smj-NO"/>
              </w:rPr>
            </w:pPr>
            <w:r w:rsidRPr="60F1F39C">
              <w:rPr>
                <w:lang w:val="smj-NO"/>
              </w:rPr>
              <w:t>suodjebájnno</w:t>
            </w:r>
          </w:p>
        </w:tc>
        <w:tc>
          <w:tcPr>
            <w:tcW w:w="2253" w:type="dxa"/>
          </w:tcPr>
          <w:p w14:paraId="07B19199" w14:textId="77777777" w:rsidR="00764F30" w:rsidRDefault="006736CD">
            <w:pPr>
              <w:rPr>
                <w:lang w:val="nb-NO"/>
              </w:rPr>
            </w:pPr>
            <w:r>
              <w:rPr>
                <w:lang w:val="nb-NO"/>
              </w:rPr>
              <w:t>Kamuflasje</w:t>
            </w:r>
          </w:p>
        </w:tc>
        <w:tc>
          <w:tcPr>
            <w:tcW w:w="1152" w:type="dxa"/>
            <w:shd w:val="clear" w:color="auto" w:fill="FFFFFF" w:themeFill="background1"/>
          </w:tcPr>
          <w:p w14:paraId="422B44C4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0F9F729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08B9F35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Rypas fjærdrakt gir god kamuflasje i snøen.</w:t>
            </w:r>
          </w:p>
        </w:tc>
        <w:tc>
          <w:tcPr>
            <w:tcW w:w="4186" w:type="dxa"/>
          </w:tcPr>
          <w:p w14:paraId="6767A0BF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56C2E52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86FD47E" w14:textId="21131A54" w:rsidR="00764F30" w:rsidRPr="00FD3D03" w:rsidRDefault="5D56BA68">
            <w:pPr>
              <w:rPr>
                <w:lang w:val="smj-NO"/>
              </w:rPr>
            </w:pPr>
            <w:r w:rsidRPr="60F1F39C">
              <w:rPr>
                <w:lang w:val="smj-NO"/>
              </w:rPr>
              <w:t>gibbduris</w:t>
            </w:r>
          </w:p>
        </w:tc>
        <w:tc>
          <w:tcPr>
            <w:tcW w:w="2253" w:type="dxa"/>
          </w:tcPr>
          <w:p w14:paraId="3537C48F" w14:textId="16F767C5" w:rsidR="00764F30" w:rsidRDefault="5D56BA68" w:rsidP="60F1F39C">
            <w:r w:rsidRPr="60F1F39C">
              <w:rPr>
                <w:lang w:val="nb-NO"/>
              </w:rPr>
              <w:t>Revir</w:t>
            </w:r>
          </w:p>
        </w:tc>
        <w:tc>
          <w:tcPr>
            <w:tcW w:w="1152" w:type="dxa"/>
            <w:shd w:val="clear" w:color="auto" w:fill="FFFFFF" w:themeFill="background1"/>
          </w:tcPr>
          <w:p w14:paraId="377C732C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C5B34ED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20A4F0D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Hannen forsvarer territoriet sitt mot andre fugler.</w:t>
            </w:r>
          </w:p>
        </w:tc>
        <w:tc>
          <w:tcPr>
            <w:tcW w:w="4186" w:type="dxa"/>
          </w:tcPr>
          <w:p w14:paraId="30876F3B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50D7CE0F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DDED8C6" w14:textId="77777777" w:rsidR="00764F30" w:rsidRPr="00FD3D03" w:rsidRDefault="00764F30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392EED36" w14:textId="77777777" w:rsidR="00764F30" w:rsidRDefault="00A9340B">
            <w:pPr>
              <w:rPr>
                <w:lang w:val="nb-NO"/>
              </w:rPr>
            </w:pPr>
            <w:r>
              <w:rPr>
                <w:lang w:val="nb-NO"/>
              </w:rPr>
              <w:t>Likevarme dyr (endoterme)</w:t>
            </w:r>
          </w:p>
        </w:tc>
        <w:tc>
          <w:tcPr>
            <w:tcW w:w="1152" w:type="dxa"/>
            <w:shd w:val="clear" w:color="auto" w:fill="FFFFFF" w:themeFill="background1"/>
          </w:tcPr>
          <w:p w14:paraId="584EFCD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945D3B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6D7DBA3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 xml:space="preserve">Likevarme dyr holder kroppstemperaturen </w:t>
            </w:r>
            <w:r w:rsidRPr="007074E8">
              <w:rPr>
                <w:lang w:val="nb-NO"/>
              </w:rPr>
              <w:lastRenderedPageBreak/>
              <w:t>jevn uavhengig av omgivelsene.</w:t>
            </w:r>
          </w:p>
        </w:tc>
        <w:tc>
          <w:tcPr>
            <w:tcW w:w="4186" w:type="dxa"/>
          </w:tcPr>
          <w:p w14:paraId="1211D2FC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025F93C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208FE5A" w14:textId="77777777" w:rsidR="00764F30" w:rsidRPr="00FD3D03" w:rsidRDefault="00764F30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2E128190" w14:textId="77777777" w:rsidR="00764F30" w:rsidRDefault="00A9340B">
            <w:pPr>
              <w:rPr>
                <w:lang w:val="nb-NO"/>
              </w:rPr>
            </w:pPr>
            <w:r>
              <w:rPr>
                <w:lang w:val="nb-NO"/>
              </w:rPr>
              <w:t>Vekselvarme dyr</w:t>
            </w:r>
          </w:p>
        </w:tc>
        <w:tc>
          <w:tcPr>
            <w:tcW w:w="1152" w:type="dxa"/>
            <w:shd w:val="clear" w:color="auto" w:fill="FFFFFF" w:themeFill="background1"/>
          </w:tcPr>
          <w:p w14:paraId="1701340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434C7CE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7E2019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Vekselvarme dyr blir sløve når temperaturen synker.</w:t>
            </w:r>
          </w:p>
        </w:tc>
        <w:tc>
          <w:tcPr>
            <w:tcW w:w="4186" w:type="dxa"/>
          </w:tcPr>
          <w:p w14:paraId="54635924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C4696A" w14:paraId="7FB2A0F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7B4B04E" w14:textId="1DC0180E" w:rsidR="00764F30" w:rsidRPr="00FD3D03" w:rsidRDefault="607BE2EA">
            <w:pPr>
              <w:rPr>
                <w:lang w:val="smj-NO"/>
              </w:rPr>
            </w:pPr>
            <w:r w:rsidRPr="60F1F39C">
              <w:rPr>
                <w:lang w:val="smj-NO"/>
              </w:rPr>
              <w:t>jieva</w:t>
            </w:r>
          </w:p>
        </w:tc>
        <w:tc>
          <w:tcPr>
            <w:tcW w:w="2253" w:type="dxa"/>
          </w:tcPr>
          <w:p w14:paraId="59DC5B9B" w14:textId="77777777" w:rsidR="00764F30" w:rsidRDefault="00A9340B">
            <w:pPr>
              <w:rPr>
                <w:lang w:val="nb-NO"/>
              </w:rPr>
            </w:pPr>
            <w:r>
              <w:rPr>
                <w:lang w:val="nb-NO"/>
              </w:rPr>
              <w:t>Isolasjon</w:t>
            </w:r>
          </w:p>
        </w:tc>
        <w:tc>
          <w:tcPr>
            <w:tcW w:w="1152" w:type="dxa"/>
            <w:shd w:val="clear" w:color="auto" w:fill="FFFFFF" w:themeFill="background1"/>
          </w:tcPr>
          <w:p w14:paraId="75B32DC9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5F0681C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2D6F03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Pelsen gir god isolasjon mot kulde.</w:t>
            </w:r>
          </w:p>
        </w:tc>
        <w:tc>
          <w:tcPr>
            <w:tcW w:w="4186" w:type="dxa"/>
          </w:tcPr>
          <w:p w14:paraId="2AC91836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45C18F1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2D6EDCB" w14:textId="27217E5E" w:rsidR="00764F30" w:rsidRPr="00FD3D03" w:rsidRDefault="0E2E1682">
            <w:pPr>
              <w:rPr>
                <w:lang w:val="smj-NO"/>
              </w:rPr>
            </w:pPr>
            <w:r w:rsidRPr="60F1F39C">
              <w:rPr>
                <w:lang w:val="smj-NO"/>
              </w:rPr>
              <w:t>viesudahka/sjattudahka</w:t>
            </w:r>
          </w:p>
        </w:tc>
        <w:tc>
          <w:tcPr>
            <w:tcW w:w="2253" w:type="dxa"/>
          </w:tcPr>
          <w:p w14:paraId="0A6D3D2C" w14:textId="77777777" w:rsidR="00764F30" w:rsidRDefault="00A9340B">
            <w:pPr>
              <w:rPr>
                <w:lang w:val="nb-NO"/>
              </w:rPr>
            </w:pPr>
            <w:r>
              <w:rPr>
                <w:lang w:val="nb-NO"/>
              </w:rPr>
              <w:t>Habitat</w:t>
            </w:r>
          </w:p>
        </w:tc>
        <w:tc>
          <w:tcPr>
            <w:tcW w:w="1152" w:type="dxa"/>
            <w:shd w:val="clear" w:color="auto" w:fill="FFFFFF" w:themeFill="background1"/>
          </w:tcPr>
          <w:p w14:paraId="1BD06BD9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5C62A68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E55A66B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Skogbunnen er habitat for mange insekter.</w:t>
            </w:r>
          </w:p>
        </w:tc>
        <w:tc>
          <w:tcPr>
            <w:tcW w:w="4186" w:type="dxa"/>
          </w:tcPr>
          <w:p w14:paraId="76DE35C4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742D702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D9B8554" w14:textId="065E05E7" w:rsidR="00764F30" w:rsidRPr="00FD3D03" w:rsidRDefault="65115877">
            <w:pPr>
              <w:rPr>
                <w:lang w:val="smj-NO"/>
              </w:rPr>
            </w:pPr>
            <w:r w:rsidRPr="60F1F39C">
              <w:rPr>
                <w:lang w:val="smj-NO"/>
              </w:rPr>
              <w:t>tjivgajlåhko</w:t>
            </w:r>
          </w:p>
        </w:tc>
        <w:tc>
          <w:tcPr>
            <w:tcW w:w="2253" w:type="dxa"/>
          </w:tcPr>
          <w:p w14:paraId="4256B9C9" w14:textId="77777777" w:rsidR="00764F30" w:rsidRDefault="00C44349">
            <w:pPr>
              <w:rPr>
                <w:lang w:val="nb-NO"/>
              </w:rPr>
            </w:pPr>
            <w:r>
              <w:rPr>
                <w:lang w:val="nb-NO"/>
              </w:rPr>
              <w:t>Kullstørrelse</w:t>
            </w:r>
          </w:p>
        </w:tc>
        <w:tc>
          <w:tcPr>
            <w:tcW w:w="1152" w:type="dxa"/>
            <w:shd w:val="clear" w:color="auto" w:fill="FFFFFF" w:themeFill="background1"/>
          </w:tcPr>
          <w:p w14:paraId="14223ECC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0CFC55F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DD375E6" w14:textId="77777777" w:rsidR="00B30B26" w:rsidRDefault="00A6021A">
            <w:r>
              <w:t>Kullstørrelsen varierer mellom fuglearter.</w:t>
            </w:r>
          </w:p>
        </w:tc>
        <w:tc>
          <w:tcPr>
            <w:tcW w:w="4186" w:type="dxa"/>
          </w:tcPr>
          <w:p w14:paraId="745ECEB8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70756E4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E34D6E6" w14:textId="50E841C1" w:rsidR="00764F30" w:rsidRPr="00FD3D03" w:rsidRDefault="12028CF1">
            <w:pPr>
              <w:rPr>
                <w:lang w:val="smj-NO"/>
              </w:rPr>
            </w:pPr>
            <w:r w:rsidRPr="60F1F39C">
              <w:rPr>
                <w:lang w:val="smj-NO"/>
              </w:rPr>
              <w:t>suossnot</w:t>
            </w:r>
          </w:p>
        </w:tc>
        <w:tc>
          <w:tcPr>
            <w:tcW w:w="2253" w:type="dxa"/>
          </w:tcPr>
          <w:p w14:paraId="1C24EEBA" w14:textId="77777777" w:rsidR="00764F30" w:rsidRDefault="00D92F12">
            <w:pPr>
              <w:rPr>
                <w:lang w:val="nb-NO"/>
              </w:rPr>
            </w:pPr>
            <w:r>
              <w:rPr>
                <w:lang w:val="nb-NO"/>
              </w:rPr>
              <w:t>Nedbryter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4FE71FC0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0B9DBD8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533D82B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Meitemarken er en viktig nedbryter i jorda.</w:t>
            </w:r>
          </w:p>
        </w:tc>
        <w:tc>
          <w:tcPr>
            <w:tcW w:w="4186" w:type="dxa"/>
          </w:tcPr>
          <w:p w14:paraId="50F8B646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7440D1E2" w14:textId="77777777" w:rsidTr="60F1F39C">
        <w:trPr>
          <w:trHeight w:val="735"/>
        </w:trPr>
        <w:tc>
          <w:tcPr>
            <w:tcW w:w="1516" w:type="dxa"/>
            <w:shd w:val="clear" w:color="auto" w:fill="EAF1DD" w:themeFill="accent3" w:themeFillTint="33"/>
          </w:tcPr>
          <w:p w14:paraId="641555C4" w14:textId="098A88AE" w:rsidR="00764F30" w:rsidRPr="00FD3D03" w:rsidRDefault="185480E8">
            <w:pPr>
              <w:rPr>
                <w:lang w:val="smj-NO"/>
              </w:rPr>
            </w:pPr>
            <w:r w:rsidRPr="60F1F39C">
              <w:rPr>
                <w:lang w:val="smj-NO"/>
              </w:rPr>
              <w:t>ásske</w:t>
            </w:r>
          </w:p>
        </w:tc>
        <w:tc>
          <w:tcPr>
            <w:tcW w:w="2253" w:type="dxa"/>
          </w:tcPr>
          <w:p w14:paraId="2188194C" w14:textId="77777777" w:rsidR="00764F30" w:rsidRDefault="00D92F12">
            <w:pPr>
              <w:rPr>
                <w:lang w:val="nb-NO"/>
              </w:rPr>
            </w:pPr>
            <w:r>
              <w:rPr>
                <w:lang w:val="nb-NO"/>
              </w:rPr>
              <w:t>Åtseleter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7D3F2AF5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B5FFB9A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C4433DD" w14:textId="77777777" w:rsidR="00B30B26" w:rsidRDefault="00A6021A">
            <w:r>
              <w:t>Kråka er en vanlig åtseleter i naturen.</w:t>
            </w:r>
          </w:p>
        </w:tc>
        <w:tc>
          <w:tcPr>
            <w:tcW w:w="4186" w:type="dxa"/>
          </w:tcPr>
          <w:p w14:paraId="4F8674EF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5FFD0D8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5C0BBDE" w14:textId="079010EE" w:rsidR="00764F30" w:rsidRPr="00FD3D03" w:rsidRDefault="2E40C60F" w:rsidP="60F1F39C">
            <w:r w:rsidRPr="60F1F39C">
              <w:rPr>
                <w:lang w:val="smj-NO"/>
              </w:rPr>
              <w:t>Moattejuolgák råme</w:t>
            </w:r>
          </w:p>
        </w:tc>
        <w:tc>
          <w:tcPr>
            <w:tcW w:w="2253" w:type="dxa"/>
          </w:tcPr>
          <w:p w14:paraId="7DF41BB8" w14:textId="77777777" w:rsidR="00764F30" w:rsidRDefault="00D92F12">
            <w:pPr>
              <w:rPr>
                <w:lang w:val="nb-NO"/>
              </w:rPr>
            </w:pPr>
            <w:r>
              <w:rPr>
                <w:lang w:val="nb-NO"/>
              </w:rPr>
              <w:t>Skolopender</w:t>
            </w:r>
          </w:p>
        </w:tc>
        <w:tc>
          <w:tcPr>
            <w:tcW w:w="1152" w:type="dxa"/>
            <w:shd w:val="clear" w:color="auto" w:fill="FFFFFF" w:themeFill="background1"/>
          </w:tcPr>
          <w:p w14:paraId="18D86D9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1F0E43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16EF754" w14:textId="77777777" w:rsidR="00B30B26" w:rsidRDefault="00A6021A">
            <w:r>
              <w:t>Skolopenderen jakter på små insekter om natten.</w:t>
            </w:r>
          </w:p>
        </w:tc>
        <w:tc>
          <w:tcPr>
            <w:tcW w:w="4186" w:type="dxa"/>
          </w:tcPr>
          <w:p w14:paraId="29132EF4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18BBE6F4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9FCA114" w14:textId="77777777" w:rsidR="00764F30" w:rsidRPr="00FD3D03" w:rsidRDefault="00764F30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3BBC361C" w14:textId="77777777" w:rsidR="00764F30" w:rsidRDefault="00D92F12">
            <w:pPr>
              <w:rPr>
                <w:lang w:val="nb-NO"/>
              </w:rPr>
            </w:pPr>
            <w:r>
              <w:rPr>
                <w:lang w:val="nb-NO"/>
              </w:rPr>
              <w:t>Skrukketroll</w:t>
            </w:r>
          </w:p>
        </w:tc>
        <w:tc>
          <w:tcPr>
            <w:tcW w:w="1152" w:type="dxa"/>
            <w:shd w:val="clear" w:color="auto" w:fill="FFFFFF" w:themeFill="background1"/>
          </w:tcPr>
          <w:p w14:paraId="3E74B2B4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DF877C3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0173B8B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Skrukketroll lever under steiner og råtnende blader.</w:t>
            </w:r>
          </w:p>
        </w:tc>
        <w:tc>
          <w:tcPr>
            <w:tcW w:w="4186" w:type="dxa"/>
          </w:tcPr>
          <w:p w14:paraId="76543D2D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6927B67A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B97DF00" w14:textId="77777777" w:rsidR="00764F30" w:rsidRPr="00FD3D03" w:rsidRDefault="00764F30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0C530454" w14:textId="77777777" w:rsidR="00764F30" w:rsidRDefault="001F5EFA">
            <w:pPr>
              <w:rPr>
                <w:lang w:val="nb-NO"/>
              </w:rPr>
            </w:pPr>
            <w:r>
              <w:rPr>
                <w:lang w:val="nb-NO"/>
              </w:rPr>
              <w:t>Pinnedyr</w:t>
            </w:r>
          </w:p>
        </w:tc>
        <w:tc>
          <w:tcPr>
            <w:tcW w:w="1152" w:type="dxa"/>
            <w:shd w:val="clear" w:color="auto" w:fill="FFFFFF" w:themeFill="background1"/>
          </w:tcPr>
          <w:p w14:paraId="67D9D1C5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A5168CE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02E7271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Pinnedyr kamuflerer seg som kvister.</w:t>
            </w:r>
          </w:p>
        </w:tc>
        <w:tc>
          <w:tcPr>
            <w:tcW w:w="4186" w:type="dxa"/>
          </w:tcPr>
          <w:p w14:paraId="60E91717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22471ED3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3906074" w14:textId="45B75CB2" w:rsidR="00764F30" w:rsidRPr="00FD3D03" w:rsidRDefault="5679AD8F">
            <w:pPr>
              <w:rPr>
                <w:lang w:val="smj-NO"/>
              </w:rPr>
            </w:pPr>
            <w:r w:rsidRPr="60F1F39C">
              <w:rPr>
                <w:lang w:val="smj-NO"/>
              </w:rPr>
              <w:t>guollemádo</w:t>
            </w:r>
          </w:p>
        </w:tc>
        <w:tc>
          <w:tcPr>
            <w:tcW w:w="2253" w:type="dxa"/>
          </w:tcPr>
          <w:p w14:paraId="44D11ED4" w14:textId="2B9A48B9" w:rsidR="00764F30" w:rsidRDefault="6F0FD32B">
            <w:pPr>
              <w:rPr>
                <w:lang w:val="nb-NO"/>
              </w:rPr>
            </w:pPr>
            <w:r w:rsidRPr="60F1F39C">
              <w:rPr>
                <w:lang w:val="nb-NO"/>
              </w:rPr>
              <w:t>Rundorm</w:t>
            </w:r>
            <w:r w:rsidR="4D61E1E7" w:rsidRPr="60F1F39C">
              <w:rPr>
                <w:lang w:val="nb-NO"/>
              </w:rPr>
              <w:t xml:space="preserve"> i fisk</w:t>
            </w:r>
          </w:p>
        </w:tc>
        <w:tc>
          <w:tcPr>
            <w:tcW w:w="1152" w:type="dxa"/>
            <w:shd w:val="clear" w:color="auto" w:fill="FFFFFF" w:themeFill="background1"/>
          </w:tcPr>
          <w:p w14:paraId="259878F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5648BCB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D53C735" w14:textId="77777777" w:rsidR="00B30B26" w:rsidRDefault="00A6021A">
            <w:r>
              <w:t>Rundormer lever i jorda og bryter ned organisk materiale.</w:t>
            </w:r>
          </w:p>
        </w:tc>
        <w:tc>
          <w:tcPr>
            <w:tcW w:w="4186" w:type="dxa"/>
          </w:tcPr>
          <w:p w14:paraId="720E1BA3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2CBD56B5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D7639A1" w14:textId="7040EC96" w:rsidR="00764F30" w:rsidRPr="00FD3D03" w:rsidRDefault="4A8EC2B2">
            <w:pPr>
              <w:rPr>
                <w:lang w:val="smj-NO"/>
              </w:rPr>
            </w:pPr>
            <w:r w:rsidRPr="60F1F39C">
              <w:rPr>
                <w:lang w:val="smj-NO"/>
              </w:rPr>
              <w:t>dubmaduvrásj</w:t>
            </w:r>
          </w:p>
        </w:tc>
        <w:tc>
          <w:tcPr>
            <w:tcW w:w="2253" w:type="dxa"/>
          </w:tcPr>
          <w:p w14:paraId="5B8D9912" w14:textId="77777777" w:rsidR="00764F30" w:rsidRDefault="0097397A">
            <w:pPr>
              <w:rPr>
                <w:lang w:val="nb-NO"/>
              </w:rPr>
            </w:pPr>
            <w:r>
              <w:rPr>
                <w:lang w:val="nb-NO"/>
              </w:rPr>
              <w:t>Midd</w:t>
            </w:r>
          </w:p>
        </w:tc>
        <w:tc>
          <w:tcPr>
            <w:tcW w:w="1152" w:type="dxa"/>
            <w:shd w:val="clear" w:color="auto" w:fill="FFFFFF" w:themeFill="background1"/>
          </w:tcPr>
          <w:p w14:paraId="62364198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67F604D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F9E3C04" w14:textId="77777777" w:rsidR="00B30B26" w:rsidRDefault="00A6021A">
            <w:r>
              <w:t>Midd kan finnes både i jorda og i husstøv.</w:t>
            </w:r>
          </w:p>
        </w:tc>
        <w:tc>
          <w:tcPr>
            <w:tcW w:w="4186" w:type="dxa"/>
          </w:tcPr>
          <w:p w14:paraId="247161B0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39A0CB1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6B43950" w14:textId="77777777" w:rsidR="00764F30" w:rsidRPr="00FD3D03" w:rsidRDefault="00764F30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7B07B0EA" w14:textId="77777777" w:rsidR="00764F30" w:rsidRDefault="0097397A">
            <w:pPr>
              <w:rPr>
                <w:lang w:val="nb-NO"/>
              </w:rPr>
            </w:pPr>
            <w:r>
              <w:rPr>
                <w:lang w:val="nb-NO"/>
              </w:rPr>
              <w:t>Spretthale</w:t>
            </w:r>
          </w:p>
        </w:tc>
        <w:tc>
          <w:tcPr>
            <w:tcW w:w="1152" w:type="dxa"/>
            <w:shd w:val="clear" w:color="auto" w:fill="FFFFFF" w:themeFill="background1"/>
          </w:tcPr>
          <w:p w14:paraId="711AEEC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147262E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1907D1E" w14:textId="77777777" w:rsidR="00B30B26" w:rsidRDefault="00A6021A">
            <w:r>
              <w:t>Spretthaler hopper bort når de blir forstyrret.</w:t>
            </w:r>
          </w:p>
        </w:tc>
        <w:tc>
          <w:tcPr>
            <w:tcW w:w="4186" w:type="dxa"/>
          </w:tcPr>
          <w:p w14:paraId="6F1CA988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0E2BE3BF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89C98A8" w14:textId="2562D107" w:rsidR="00764F30" w:rsidRPr="00FD3D03" w:rsidRDefault="5EF39D31">
            <w:pPr>
              <w:rPr>
                <w:lang w:val="smj-NO"/>
              </w:rPr>
            </w:pPr>
            <w:r w:rsidRPr="60F1F39C">
              <w:rPr>
                <w:lang w:val="smj-NO"/>
              </w:rPr>
              <w:lastRenderedPageBreak/>
              <w:t>duhátjuolgák</w:t>
            </w:r>
          </w:p>
        </w:tc>
        <w:tc>
          <w:tcPr>
            <w:tcW w:w="2253" w:type="dxa"/>
          </w:tcPr>
          <w:p w14:paraId="5A995AAB" w14:textId="77777777" w:rsidR="00764F30" w:rsidRDefault="0097397A">
            <w:pPr>
              <w:rPr>
                <w:lang w:val="nb-NO"/>
              </w:rPr>
            </w:pPr>
            <w:r>
              <w:rPr>
                <w:lang w:val="nb-NO"/>
              </w:rPr>
              <w:t>Tusenbein</w:t>
            </w:r>
          </w:p>
        </w:tc>
        <w:tc>
          <w:tcPr>
            <w:tcW w:w="1152" w:type="dxa"/>
            <w:shd w:val="clear" w:color="auto" w:fill="FFFFFF" w:themeFill="background1"/>
          </w:tcPr>
          <w:p w14:paraId="483832B4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EFE0267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1AEE92E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Tusenbein lever av døde planterester.</w:t>
            </w:r>
          </w:p>
        </w:tc>
        <w:tc>
          <w:tcPr>
            <w:tcW w:w="4186" w:type="dxa"/>
          </w:tcPr>
          <w:p w14:paraId="0E3479A8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3B236FB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4CCD554" w14:textId="6D316A72" w:rsidR="00764F30" w:rsidRPr="00FD3D03" w:rsidRDefault="461E1D18">
            <w:pPr>
              <w:rPr>
                <w:lang w:val="smj-NO"/>
              </w:rPr>
            </w:pPr>
            <w:r w:rsidRPr="60F1F39C">
              <w:rPr>
                <w:lang w:val="smj-NO"/>
              </w:rPr>
              <w:t>mádo (pl.)</w:t>
            </w:r>
          </w:p>
        </w:tc>
        <w:tc>
          <w:tcPr>
            <w:tcW w:w="2253" w:type="dxa"/>
          </w:tcPr>
          <w:p w14:paraId="0120C12D" w14:textId="44AA6182" w:rsidR="00764F30" w:rsidRDefault="245DE820">
            <w:pPr>
              <w:rPr>
                <w:lang w:val="nb-NO"/>
              </w:rPr>
            </w:pPr>
            <w:r w:rsidRPr="60F1F39C">
              <w:rPr>
                <w:lang w:val="nb-NO"/>
              </w:rPr>
              <w:t>Leddorm</w:t>
            </w:r>
            <w:r w:rsidR="015AD71D" w:rsidRPr="60F1F39C">
              <w:rPr>
                <w:lang w:val="nb-NO"/>
              </w:rPr>
              <w:t>er</w:t>
            </w:r>
            <w:r w:rsidR="2C7DA59A" w:rsidRPr="60F1F39C">
              <w:rPr>
                <w:lang w:val="nb-NO"/>
              </w:rPr>
              <w:t xml:space="preserve"> (pl.)</w:t>
            </w:r>
          </w:p>
        </w:tc>
        <w:tc>
          <w:tcPr>
            <w:tcW w:w="1152" w:type="dxa"/>
            <w:shd w:val="clear" w:color="auto" w:fill="FFFFFF" w:themeFill="background1"/>
          </w:tcPr>
          <w:p w14:paraId="609F7DAA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1A4C3F0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8FDCA0C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Leddormer har kroppen delt i mange ledd.</w:t>
            </w:r>
          </w:p>
        </w:tc>
        <w:tc>
          <w:tcPr>
            <w:tcW w:w="4186" w:type="dxa"/>
          </w:tcPr>
          <w:p w14:paraId="0B3CEB81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121727EF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98237CB" w14:textId="50E78179" w:rsidR="00764F30" w:rsidRPr="00FD3D03" w:rsidRDefault="4C55E84D">
            <w:pPr>
              <w:rPr>
                <w:lang w:val="smj-NO"/>
              </w:rPr>
            </w:pPr>
            <w:r w:rsidRPr="60F1F39C">
              <w:rPr>
                <w:lang w:val="smj-NO"/>
              </w:rPr>
              <w:t>luossamádo</w:t>
            </w:r>
          </w:p>
        </w:tc>
        <w:tc>
          <w:tcPr>
            <w:tcW w:w="2253" w:type="dxa"/>
          </w:tcPr>
          <w:p w14:paraId="73A33EEF" w14:textId="77777777" w:rsidR="00764F30" w:rsidRDefault="006D67C5">
            <w:pPr>
              <w:rPr>
                <w:lang w:val="nb-NO"/>
              </w:rPr>
            </w:pPr>
            <w:r>
              <w:rPr>
                <w:lang w:val="nb-NO"/>
              </w:rPr>
              <w:t>Meitemark</w:t>
            </w:r>
          </w:p>
        </w:tc>
        <w:tc>
          <w:tcPr>
            <w:tcW w:w="1152" w:type="dxa"/>
            <w:shd w:val="clear" w:color="auto" w:fill="FFFFFF" w:themeFill="background1"/>
          </w:tcPr>
          <w:p w14:paraId="58B24F02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B8DE70D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DE5CA12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Meitemarken gjør jorda luftig og næringsrik.</w:t>
            </w:r>
          </w:p>
        </w:tc>
        <w:tc>
          <w:tcPr>
            <w:tcW w:w="4186" w:type="dxa"/>
          </w:tcPr>
          <w:p w14:paraId="1385E10B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6488BF90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D63B380" w14:textId="64576A0D" w:rsidR="00764F30" w:rsidRPr="00FD3D03" w:rsidRDefault="7513A70B">
            <w:pPr>
              <w:rPr>
                <w:lang w:val="smj-NO"/>
              </w:rPr>
            </w:pPr>
            <w:r w:rsidRPr="60F1F39C">
              <w:rPr>
                <w:lang w:val="smj-NO"/>
              </w:rPr>
              <w:t>goahttsemuora</w:t>
            </w:r>
          </w:p>
        </w:tc>
        <w:tc>
          <w:tcPr>
            <w:tcW w:w="2253" w:type="dxa"/>
          </w:tcPr>
          <w:p w14:paraId="14E9E768" w14:textId="77777777" w:rsidR="00764F30" w:rsidRDefault="006D67C5">
            <w:pPr>
              <w:rPr>
                <w:lang w:val="nb-NO"/>
              </w:rPr>
            </w:pPr>
            <w:r>
              <w:rPr>
                <w:lang w:val="nb-NO"/>
              </w:rPr>
              <w:t>Nåletrær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6C5F3335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B3C5B7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58D8439" w14:textId="77777777" w:rsidR="00B30B26" w:rsidRDefault="00A6021A">
            <w:r>
              <w:t>Nåletrær mister ikke nålene om vinteren.</w:t>
            </w:r>
          </w:p>
        </w:tc>
        <w:tc>
          <w:tcPr>
            <w:tcW w:w="4186" w:type="dxa"/>
          </w:tcPr>
          <w:p w14:paraId="51166E0D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1565BD" w14:paraId="74ACB5D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D29E528" w14:textId="276909A7" w:rsidR="00764F30" w:rsidRPr="00FD3D03" w:rsidRDefault="0D7201C7">
            <w:pPr>
              <w:rPr>
                <w:lang w:val="smj-NO"/>
              </w:rPr>
            </w:pPr>
            <w:r w:rsidRPr="60F1F39C">
              <w:rPr>
                <w:lang w:val="smj-NO"/>
              </w:rPr>
              <w:t>goahttsevuovdde</w:t>
            </w:r>
          </w:p>
        </w:tc>
        <w:tc>
          <w:tcPr>
            <w:tcW w:w="2253" w:type="dxa"/>
          </w:tcPr>
          <w:p w14:paraId="7B49144E" w14:textId="77777777" w:rsidR="00764F30" w:rsidRDefault="006D67C5">
            <w:pPr>
              <w:rPr>
                <w:lang w:val="nb-NO"/>
              </w:rPr>
            </w:pPr>
            <w:r>
              <w:rPr>
                <w:lang w:val="nb-NO"/>
              </w:rPr>
              <w:t>Barskog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3D9D0061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B244F72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B08A9D2" w14:textId="77777777" w:rsidR="00B30B26" w:rsidRDefault="00A6021A">
            <w:r>
              <w:t>Barskogen består mest av gran og furu.</w:t>
            </w:r>
          </w:p>
        </w:tc>
        <w:tc>
          <w:tcPr>
            <w:tcW w:w="4186" w:type="dxa"/>
          </w:tcPr>
          <w:p w14:paraId="2667BC3A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0255155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0C9D35A" w14:textId="146B1A5D" w:rsidR="00764F30" w:rsidRPr="00FD3D03" w:rsidRDefault="1BB4D50C">
            <w:pPr>
              <w:rPr>
                <w:lang w:val="smj-NO"/>
              </w:rPr>
            </w:pPr>
            <w:r w:rsidRPr="60F1F39C">
              <w:rPr>
                <w:lang w:val="smj-NO"/>
              </w:rPr>
              <w:t>lasstavuovdde</w:t>
            </w:r>
          </w:p>
        </w:tc>
        <w:tc>
          <w:tcPr>
            <w:tcW w:w="2253" w:type="dxa"/>
          </w:tcPr>
          <w:p w14:paraId="79BDE51B" w14:textId="77777777" w:rsidR="00764F30" w:rsidRDefault="003867CA">
            <w:pPr>
              <w:rPr>
                <w:lang w:val="nb-NO"/>
              </w:rPr>
            </w:pPr>
            <w:r>
              <w:rPr>
                <w:lang w:val="nb-NO"/>
              </w:rPr>
              <w:t>Løvskog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050B2C9B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8BAEA1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5B3152C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Løvskogen mister bladene om høsten.</w:t>
            </w:r>
          </w:p>
        </w:tc>
        <w:tc>
          <w:tcPr>
            <w:tcW w:w="4186" w:type="dxa"/>
          </w:tcPr>
          <w:p w14:paraId="52402841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7EB11BE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5206846" w14:textId="746B5C5F" w:rsidR="00764F30" w:rsidRPr="00FD3D03" w:rsidRDefault="64D31343">
            <w:pPr>
              <w:rPr>
                <w:lang w:val="smj-NO"/>
              </w:rPr>
            </w:pPr>
            <w:r w:rsidRPr="60F1F39C">
              <w:rPr>
                <w:lang w:val="smj-NO"/>
              </w:rPr>
              <w:t>lasstamuora</w:t>
            </w:r>
          </w:p>
        </w:tc>
        <w:tc>
          <w:tcPr>
            <w:tcW w:w="2253" w:type="dxa"/>
          </w:tcPr>
          <w:p w14:paraId="174D0BB8" w14:textId="77777777" w:rsidR="00764F30" w:rsidRDefault="003867CA">
            <w:pPr>
              <w:rPr>
                <w:lang w:val="nb-NO"/>
              </w:rPr>
            </w:pPr>
            <w:r>
              <w:rPr>
                <w:lang w:val="nb-NO"/>
              </w:rPr>
              <w:t>Løvtrær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01C74480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49B8DE2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E9EF776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Bjørk og osp er vanlige løvtrær i Norge.</w:t>
            </w:r>
          </w:p>
        </w:tc>
        <w:tc>
          <w:tcPr>
            <w:tcW w:w="4186" w:type="dxa"/>
          </w:tcPr>
          <w:p w14:paraId="63884AF9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764F30" w:rsidRPr="00A64BD0" w14:paraId="4ADDF920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B877661" w14:textId="0E3908DD" w:rsidR="00764F30" w:rsidRPr="00FD3D03" w:rsidRDefault="431CA6FF">
            <w:pPr>
              <w:rPr>
                <w:lang w:val="smj-NO"/>
              </w:rPr>
            </w:pPr>
            <w:r w:rsidRPr="60F1F39C">
              <w:rPr>
                <w:lang w:val="smj-NO"/>
              </w:rPr>
              <w:t>Amás tjerda/divre</w:t>
            </w:r>
          </w:p>
        </w:tc>
        <w:tc>
          <w:tcPr>
            <w:tcW w:w="2253" w:type="dxa"/>
          </w:tcPr>
          <w:p w14:paraId="46D559F4" w14:textId="24B24056" w:rsidR="00764F30" w:rsidRDefault="431CA6FF">
            <w:pPr>
              <w:rPr>
                <w:lang w:val="nb-NO"/>
              </w:rPr>
            </w:pPr>
            <w:r w:rsidRPr="60F1F39C">
              <w:rPr>
                <w:lang w:val="nb-NO"/>
              </w:rPr>
              <w:t>fr</w:t>
            </w:r>
            <w:r w:rsidR="1C13F3B6" w:rsidRPr="60F1F39C">
              <w:rPr>
                <w:lang w:val="nb-NO"/>
              </w:rPr>
              <w:t>e</w:t>
            </w:r>
            <w:r w:rsidRPr="60F1F39C">
              <w:rPr>
                <w:lang w:val="nb-NO"/>
              </w:rPr>
              <w:t>mmede</w:t>
            </w:r>
            <w:r w:rsidR="1C13F3B6" w:rsidRPr="60F1F39C">
              <w:rPr>
                <w:lang w:val="nb-NO"/>
              </w:rPr>
              <w:t xml:space="preserve"> arter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1E8C315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9909D26" w14:textId="77777777" w:rsidR="00764F30" w:rsidRPr="001565BD" w:rsidRDefault="00764F30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BE98E3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Mink er en innført art i norsk natur.</w:t>
            </w:r>
          </w:p>
        </w:tc>
        <w:tc>
          <w:tcPr>
            <w:tcW w:w="4186" w:type="dxa"/>
          </w:tcPr>
          <w:p w14:paraId="6A0131BC" w14:textId="77777777" w:rsidR="00764F30" w:rsidRPr="001565BD" w:rsidRDefault="00764F30">
            <w:pPr>
              <w:rPr>
                <w:lang w:val="smj-NO"/>
              </w:rPr>
            </w:pPr>
          </w:p>
        </w:tc>
      </w:tr>
      <w:tr w:rsidR="003867CA" w:rsidRPr="00A64BD0" w14:paraId="4A22147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0AB15D2" w14:textId="1C63081A" w:rsidR="003867CA" w:rsidRPr="00FD3D03" w:rsidRDefault="3EF47ADA">
            <w:pPr>
              <w:rPr>
                <w:lang w:val="smj-NO"/>
              </w:rPr>
            </w:pPr>
            <w:r w:rsidRPr="60F1F39C">
              <w:rPr>
                <w:lang w:val="smj-NO"/>
              </w:rPr>
              <w:t>Bájkálasj tjerda/divre</w:t>
            </w:r>
          </w:p>
        </w:tc>
        <w:tc>
          <w:tcPr>
            <w:tcW w:w="2253" w:type="dxa"/>
          </w:tcPr>
          <w:p w14:paraId="7E70E0EB" w14:textId="77777777" w:rsidR="003867CA" w:rsidRDefault="005442D8">
            <w:pPr>
              <w:rPr>
                <w:lang w:val="nb-NO"/>
              </w:rPr>
            </w:pPr>
            <w:r>
              <w:rPr>
                <w:lang w:val="nb-NO"/>
              </w:rPr>
              <w:t>Stedegne arter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4B718A1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DCB4B6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B1981D7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Elg og gaupe er stedegne arter i Norge.</w:t>
            </w:r>
          </w:p>
        </w:tc>
        <w:tc>
          <w:tcPr>
            <w:tcW w:w="4186" w:type="dxa"/>
          </w:tcPr>
          <w:p w14:paraId="7C970EDC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1097F0B3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879084F" w14:textId="1DC4E8D8" w:rsidR="003867CA" w:rsidRPr="00FD3D03" w:rsidRDefault="056DDEC7">
            <w:pPr>
              <w:rPr>
                <w:lang w:val="smj-NO"/>
              </w:rPr>
            </w:pPr>
            <w:r w:rsidRPr="60F1F39C">
              <w:rPr>
                <w:lang w:val="smj-NO"/>
              </w:rPr>
              <w:t>Sjaddoduobd</w:t>
            </w:r>
            <w:r w:rsidR="00703516">
              <w:rPr>
                <w:lang w:val="smj-NO"/>
              </w:rPr>
              <w:t>á</w:t>
            </w:r>
          </w:p>
        </w:tc>
        <w:tc>
          <w:tcPr>
            <w:tcW w:w="2253" w:type="dxa"/>
          </w:tcPr>
          <w:p w14:paraId="76406CB4" w14:textId="77777777" w:rsidR="003867CA" w:rsidRDefault="005442D8">
            <w:pPr>
              <w:rPr>
                <w:lang w:val="nb-NO"/>
              </w:rPr>
            </w:pPr>
            <w:r>
              <w:rPr>
                <w:lang w:val="nb-NO"/>
              </w:rPr>
              <w:t>Vekstområde</w:t>
            </w:r>
          </w:p>
        </w:tc>
        <w:tc>
          <w:tcPr>
            <w:tcW w:w="1152" w:type="dxa"/>
            <w:shd w:val="clear" w:color="auto" w:fill="FFFFFF" w:themeFill="background1"/>
          </w:tcPr>
          <w:p w14:paraId="2097237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1383943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4F99F8C" w14:textId="77777777" w:rsidR="00B30B26" w:rsidRDefault="00A6021A">
            <w:r>
              <w:t>Furu vokser i tørre vekstområder.</w:t>
            </w:r>
          </w:p>
        </w:tc>
        <w:tc>
          <w:tcPr>
            <w:tcW w:w="4186" w:type="dxa"/>
          </w:tcPr>
          <w:p w14:paraId="376AA064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2C66548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FF9CABC" w14:textId="2592FF7D" w:rsidR="003867CA" w:rsidRPr="00FD3D03" w:rsidRDefault="50839563">
            <w:pPr>
              <w:rPr>
                <w:lang w:val="smj-NO"/>
              </w:rPr>
            </w:pPr>
            <w:r w:rsidRPr="60F1F39C">
              <w:rPr>
                <w:lang w:val="smj-NO"/>
              </w:rPr>
              <w:t>sjaddobájkke</w:t>
            </w:r>
          </w:p>
        </w:tc>
        <w:tc>
          <w:tcPr>
            <w:tcW w:w="2253" w:type="dxa"/>
          </w:tcPr>
          <w:p w14:paraId="1CE3619F" w14:textId="77777777" w:rsidR="003867CA" w:rsidRDefault="005442D8">
            <w:pPr>
              <w:rPr>
                <w:lang w:val="nb-NO"/>
              </w:rPr>
            </w:pPr>
            <w:r>
              <w:rPr>
                <w:lang w:val="nb-NO"/>
              </w:rPr>
              <w:t>Voksested</w:t>
            </w:r>
          </w:p>
        </w:tc>
        <w:tc>
          <w:tcPr>
            <w:tcW w:w="1152" w:type="dxa"/>
            <w:shd w:val="clear" w:color="auto" w:fill="FFFFFF" w:themeFill="background1"/>
          </w:tcPr>
          <w:p w14:paraId="5A24C3A3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F722ADE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9E35AA4" w14:textId="77777777" w:rsidR="00B30B26" w:rsidRDefault="00A6021A">
            <w:r>
              <w:t>Blåbærlyng trives på skyggefulle voksesteder.</w:t>
            </w:r>
          </w:p>
        </w:tc>
        <w:tc>
          <w:tcPr>
            <w:tcW w:w="4186" w:type="dxa"/>
          </w:tcPr>
          <w:p w14:paraId="5219372B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553913D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CC65639" w14:textId="37901FB3" w:rsidR="003867CA" w:rsidRPr="00FD3D03" w:rsidRDefault="0D3B01A2">
            <w:pPr>
              <w:rPr>
                <w:lang w:val="smj-NO"/>
              </w:rPr>
            </w:pPr>
            <w:r w:rsidRPr="60F1F39C">
              <w:rPr>
                <w:lang w:val="smj-NO"/>
              </w:rPr>
              <w:t>åbludahka</w:t>
            </w:r>
          </w:p>
        </w:tc>
        <w:tc>
          <w:tcPr>
            <w:tcW w:w="2253" w:type="dxa"/>
          </w:tcPr>
          <w:p w14:paraId="0FE6C0F8" w14:textId="041F5403" w:rsidR="003867CA" w:rsidRDefault="01131782">
            <w:pPr>
              <w:rPr>
                <w:lang w:val="nb-NO"/>
              </w:rPr>
            </w:pPr>
            <w:r w:rsidRPr="60F1F39C">
              <w:rPr>
                <w:lang w:val="nb-NO"/>
              </w:rPr>
              <w:t>Utbredelse</w:t>
            </w:r>
            <w:r w:rsidR="20E759BA" w:rsidRPr="60F1F39C">
              <w:rPr>
                <w:lang w:val="nb-NO"/>
              </w:rPr>
              <w:t>s</w:t>
            </w:r>
            <w:r w:rsidR="09C3B843" w:rsidRPr="60F1F39C">
              <w:rPr>
                <w:lang w:val="nb-NO"/>
              </w:rPr>
              <w:t>område</w:t>
            </w:r>
          </w:p>
        </w:tc>
        <w:tc>
          <w:tcPr>
            <w:tcW w:w="1152" w:type="dxa"/>
            <w:shd w:val="clear" w:color="auto" w:fill="FFFFFF" w:themeFill="background1"/>
          </w:tcPr>
          <w:p w14:paraId="2285B21A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E0E584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75D648D" w14:textId="77777777" w:rsidR="00B30B26" w:rsidRDefault="00A6021A">
            <w:r>
              <w:t>Arten har vid utbredelse over hele landet.</w:t>
            </w:r>
          </w:p>
        </w:tc>
        <w:tc>
          <w:tcPr>
            <w:tcW w:w="4186" w:type="dxa"/>
          </w:tcPr>
          <w:p w14:paraId="24E73716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233691F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9BC136E" w14:textId="32CA8189" w:rsidR="003867CA" w:rsidRPr="00FD3D03" w:rsidRDefault="7FA6571E">
            <w:pPr>
              <w:rPr>
                <w:lang w:val="smj-NO"/>
              </w:rPr>
            </w:pPr>
            <w:r w:rsidRPr="60F1F39C">
              <w:rPr>
                <w:lang w:val="smj-NO"/>
              </w:rPr>
              <w:t>lagimmiehttse</w:t>
            </w:r>
          </w:p>
        </w:tc>
        <w:tc>
          <w:tcPr>
            <w:tcW w:w="2253" w:type="dxa"/>
          </w:tcPr>
          <w:p w14:paraId="0F420608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Fjellbjørkeskog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72EE14AE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29C44C2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0068F8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Fjellbjørkeskogen markerer overgangen til snaufjellet.</w:t>
            </w:r>
          </w:p>
        </w:tc>
        <w:tc>
          <w:tcPr>
            <w:tcW w:w="4186" w:type="dxa"/>
          </w:tcPr>
          <w:p w14:paraId="06BD3212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7074E8" w:rsidRPr="007074E8" w14:paraId="7093FC7A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C522AA3" w14:textId="6AEEDA2D" w:rsidR="007074E8" w:rsidRPr="00FD3D03" w:rsidRDefault="28BF6AC9">
            <w:pPr>
              <w:rPr>
                <w:lang w:val="smj-NO"/>
              </w:rPr>
            </w:pPr>
            <w:r w:rsidRPr="60F1F39C">
              <w:rPr>
                <w:lang w:val="smj-NO"/>
              </w:rPr>
              <w:lastRenderedPageBreak/>
              <w:t>Buolljisvárre</w:t>
            </w:r>
          </w:p>
        </w:tc>
        <w:tc>
          <w:tcPr>
            <w:tcW w:w="2253" w:type="dxa"/>
          </w:tcPr>
          <w:p w14:paraId="773AB170" w14:textId="5D5D961E" w:rsidR="007074E8" w:rsidRDefault="009C7039">
            <w:pPr>
              <w:rPr>
                <w:lang w:val="nb-NO"/>
              </w:rPr>
            </w:pPr>
            <w:r w:rsidRPr="60F1F39C">
              <w:rPr>
                <w:lang w:val="nb-NO"/>
              </w:rPr>
              <w:t>Snaufjell</w:t>
            </w:r>
            <w:r w:rsidR="69642339" w:rsidRPr="60F1F39C">
              <w:rPr>
                <w:lang w:val="nb-NO"/>
              </w:rPr>
              <w:t>s</w:t>
            </w:r>
          </w:p>
        </w:tc>
        <w:tc>
          <w:tcPr>
            <w:tcW w:w="1152" w:type="dxa"/>
            <w:shd w:val="clear" w:color="auto" w:fill="FFFFFF" w:themeFill="background1"/>
          </w:tcPr>
          <w:p w14:paraId="21B60A34" w14:textId="77777777" w:rsidR="007074E8" w:rsidRPr="001565BD" w:rsidRDefault="007074E8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FB231C0" w14:textId="77777777" w:rsidR="007074E8" w:rsidRPr="001565BD" w:rsidRDefault="007074E8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22B69D1" w14:textId="5BA7E4D6" w:rsidR="007074E8" w:rsidRPr="007074E8" w:rsidRDefault="007074E8">
            <w:pPr>
              <w:rPr>
                <w:lang w:val="nb-NO"/>
              </w:rPr>
            </w:pPr>
            <w:r>
              <w:t>Snaufjellet ligger over tregrensen og har bare lav, mose og gress.</w:t>
            </w:r>
          </w:p>
        </w:tc>
        <w:tc>
          <w:tcPr>
            <w:tcW w:w="4186" w:type="dxa"/>
          </w:tcPr>
          <w:p w14:paraId="6687534F" w14:textId="77777777" w:rsidR="007074E8" w:rsidRPr="001565BD" w:rsidRDefault="007074E8">
            <w:pPr>
              <w:rPr>
                <w:lang w:val="smj-NO"/>
              </w:rPr>
            </w:pPr>
          </w:p>
        </w:tc>
      </w:tr>
      <w:tr w:rsidR="003867CA" w:rsidRPr="001565BD" w14:paraId="635FF14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F8A77C2" w14:textId="4EACBE7E" w:rsidR="003867CA" w:rsidRPr="00FD3D03" w:rsidRDefault="098B877B">
            <w:pPr>
              <w:rPr>
                <w:lang w:val="smj-NO"/>
              </w:rPr>
            </w:pPr>
            <w:r w:rsidRPr="60F1F39C">
              <w:rPr>
                <w:lang w:val="smj-NO"/>
              </w:rPr>
              <w:t>årddå</w:t>
            </w:r>
          </w:p>
        </w:tc>
        <w:tc>
          <w:tcPr>
            <w:tcW w:w="2253" w:type="dxa"/>
          </w:tcPr>
          <w:p w14:paraId="7E21552B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Tregrense</w:t>
            </w:r>
          </w:p>
        </w:tc>
        <w:tc>
          <w:tcPr>
            <w:tcW w:w="1152" w:type="dxa"/>
            <w:shd w:val="clear" w:color="auto" w:fill="FFFFFF" w:themeFill="background1"/>
          </w:tcPr>
          <w:p w14:paraId="5FCD510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2AA3D80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8064E0A" w14:textId="77777777" w:rsidR="00B30B26" w:rsidRDefault="00A6021A">
            <w:r>
              <w:t>Tregrensen viser hvor trær slutter å vokse.</w:t>
            </w:r>
          </w:p>
        </w:tc>
        <w:tc>
          <w:tcPr>
            <w:tcW w:w="4186" w:type="dxa"/>
          </w:tcPr>
          <w:p w14:paraId="64EC96BE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6885ACF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2B927F5" w14:textId="493A651E" w:rsidR="003867CA" w:rsidRPr="00FD3D03" w:rsidRDefault="6F7AE12B">
            <w:pPr>
              <w:rPr>
                <w:lang w:val="smj-NO"/>
              </w:rPr>
            </w:pPr>
            <w:r w:rsidRPr="60F1F39C">
              <w:rPr>
                <w:lang w:val="smj-NO"/>
              </w:rPr>
              <w:t>sierggaråhto</w:t>
            </w:r>
          </w:p>
        </w:tc>
        <w:tc>
          <w:tcPr>
            <w:tcW w:w="2253" w:type="dxa"/>
          </w:tcPr>
          <w:p w14:paraId="443ECE0D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Vierkratt</w:t>
            </w:r>
          </w:p>
        </w:tc>
        <w:tc>
          <w:tcPr>
            <w:tcW w:w="1152" w:type="dxa"/>
            <w:shd w:val="clear" w:color="auto" w:fill="FFFFFF" w:themeFill="background1"/>
          </w:tcPr>
          <w:p w14:paraId="38739FD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6C8C4A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F2C9BE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Vierkratt vokser i fuktige områder i fjellet.</w:t>
            </w:r>
          </w:p>
        </w:tc>
        <w:tc>
          <w:tcPr>
            <w:tcW w:w="4186" w:type="dxa"/>
          </w:tcPr>
          <w:p w14:paraId="0D64A11E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62B16A1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B49CBAF" w14:textId="551C1E9D" w:rsidR="003867CA" w:rsidRPr="00FD3D03" w:rsidRDefault="3DF48DED">
            <w:pPr>
              <w:rPr>
                <w:lang w:val="smj-NO"/>
              </w:rPr>
            </w:pPr>
            <w:r w:rsidRPr="60F1F39C">
              <w:rPr>
                <w:lang w:val="smj-NO"/>
              </w:rPr>
              <w:t>gierunlassta</w:t>
            </w:r>
          </w:p>
        </w:tc>
        <w:tc>
          <w:tcPr>
            <w:tcW w:w="2253" w:type="dxa"/>
          </w:tcPr>
          <w:p w14:paraId="0917E2C0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Musøre</w:t>
            </w:r>
          </w:p>
        </w:tc>
        <w:tc>
          <w:tcPr>
            <w:tcW w:w="1152" w:type="dxa"/>
            <w:shd w:val="clear" w:color="auto" w:fill="FFFFFF" w:themeFill="background1"/>
          </w:tcPr>
          <w:p w14:paraId="7462A20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6F0102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2A7DDC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Musøre vokser tett på bakken i høyfjellet.</w:t>
            </w:r>
          </w:p>
        </w:tc>
        <w:tc>
          <w:tcPr>
            <w:tcW w:w="4186" w:type="dxa"/>
          </w:tcPr>
          <w:p w14:paraId="3CF373E2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47262DA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B40992D" w14:textId="735D9F65" w:rsidR="003867CA" w:rsidRPr="00FD3D03" w:rsidRDefault="3BCC2F05">
            <w:pPr>
              <w:rPr>
                <w:lang w:val="smj-NO"/>
              </w:rPr>
            </w:pPr>
            <w:r w:rsidRPr="60F1F39C">
              <w:rPr>
                <w:lang w:val="smj-NO"/>
              </w:rPr>
              <w:t>ruohttsa</w:t>
            </w:r>
          </w:p>
        </w:tc>
        <w:tc>
          <w:tcPr>
            <w:tcW w:w="2253" w:type="dxa"/>
          </w:tcPr>
          <w:p w14:paraId="0841277F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Rot</w:t>
            </w:r>
          </w:p>
        </w:tc>
        <w:tc>
          <w:tcPr>
            <w:tcW w:w="1152" w:type="dxa"/>
            <w:shd w:val="clear" w:color="auto" w:fill="FFFFFF" w:themeFill="background1"/>
          </w:tcPr>
          <w:p w14:paraId="4694E5F0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94607D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EA8CE20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Røttene fester treet og suger opp vann og næring.</w:t>
            </w:r>
          </w:p>
        </w:tc>
        <w:tc>
          <w:tcPr>
            <w:tcW w:w="4186" w:type="dxa"/>
          </w:tcPr>
          <w:p w14:paraId="5CF892D7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6023901C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EB14611" w14:textId="7F9E35AE" w:rsidR="003867CA" w:rsidRPr="00FD3D03" w:rsidRDefault="042D20CC">
            <w:pPr>
              <w:rPr>
                <w:lang w:val="smj-NO"/>
              </w:rPr>
            </w:pPr>
            <w:r w:rsidRPr="60F1F39C">
              <w:rPr>
                <w:lang w:val="smj-NO"/>
              </w:rPr>
              <w:t>mátta</w:t>
            </w:r>
          </w:p>
        </w:tc>
        <w:tc>
          <w:tcPr>
            <w:tcW w:w="2253" w:type="dxa"/>
          </w:tcPr>
          <w:p w14:paraId="11D9C615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Stamme</w:t>
            </w:r>
          </w:p>
        </w:tc>
        <w:tc>
          <w:tcPr>
            <w:tcW w:w="1152" w:type="dxa"/>
            <w:shd w:val="clear" w:color="auto" w:fill="FFFFFF" w:themeFill="background1"/>
          </w:tcPr>
          <w:p w14:paraId="6A90C72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F36085A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6EB39F6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Stammen transporterer vann fra røttene til bladene.</w:t>
            </w:r>
          </w:p>
        </w:tc>
        <w:tc>
          <w:tcPr>
            <w:tcW w:w="4186" w:type="dxa"/>
          </w:tcPr>
          <w:p w14:paraId="691B8754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28607C9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F5C5FE8" w14:textId="0EF0D308" w:rsidR="003867CA" w:rsidRPr="00FD3D03" w:rsidRDefault="25EB6D46">
            <w:pPr>
              <w:rPr>
                <w:lang w:val="smj-NO"/>
              </w:rPr>
            </w:pPr>
            <w:r w:rsidRPr="60F1F39C">
              <w:rPr>
                <w:lang w:val="smj-NO"/>
              </w:rPr>
              <w:t>oaks</w:t>
            </w:r>
            <w:r w:rsidR="37507A21" w:rsidRPr="60F1F39C">
              <w:rPr>
                <w:lang w:val="smj-NO"/>
              </w:rPr>
              <w:t>e</w:t>
            </w:r>
          </w:p>
        </w:tc>
        <w:tc>
          <w:tcPr>
            <w:tcW w:w="2253" w:type="dxa"/>
          </w:tcPr>
          <w:p w14:paraId="25D82A0A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Grein</w:t>
            </w:r>
          </w:p>
        </w:tc>
        <w:tc>
          <w:tcPr>
            <w:tcW w:w="1152" w:type="dxa"/>
            <w:shd w:val="clear" w:color="auto" w:fill="FFFFFF" w:themeFill="background1"/>
          </w:tcPr>
          <w:p w14:paraId="70D1848B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0D6AA3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64C6156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Greinene bærer blader og frukt.</w:t>
            </w:r>
          </w:p>
        </w:tc>
        <w:tc>
          <w:tcPr>
            <w:tcW w:w="4186" w:type="dxa"/>
          </w:tcPr>
          <w:p w14:paraId="2B3EEEEB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11E303C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897C6A8" w14:textId="6FAD6A73" w:rsidR="003867CA" w:rsidRPr="00FD3D03" w:rsidRDefault="3FF48A33">
            <w:pPr>
              <w:rPr>
                <w:lang w:val="smj-NO"/>
              </w:rPr>
            </w:pPr>
            <w:r w:rsidRPr="60F1F39C">
              <w:rPr>
                <w:lang w:val="smj-NO"/>
              </w:rPr>
              <w:t>lassta</w:t>
            </w:r>
          </w:p>
        </w:tc>
        <w:tc>
          <w:tcPr>
            <w:tcW w:w="2253" w:type="dxa"/>
          </w:tcPr>
          <w:p w14:paraId="11ACD7CD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Blad</w:t>
            </w:r>
          </w:p>
        </w:tc>
        <w:tc>
          <w:tcPr>
            <w:tcW w:w="1152" w:type="dxa"/>
            <w:shd w:val="clear" w:color="auto" w:fill="FFFFFF" w:themeFill="background1"/>
          </w:tcPr>
          <w:p w14:paraId="2EDF92D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211F563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5FFAD49" w14:textId="77777777" w:rsidR="00B30B26" w:rsidRDefault="00A6021A">
            <w:r>
              <w:t>Bladene fanger sollys til fotosyntesen.</w:t>
            </w:r>
          </w:p>
        </w:tc>
        <w:tc>
          <w:tcPr>
            <w:tcW w:w="4186" w:type="dxa"/>
          </w:tcPr>
          <w:p w14:paraId="0CA78697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38F44ECA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D13E618" w14:textId="69C9E33A" w:rsidR="003867CA" w:rsidRPr="00FD3D03" w:rsidRDefault="6DB74366">
            <w:pPr>
              <w:rPr>
                <w:lang w:val="smj-NO"/>
              </w:rPr>
            </w:pPr>
            <w:r w:rsidRPr="60F1F39C">
              <w:rPr>
                <w:lang w:val="smj-NO"/>
              </w:rPr>
              <w:t>goahttse</w:t>
            </w:r>
          </w:p>
        </w:tc>
        <w:tc>
          <w:tcPr>
            <w:tcW w:w="2253" w:type="dxa"/>
          </w:tcPr>
          <w:p w14:paraId="0F6EFE8A" w14:textId="77777777" w:rsidR="003867CA" w:rsidRDefault="00FA0DCA">
            <w:pPr>
              <w:rPr>
                <w:lang w:val="nb-NO"/>
              </w:rPr>
            </w:pPr>
            <w:r>
              <w:rPr>
                <w:lang w:val="nb-NO"/>
              </w:rPr>
              <w:t>Nåler</w:t>
            </w:r>
          </w:p>
        </w:tc>
        <w:tc>
          <w:tcPr>
            <w:tcW w:w="1152" w:type="dxa"/>
            <w:shd w:val="clear" w:color="auto" w:fill="FFFFFF" w:themeFill="background1"/>
          </w:tcPr>
          <w:p w14:paraId="3027A31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BA9651A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C9880EC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Nåler er spesialiserte blader som tåler kulde.</w:t>
            </w:r>
          </w:p>
        </w:tc>
        <w:tc>
          <w:tcPr>
            <w:tcW w:w="4186" w:type="dxa"/>
          </w:tcPr>
          <w:p w14:paraId="7196958E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7313B7C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F7F6BEF" w14:textId="722FE1E3" w:rsidR="003867CA" w:rsidRPr="00FD3D03" w:rsidRDefault="6AD74267">
            <w:pPr>
              <w:rPr>
                <w:lang w:val="smj-NO"/>
              </w:rPr>
            </w:pPr>
            <w:r w:rsidRPr="60F1F39C">
              <w:rPr>
                <w:lang w:val="smj-NO"/>
              </w:rPr>
              <w:t>garra</w:t>
            </w:r>
            <w:r w:rsidR="003867CA">
              <w:br/>
            </w:r>
            <w:r w:rsidR="003867CA">
              <w:br/>
            </w:r>
            <w:r w:rsidR="2CF31A3C" w:rsidRPr="60F1F39C">
              <w:rPr>
                <w:lang w:val="smj-NO"/>
              </w:rPr>
              <w:t>Roabdde</w:t>
            </w:r>
          </w:p>
        </w:tc>
        <w:tc>
          <w:tcPr>
            <w:tcW w:w="2253" w:type="dxa"/>
          </w:tcPr>
          <w:p w14:paraId="265C6D6B" w14:textId="3B35B7FD" w:rsidR="003867CA" w:rsidRDefault="5EA60B4F">
            <w:pPr>
              <w:rPr>
                <w:lang w:val="nb-NO"/>
              </w:rPr>
            </w:pPr>
            <w:r w:rsidRPr="60F1F39C">
              <w:rPr>
                <w:lang w:val="nb-NO"/>
              </w:rPr>
              <w:t>Ytterbark (indre lag)</w:t>
            </w:r>
            <w:r w:rsidR="00274EE1">
              <w:br/>
            </w:r>
            <w:r w:rsidR="00274EE1">
              <w:br/>
            </w:r>
            <w:r w:rsidR="6E95D01A" w:rsidRPr="60F1F39C">
              <w:rPr>
                <w:lang w:val="nb-NO"/>
              </w:rPr>
              <w:t>Ytterbark</w:t>
            </w:r>
            <w:r w:rsidR="230F3A87" w:rsidRPr="60F1F39C">
              <w:rPr>
                <w:lang w:val="nb-NO"/>
              </w:rPr>
              <w:t xml:space="preserve"> </w:t>
            </w:r>
            <w:r w:rsidR="61026C8C" w:rsidRPr="60F1F39C">
              <w:rPr>
                <w:lang w:val="nb-NO"/>
              </w:rPr>
              <w:t>(ytre lag)</w:t>
            </w:r>
          </w:p>
        </w:tc>
        <w:tc>
          <w:tcPr>
            <w:tcW w:w="1152" w:type="dxa"/>
            <w:shd w:val="clear" w:color="auto" w:fill="FFFFFF" w:themeFill="background1"/>
          </w:tcPr>
          <w:p w14:paraId="42DE6130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8433491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5449F79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Ytterbarken beskytter treet mot skade og tørke.</w:t>
            </w:r>
          </w:p>
        </w:tc>
        <w:tc>
          <w:tcPr>
            <w:tcW w:w="4186" w:type="dxa"/>
          </w:tcPr>
          <w:p w14:paraId="64A6EE60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10C9242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1B1BB80B" w14:textId="576C9292" w:rsidR="003867CA" w:rsidRPr="00FD3D03" w:rsidRDefault="4AB92935" w:rsidP="60F1F39C">
            <w:pPr>
              <w:rPr>
                <w:lang w:val="smj-NO"/>
              </w:rPr>
            </w:pPr>
            <w:r w:rsidRPr="60F1F39C">
              <w:rPr>
                <w:lang w:val="smj-NO"/>
              </w:rPr>
              <w:t>biesse</w:t>
            </w:r>
          </w:p>
          <w:p w14:paraId="567F5F5B" w14:textId="2A3F7105" w:rsidR="003867CA" w:rsidRPr="00FD3D03" w:rsidRDefault="003867CA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6F7A1A45" w14:textId="500E624E" w:rsidR="003867CA" w:rsidRDefault="00274EE1">
            <w:pPr>
              <w:rPr>
                <w:lang w:val="nb-NO"/>
              </w:rPr>
            </w:pPr>
            <w:r>
              <w:rPr>
                <w:lang w:val="nb-NO"/>
              </w:rPr>
              <w:t>Nev</w:t>
            </w:r>
            <w:r w:rsidR="007074E8">
              <w:rPr>
                <w:lang w:val="nb-NO"/>
              </w:rPr>
              <w:t>er</w:t>
            </w:r>
          </w:p>
        </w:tc>
        <w:tc>
          <w:tcPr>
            <w:tcW w:w="1152" w:type="dxa"/>
            <w:shd w:val="clear" w:color="auto" w:fill="FFFFFF" w:themeFill="background1"/>
          </w:tcPr>
          <w:p w14:paraId="3A4EBEB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9F6E01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F00F236" w14:textId="6708C121" w:rsidR="00B30B26" w:rsidRPr="007074E8" w:rsidRDefault="007074E8">
            <w:pPr>
              <w:rPr>
                <w:lang w:val="nb-NO"/>
              </w:rPr>
            </w:pPr>
            <w:r w:rsidRPr="007074E8">
              <w:rPr>
                <w:lang w:val="nb-NO"/>
              </w:rPr>
              <w:t>Nevra beskytter treet mot uttørking, kulde og skadedyr.</w:t>
            </w:r>
          </w:p>
        </w:tc>
        <w:tc>
          <w:tcPr>
            <w:tcW w:w="4186" w:type="dxa"/>
          </w:tcPr>
          <w:p w14:paraId="3258B94A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224B2D33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F7C9E99" w14:textId="4B7AD1D2" w:rsidR="003867CA" w:rsidRPr="00FD3D03" w:rsidRDefault="222AD5AE">
            <w:pPr>
              <w:rPr>
                <w:lang w:val="smj-NO"/>
              </w:rPr>
            </w:pPr>
            <w:r w:rsidRPr="60F1F39C">
              <w:rPr>
                <w:lang w:val="smj-NO"/>
              </w:rPr>
              <w:t>guolmas</w:t>
            </w:r>
          </w:p>
        </w:tc>
        <w:tc>
          <w:tcPr>
            <w:tcW w:w="2253" w:type="dxa"/>
          </w:tcPr>
          <w:p w14:paraId="3ADD106D" w14:textId="77777777" w:rsidR="003867CA" w:rsidRDefault="00274EE1">
            <w:pPr>
              <w:rPr>
                <w:lang w:val="nb-NO"/>
              </w:rPr>
            </w:pPr>
            <w:r>
              <w:rPr>
                <w:lang w:val="nb-NO"/>
              </w:rPr>
              <w:t>Innerbark</w:t>
            </w:r>
          </w:p>
        </w:tc>
        <w:tc>
          <w:tcPr>
            <w:tcW w:w="1152" w:type="dxa"/>
            <w:shd w:val="clear" w:color="auto" w:fill="FFFFFF" w:themeFill="background1"/>
          </w:tcPr>
          <w:p w14:paraId="4DCBEBF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327DEFC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BA2403D" w14:textId="4B4C5743" w:rsidR="007074E8" w:rsidRDefault="00A6021A">
            <w:r>
              <w:t>Innerbarken frakter næring fra bladene ned til røttene.</w:t>
            </w:r>
          </w:p>
        </w:tc>
        <w:tc>
          <w:tcPr>
            <w:tcW w:w="4186" w:type="dxa"/>
          </w:tcPr>
          <w:p w14:paraId="2A874412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0CCD780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911BC05" w14:textId="5A6459B8" w:rsidR="003867CA" w:rsidRPr="00FD3D03" w:rsidRDefault="4688EFBC">
            <w:pPr>
              <w:rPr>
                <w:lang w:val="smj-NO"/>
              </w:rPr>
            </w:pPr>
            <w:r w:rsidRPr="60F1F39C">
              <w:rPr>
                <w:lang w:val="smj-NO"/>
              </w:rPr>
              <w:lastRenderedPageBreak/>
              <w:t>njalle</w:t>
            </w:r>
          </w:p>
        </w:tc>
        <w:tc>
          <w:tcPr>
            <w:tcW w:w="2253" w:type="dxa"/>
          </w:tcPr>
          <w:p w14:paraId="7866D205" w14:textId="77777777" w:rsidR="003867CA" w:rsidRDefault="00274EE1">
            <w:pPr>
              <w:rPr>
                <w:lang w:val="nb-NO"/>
              </w:rPr>
            </w:pPr>
            <w:r>
              <w:rPr>
                <w:lang w:val="nb-NO"/>
              </w:rPr>
              <w:t>Silvev</w:t>
            </w:r>
          </w:p>
        </w:tc>
        <w:tc>
          <w:tcPr>
            <w:tcW w:w="1152" w:type="dxa"/>
            <w:shd w:val="clear" w:color="auto" w:fill="FFFFFF" w:themeFill="background1"/>
          </w:tcPr>
          <w:p w14:paraId="1B941197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A73866E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CF8E2C1" w14:textId="77777777" w:rsidR="00B30B26" w:rsidRDefault="00A6021A">
            <w:r>
              <w:t>Silvevet transporterer sukker fra bladene.</w:t>
            </w:r>
          </w:p>
        </w:tc>
        <w:tc>
          <w:tcPr>
            <w:tcW w:w="4186" w:type="dxa"/>
          </w:tcPr>
          <w:p w14:paraId="531FFA2D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50E2AA1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1834D2F" w14:textId="37879977" w:rsidR="003867CA" w:rsidRPr="00FD3D03" w:rsidRDefault="098BC374">
            <w:pPr>
              <w:rPr>
                <w:lang w:val="smj-NO"/>
              </w:rPr>
            </w:pPr>
            <w:r w:rsidRPr="60F1F39C">
              <w:rPr>
                <w:lang w:val="smj-NO"/>
              </w:rPr>
              <w:t>álos</w:t>
            </w:r>
          </w:p>
        </w:tc>
        <w:tc>
          <w:tcPr>
            <w:tcW w:w="2253" w:type="dxa"/>
          </w:tcPr>
          <w:p w14:paraId="6534E255" w14:textId="77777777" w:rsidR="003867CA" w:rsidRDefault="00817556">
            <w:pPr>
              <w:rPr>
                <w:lang w:val="nb-NO"/>
              </w:rPr>
            </w:pPr>
            <w:r>
              <w:rPr>
                <w:lang w:val="nb-NO"/>
              </w:rPr>
              <w:t>Ytterved</w:t>
            </w:r>
          </w:p>
        </w:tc>
        <w:tc>
          <w:tcPr>
            <w:tcW w:w="1152" w:type="dxa"/>
            <w:shd w:val="clear" w:color="auto" w:fill="FFFFFF" w:themeFill="background1"/>
          </w:tcPr>
          <w:p w14:paraId="38DBC40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1FCF32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008DD22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Ytterveden leder vann fra røttene til krona.</w:t>
            </w:r>
          </w:p>
        </w:tc>
        <w:tc>
          <w:tcPr>
            <w:tcW w:w="4186" w:type="dxa"/>
          </w:tcPr>
          <w:p w14:paraId="2F184382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1189F9C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2A51D36" w14:textId="77777777" w:rsidR="003867CA" w:rsidRPr="00FD3D03" w:rsidRDefault="003867CA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335E7211" w14:textId="77777777" w:rsidR="003867CA" w:rsidRDefault="00817556">
            <w:pPr>
              <w:rPr>
                <w:lang w:val="nb-NO"/>
              </w:rPr>
            </w:pPr>
            <w:r>
              <w:rPr>
                <w:lang w:val="nb-NO"/>
              </w:rPr>
              <w:t>Kjerneved</w:t>
            </w:r>
          </w:p>
        </w:tc>
        <w:tc>
          <w:tcPr>
            <w:tcW w:w="1152" w:type="dxa"/>
            <w:shd w:val="clear" w:color="auto" w:fill="FFFFFF" w:themeFill="background1"/>
          </w:tcPr>
          <w:p w14:paraId="494ABAA9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2E7BFFB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FBCF12E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Kjerneveden gir treet styrke og holdbarhet.</w:t>
            </w:r>
          </w:p>
        </w:tc>
        <w:tc>
          <w:tcPr>
            <w:tcW w:w="4186" w:type="dxa"/>
          </w:tcPr>
          <w:p w14:paraId="2E7D21E4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4FD8288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540FC5F" w14:textId="1FA9EB08" w:rsidR="003867CA" w:rsidRPr="00FD3D03" w:rsidRDefault="4B016882">
            <w:pPr>
              <w:rPr>
                <w:lang w:val="smj-NO"/>
              </w:rPr>
            </w:pPr>
            <w:r w:rsidRPr="60F1F39C">
              <w:rPr>
                <w:lang w:val="smj-NO"/>
              </w:rPr>
              <w:t>vájmos</w:t>
            </w:r>
          </w:p>
        </w:tc>
        <w:tc>
          <w:tcPr>
            <w:tcW w:w="2253" w:type="dxa"/>
          </w:tcPr>
          <w:p w14:paraId="591EAC9D" w14:textId="77777777" w:rsidR="003867CA" w:rsidRDefault="00817556">
            <w:pPr>
              <w:rPr>
                <w:lang w:val="nb-NO"/>
              </w:rPr>
            </w:pPr>
            <w:r>
              <w:rPr>
                <w:lang w:val="nb-NO"/>
              </w:rPr>
              <w:t>Marg</w:t>
            </w:r>
          </w:p>
        </w:tc>
        <w:tc>
          <w:tcPr>
            <w:tcW w:w="1152" w:type="dxa"/>
            <w:shd w:val="clear" w:color="auto" w:fill="FFFFFF" w:themeFill="background1"/>
          </w:tcPr>
          <w:p w14:paraId="08D0F6A7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393228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EA1A323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Margen i midten av stammen lagrer næring.</w:t>
            </w:r>
          </w:p>
        </w:tc>
        <w:tc>
          <w:tcPr>
            <w:tcW w:w="4186" w:type="dxa"/>
          </w:tcPr>
          <w:p w14:paraId="29FC51BA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55BCA4D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296D832" w14:textId="02DE46F0" w:rsidR="003867CA" w:rsidRPr="00FD3D03" w:rsidRDefault="42F5B80E">
            <w:pPr>
              <w:rPr>
                <w:lang w:val="smj-NO"/>
              </w:rPr>
            </w:pPr>
            <w:r w:rsidRPr="60F1F39C">
              <w:rPr>
                <w:lang w:val="smj-NO"/>
              </w:rPr>
              <w:t>jahkegærddo</w:t>
            </w:r>
          </w:p>
        </w:tc>
        <w:tc>
          <w:tcPr>
            <w:tcW w:w="2253" w:type="dxa"/>
          </w:tcPr>
          <w:p w14:paraId="5FF0CF41" w14:textId="77777777" w:rsidR="003867CA" w:rsidRDefault="00817556">
            <w:pPr>
              <w:rPr>
                <w:lang w:val="nb-NO"/>
              </w:rPr>
            </w:pPr>
            <w:r>
              <w:rPr>
                <w:lang w:val="nb-NO"/>
              </w:rPr>
              <w:t>Årring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344BC954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A7777C0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439F198" w14:textId="77777777" w:rsidR="00B30B26" w:rsidRDefault="00A6021A">
            <w:r>
              <w:t>Årringene viser hvor gammelt treet er.</w:t>
            </w:r>
          </w:p>
        </w:tc>
        <w:tc>
          <w:tcPr>
            <w:tcW w:w="4186" w:type="dxa"/>
          </w:tcPr>
          <w:p w14:paraId="2DF61CD3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7D7AEE8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10DA6CD" w14:textId="77777777" w:rsidR="003867CA" w:rsidRPr="00FD3D03" w:rsidRDefault="003867CA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43C4CB42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Vekstlag</w:t>
            </w:r>
          </w:p>
        </w:tc>
        <w:tc>
          <w:tcPr>
            <w:tcW w:w="1152" w:type="dxa"/>
            <w:shd w:val="clear" w:color="auto" w:fill="FFFFFF" w:themeFill="background1"/>
          </w:tcPr>
          <w:p w14:paraId="6FB67313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5698069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B70142F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Vekstlaget danner nye celler hvert år.</w:t>
            </w:r>
          </w:p>
        </w:tc>
        <w:tc>
          <w:tcPr>
            <w:tcW w:w="4186" w:type="dxa"/>
          </w:tcPr>
          <w:p w14:paraId="15C33953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5CAC3C57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01CC465" w14:textId="77777777" w:rsidR="003867CA" w:rsidRPr="00FD3D03" w:rsidRDefault="003867CA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1AA74883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Ledningsvev</w:t>
            </w:r>
          </w:p>
        </w:tc>
        <w:tc>
          <w:tcPr>
            <w:tcW w:w="1152" w:type="dxa"/>
            <w:shd w:val="clear" w:color="auto" w:fill="FFFFFF" w:themeFill="background1"/>
          </w:tcPr>
          <w:p w14:paraId="1E9579C5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76D4C89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71E190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Ledningsvevet transporterer vann og næring i planten.</w:t>
            </w:r>
          </w:p>
        </w:tc>
        <w:tc>
          <w:tcPr>
            <w:tcW w:w="4186" w:type="dxa"/>
          </w:tcPr>
          <w:p w14:paraId="08B32C04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714A1FD8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693B9DC" w14:textId="1005F541" w:rsidR="003867CA" w:rsidRPr="00FD3D03" w:rsidRDefault="424F1C19">
            <w:pPr>
              <w:rPr>
                <w:lang w:val="smj-NO"/>
              </w:rPr>
            </w:pPr>
            <w:r w:rsidRPr="60F1F39C">
              <w:rPr>
                <w:lang w:val="smj-NO"/>
              </w:rPr>
              <w:t>urbbe</w:t>
            </w:r>
          </w:p>
        </w:tc>
        <w:tc>
          <w:tcPr>
            <w:tcW w:w="2253" w:type="dxa"/>
          </w:tcPr>
          <w:p w14:paraId="7C4E081B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Knopp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5899F62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5864503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B12590F" w14:textId="77777777" w:rsidR="00B30B26" w:rsidRDefault="00A6021A">
            <w:r>
              <w:t>Knoppen beskytter nye blader og skudd.</w:t>
            </w:r>
          </w:p>
        </w:tc>
        <w:tc>
          <w:tcPr>
            <w:tcW w:w="4186" w:type="dxa"/>
          </w:tcPr>
          <w:p w14:paraId="79EF6D89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452CD9E4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3B4A412" w14:textId="73D4A269" w:rsidR="003867CA" w:rsidRPr="00FD3D03" w:rsidRDefault="05297E3F">
            <w:pPr>
              <w:rPr>
                <w:lang w:val="smj-NO"/>
              </w:rPr>
            </w:pPr>
            <w:r w:rsidRPr="60F1F39C">
              <w:rPr>
                <w:lang w:val="smj-NO"/>
              </w:rPr>
              <w:t>gásse</w:t>
            </w:r>
          </w:p>
        </w:tc>
        <w:tc>
          <w:tcPr>
            <w:tcW w:w="2253" w:type="dxa"/>
          </w:tcPr>
          <w:p w14:paraId="04071119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Kvae/harpiks</w:t>
            </w:r>
          </w:p>
        </w:tc>
        <w:tc>
          <w:tcPr>
            <w:tcW w:w="1152" w:type="dxa"/>
            <w:shd w:val="clear" w:color="auto" w:fill="FFFFFF" w:themeFill="background1"/>
          </w:tcPr>
          <w:p w14:paraId="1E27954C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F973456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6BFBC22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Kvae tetter sår i barken og beskytter mot insekter.</w:t>
            </w:r>
          </w:p>
        </w:tc>
        <w:tc>
          <w:tcPr>
            <w:tcW w:w="4186" w:type="dxa"/>
          </w:tcPr>
          <w:p w14:paraId="54A1259D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A64BD0" w14:paraId="0AEECB8E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4AFE235" w14:textId="27A81AAD" w:rsidR="003867CA" w:rsidRPr="00FD3D03" w:rsidRDefault="147232D6">
            <w:pPr>
              <w:rPr>
                <w:lang w:val="smj-NO"/>
              </w:rPr>
            </w:pPr>
            <w:r w:rsidRPr="60F1F39C">
              <w:rPr>
                <w:lang w:val="smj-NO"/>
              </w:rPr>
              <w:t>virnaj</w:t>
            </w:r>
          </w:p>
        </w:tc>
        <w:tc>
          <w:tcPr>
            <w:tcW w:w="2253" w:type="dxa"/>
          </w:tcPr>
          <w:p w14:paraId="4A85F80D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Frø</w:t>
            </w:r>
          </w:p>
        </w:tc>
        <w:tc>
          <w:tcPr>
            <w:tcW w:w="1152" w:type="dxa"/>
            <w:shd w:val="clear" w:color="auto" w:fill="FFFFFF" w:themeFill="background1"/>
          </w:tcPr>
          <w:p w14:paraId="1089DAA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396CB0F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AF8B85F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Frøet inneholder anlegg til en ny plante.</w:t>
            </w:r>
          </w:p>
        </w:tc>
        <w:tc>
          <w:tcPr>
            <w:tcW w:w="4186" w:type="dxa"/>
          </w:tcPr>
          <w:p w14:paraId="52C5D7A6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3867CA" w:rsidRPr="001565BD" w14:paraId="6AF79E5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603CEAC" w14:textId="58C3A2A2" w:rsidR="003867CA" w:rsidRPr="00FD3D03" w:rsidRDefault="1E4DCD14">
            <w:pPr>
              <w:rPr>
                <w:lang w:val="smj-NO"/>
              </w:rPr>
            </w:pPr>
            <w:r w:rsidRPr="60F1F39C">
              <w:rPr>
                <w:lang w:val="smj-NO"/>
              </w:rPr>
              <w:t>båhtsijdibme</w:t>
            </w:r>
          </w:p>
        </w:tc>
        <w:tc>
          <w:tcPr>
            <w:tcW w:w="2253" w:type="dxa"/>
          </w:tcPr>
          <w:p w14:paraId="5B1C45EB" w14:textId="77777777" w:rsidR="003867CA" w:rsidRDefault="000764DB">
            <w:pPr>
              <w:rPr>
                <w:lang w:val="nb-NO"/>
              </w:rPr>
            </w:pPr>
            <w:r>
              <w:rPr>
                <w:lang w:val="nb-NO"/>
              </w:rPr>
              <w:t>Spiring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66B3335E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3C685AD" w14:textId="77777777" w:rsidR="003867CA" w:rsidRPr="001565BD" w:rsidRDefault="003867CA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203003B" w14:textId="77777777" w:rsidR="00B30B26" w:rsidRDefault="00A6021A">
            <w:r>
              <w:t>Frøet spirer når det får vann og varme.</w:t>
            </w:r>
          </w:p>
        </w:tc>
        <w:tc>
          <w:tcPr>
            <w:tcW w:w="4186" w:type="dxa"/>
          </w:tcPr>
          <w:p w14:paraId="782CD516" w14:textId="77777777" w:rsidR="003867CA" w:rsidRPr="001565BD" w:rsidRDefault="003867CA">
            <w:pPr>
              <w:rPr>
                <w:lang w:val="smj-NO"/>
              </w:rPr>
            </w:pPr>
          </w:p>
        </w:tc>
      </w:tr>
      <w:tr w:rsidR="000764DB" w:rsidRPr="00A64BD0" w14:paraId="5F0F14CB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8830285" w14:textId="36A1098D" w:rsidR="000764DB" w:rsidRPr="00FD3D03" w:rsidRDefault="12511571">
            <w:pPr>
              <w:rPr>
                <w:lang w:val="smj-NO"/>
              </w:rPr>
            </w:pPr>
            <w:r w:rsidRPr="60F1F39C">
              <w:rPr>
                <w:lang w:val="smj-NO"/>
              </w:rPr>
              <w:t>Idá, ihtaga</w:t>
            </w:r>
          </w:p>
        </w:tc>
        <w:tc>
          <w:tcPr>
            <w:tcW w:w="2253" w:type="dxa"/>
          </w:tcPr>
          <w:p w14:paraId="15046CBB" w14:textId="77777777" w:rsidR="000764DB" w:rsidRDefault="00DF4877">
            <w:pPr>
              <w:rPr>
                <w:lang w:val="nb-NO"/>
              </w:rPr>
            </w:pPr>
            <w:r>
              <w:rPr>
                <w:lang w:val="nb-NO"/>
              </w:rPr>
              <w:t>Kimplante</w:t>
            </w:r>
          </w:p>
        </w:tc>
        <w:tc>
          <w:tcPr>
            <w:tcW w:w="1152" w:type="dxa"/>
            <w:shd w:val="clear" w:color="auto" w:fill="FFFFFF" w:themeFill="background1"/>
          </w:tcPr>
          <w:p w14:paraId="65CBEF30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BA3F98D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CA96C6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Kimplanten er den første vekstfasen etter spiring.</w:t>
            </w:r>
          </w:p>
        </w:tc>
        <w:tc>
          <w:tcPr>
            <w:tcW w:w="4186" w:type="dxa"/>
          </w:tcPr>
          <w:p w14:paraId="4AB00DD2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A64BD0" w14:paraId="77016931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09D91FA" w14:textId="6F0F16EA" w:rsidR="000764DB" w:rsidRPr="00FD3D03" w:rsidRDefault="2D29DF47">
            <w:pPr>
              <w:rPr>
                <w:lang w:val="smj-NO"/>
              </w:rPr>
            </w:pPr>
            <w:r w:rsidRPr="60F1F39C">
              <w:rPr>
                <w:lang w:val="smj-NO"/>
              </w:rPr>
              <w:t>l</w:t>
            </w:r>
            <w:r w:rsidR="007B206E">
              <w:rPr>
                <w:lang w:val="smj-NO"/>
              </w:rPr>
              <w:t>á</w:t>
            </w:r>
            <w:r w:rsidRPr="60F1F39C">
              <w:rPr>
                <w:lang w:val="smj-NO"/>
              </w:rPr>
              <w:t>dnje</w:t>
            </w:r>
          </w:p>
        </w:tc>
        <w:tc>
          <w:tcPr>
            <w:tcW w:w="2253" w:type="dxa"/>
          </w:tcPr>
          <w:p w14:paraId="17F602AF" w14:textId="77777777" w:rsidR="000764DB" w:rsidRDefault="00DF4877">
            <w:pPr>
              <w:rPr>
                <w:lang w:val="nb-NO"/>
              </w:rPr>
            </w:pPr>
            <w:r>
              <w:rPr>
                <w:lang w:val="nb-NO"/>
              </w:rPr>
              <w:t>Ungtre</w:t>
            </w:r>
          </w:p>
        </w:tc>
        <w:tc>
          <w:tcPr>
            <w:tcW w:w="1152" w:type="dxa"/>
            <w:shd w:val="clear" w:color="auto" w:fill="FFFFFF" w:themeFill="background1"/>
          </w:tcPr>
          <w:p w14:paraId="53D1A567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CC3323E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76B357C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Ungtrær vokser raskt og danner mange greiner.</w:t>
            </w:r>
          </w:p>
        </w:tc>
        <w:tc>
          <w:tcPr>
            <w:tcW w:w="4186" w:type="dxa"/>
          </w:tcPr>
          <w:p w14:paraId="46EFC265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1565BD" w14:paraId="6BBCA23F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C2D681A" w14:textId="77777777" w:rsidR="000764DB" w:rsidRPr="00FD3D03" w:rsidRDefault="000764DB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44FF651E" w14:textId="77777777" w:rsidR="000764DB" w:rsidRDefault="00DF4877">
            <w:pPr>
              <w:rPr>
                <w:lang w:val="nb-NO"/>
              </w:rPr>
            </w:pPr>
            <w:r>
              <w:rPr>
                <w:lang w:val="nb-NO"/>
              </w:rPr>
              <w:t>Fullvokst tre</w:t>
            </w:r>
          </w:p>
        </w:tc>
        <w:tc>
          <w:tcPr>
            <w:tcW w:w="1152" w:type="dxa"/>
            <w:shd w:val="clear" w:color="auto" w:fill="FFFFFF" w:themeFill="background1"/>
          </w:tcPr>
          <w:p w14:paraId="14D7082B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18610C0D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E180B90" w14:textId="77777777" w:rsidR="00B30B26" w:rsidRDefault="00A6021A">
            <w:r>
              <w:t>Et fullvokst tre kan leve i mange tiår.</w:t>
            </w:r>
          </w:p>
        </w:tc>
        <w:tc>
          <w:tcPr>
            <w:tcW w:w="4186" w:type="dxa"/>
          </w:tcPr>
          <w:p w14:paraId="5B808008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A64BD0" w14:paraId="454FC9E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EA947F1" w14:textId="6F3B6746" w:rsidR="000764DB" w:rsidRPr="00FD3D03" w:rsidRDefault="224958A8">
            <w:pPr>
              <w:rPr>
                <w:lang w:val="smj-NO"/>
              </w:rPr>
            </w:pPr>
            <w:r w:rsidRPr="60F1F39C">
              <w:rPr>
                <w:lang w:val="smj-NO"/>
              </w:rPr>
              <w:t>hájkka</w:t>
            </w:r>
          </w:p>
        </w:tc>
        <w:tc>
          <w:tcPr>
            <w:tcW w:w="2253" w:type="dxa"/>
          </w:tcPr>
          <w:p w14:paraId="7F39C888" w14:textId="76E2346E" w:rsidR="000764DB" w:rsidRDefault="2DB04B25">
            <w:pPr>
              <w:rPr>
                <w:lang w:val="nb-NO"/>
              </w:rPr>
            </w:pPr>
            <w:r w:rsidRPr="60F1F39C">
              <w:rPr>
                <w:lang w:val="nb-NO"/>
              </w:rPr>
              <w:t xml:space="preserve">Gammel </w:t>
            </w:r>
            <w:r w:rsidR="7DB7772E" w:rsidRPr="60F1F39C">
              <w:rPr>
                <w:lang w:val="nb-NO"/>
              </w:rPr>
              <w:t>furu</w:t>
            </w:r>
          </w:p>
        </w:tc>
        <w:tc>
          <w:tcPr>
            <w:tcW w:w="1152" w:type="dxa"/>
            <w:shd w:val="clear" w:color="auto" w:fill="FFFFFF" w:themeFill="background1"/>
          </w:tcPr>
          <w:p w14:paraId="66CEFD65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2DDBEC6D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909D82E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Gamle trær har ofte hulrom som dyr bruker som hi.</w:t>
            </w:r>
          </w:p>
        </w:tc>
        <w:tc>
          <w:tcPr>
            <w:tcW w:w="4186" w:type="dxa"/>
          </w:tcPr>
          <w:p w14:paraId="39B73A99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A64BD0" w14:paraId="7DEB640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2101D0AE" w14:textId="3F366550" w:rsidR="000764DB" w:rsidRPr="00FD3D03" w:rsidRDefault="3184A129">
            <w:pPr>
              <w:rPr>
                <w:lang w:val="smj-NO"/>
              </w:rPr>
            </w:pPr>
            <w:r w:rsidRPr="60F1F39C">
              <w:rPr>
                <w:lang w:val="smj-NO"/>
              </w:rPr>
              <w:t>Soarvve</w:t>
            </w:r>
          </w:p>
        </w:tc>
        <w:tc>
          <w:tcPr>
            <w:tcW w:w="2253" w:type="dxa"/>
          </w:tcPr>
          <w:p w14:paraId="5DAF5F4D" w14:textId="0A05687F" w:rsidR="000764DB" w:rsidRDefault="3184A129">
            <w:pPr>
              <w:rPr>
                <w:lang w:val="nb-NO"/>
              </w:rPr>
            </w:pPr>
            <w:r w:rsidRPr="60F1F39C">
              <w:rPr>
                <w:lang w:val="nb-NO"/>
              </w:rPr>
              <w:t>Tørr og d</w:t>
            </w:r>
            <w:r w:rsidR="2DB04B25" w:rsidRPr="60F1F39C">
              <w:rPr>
                <w:lang w:val="nb-NO"/>
              </w:rPr>
              <w:t>ød</w:t>
            </w:r>
            <w:r w:rsidR="29F77577" w:rsidRPr="60F1F39C">
              <w:rPr>
                <w:lang w:val="nb-NO"/>
              </w:rPr>
              <w:t xml:space="preserve"> furu </w:t>
            </w:r>
          </w:p>
        </w:tc>
        <w:tc>
          <w:tcPr>
            <w:tcW w:w="1152" w:type="dxa"/>
            <w:shd w:val="clear" w:color="auto" w:fill="FFFFFF" w:themeFill="background1"/>
          </w:tcPr>
          <w:p w14:paraId="2BE800BD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E711E7C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4AB745B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Døde trær gir leveområder for mange insekter.</w:t>
            </w:r>
          </w:p>
        </w:tc>
        <w:tc>
          <w:tcPr>
            <w:tcW w:w="4186" w:type="dxa"/>
          </w:tcPr>
          <w:p w14:paraId="509BA3E5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60F1F39C" w14:paraId="08893C94" w14:textId="77777777" w:rsidTr="60F1F39C">
        <w:trPr>
          <w:trHeight w:val="300"/>
        </w:trPr>
        <w:tc>
          <w:tcPr>
            <w:tcW w:w="1516" w:type="dxa"/>
            <w:shd w:val="clear" w:color="auto" w:fill="EAF1DD" w:themeFill="accent3" w:themeFillTint="33"/>
          </w:tcPr>
          <w:p w14:paraId="4C1C6A09" w14:textId="70B08912" w:rsidR="056869E4" w:rsidRDefault="056869E4" w:rsidP="60F1F39C">
            <w:pPr>
              <w:rPr>
                <w:lang w:val="smj-NO"/>
              </w:rPr>
            </w:pPr>
            <w:r w:rsidRPr="60F1F39C">
              <w:rPr>
                <w:lang w:val="smj-NO"/>
              </w:rPr>
              <w:t>tjásjsjallo</w:t>
            </w:r>
          </w:p>
        </w:tc>
        <w:tc>
          <w:tcPr>
            <w:tcW w:w="2253" w:type="dxa"/>
          </w:tcPr>
          <w:p w14:paraId="739B47B8" w14:textId="1AD90CFA" w:rsidR="056869E4" w:rsidRDefault="056869E4" w:rsidP="60F1F39C">
            <w:pPr>
              <w:rPr>
                <w:lang w:val="nb-NO"/>
              </w:rPr>
            </w:pPr>
            <w:r w:rsidRPr="60F1F39C">
              <w:rPr>
                <w:lang w:val="nb-NO"/>
              </w:rPr>
              <w:t>Død sur 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7B9FCA0F" w14:textId="3CEC8CB0" w:rsidR="60F1F39C" w:rsidRDefault="60F1F39C" w:rsidP="60F1F39C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AEFFF1C" w14:textId="7118AE87" w:rsidR="60F1F39C" w:rsidRDefault="60F1F39C" w:rsidP="60F1F39C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9929513" w14:textId="0BBD3BE8" w:rsidR="60F1F39C" w:rsidRDefault="60F1F39C" w:rsidP="60F1F39C">
            <w:pPr>
              <w:rPr>
                <w:lang w:val="nb-NO"/>
              </w:rPr>
            </w:pPr>
          </w:p>
        </w:tc>
        <w:tc>
          <w:tcPr>
            <w:tcW w:w="4186" w:type="dxa"/>
          </w:tcPr>
          <w:p w14:paraId="26E70FE6" w14:textId="2826FAC9" w:rsidR="60F1F39C" w:rsidRDefault="60F1F39C" w:rsidP="60F1F39C">
            <w:pPr>
              <w:rPr>
                <w:lang w:val="smj-NO"/>
              </w:rPr>
            </w:pPr>
          </w:p>
        </w:tc>
      </w:tr>
      <w:tr w:rsidR="000764DB" w:rsidRPr="001565BD" w14:paraId="508D2FE4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4A6A3B16" w14:textId="77777777" w:rsidR="000764DB" w:rsidRPr="00FD3D03" w:rsidRDefault="000764DB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68699847" w14:textId="77777777" w:rsidR="000764DB" w:rsidRDefault="002B266C">
            <w:pPr>
              <w:rPr>
                <w:lang w:val="nb-NO"/>
              </w:rPr>
            </w:pPr>
            <w:r>
              <w:rPr>
                <w:lang w:val="nb-NO"/>
              </w:rPr>
              <w:t>Eviggrønn</w:t>
            </w:r>
          </w:p>
        </w:tc>
        <w:tc>
          <w:tcPr>
            <w:tcW w:w="1152" w:type="dxa"/>
            <w:shd w:val="clear" w:color="auto" w:fill="FFFFFF" w:themeFill="background1"/>
          </w:tcPr>
          <w:p w14:paraId="3603BB1A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482DB015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BC8F517" w14:textId="77777777" w:rsidR="00B30B26" w:rsidRDefault="00A6021A">
            <w:r>
              <w:t>Eviggrønne planter beholder bladene året rundt.</w:t>
            </w:r>
          </w:p>
        </w:tc>
        <w:tc>
          <w:tcPr>
            <w:tcW w:w="4186" w:type="dxa"/>
          </w:tcPr>
          <w:p w14:paraId="076F3692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1565BD" w14:paraId="2AF769E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53732827" w14:textId="464CA9CC" w:rsidR="000764DB" w:rsidRPr="00FD3D03" w:rsidRDefault="41BDCAF7">
            <w:pPr>
              <w:rPr>
                <w:lang w:val="smj-NO"/>
              </w:rPr>
            </w:pPr>
            <w:r w:rsidRPr="60F1F39C">
              <w:rPr>
                <w:lang w:val="smj-NO"/>
              </w:rPr>
              <w:t>diel</w:t>
            </w:r>
            <w:r w:rsidR="005F7C97">
              <w:rPr>
                <w:lang w:val="smj-NO"/>
              </w:rPr>
              <w:t>gg</w:t>
            </w:r>
            <w:r w:rsidRPr="60F1F39C">
              <w:rPr>
                <w:lang w:val="smj-NO"/>
              </w:rPr>
              <w:t>e</w:t>
            </w:r>
          </w:p>
        </w:tc>
        <w:tc>
          <w:tcPr>
            <w:tcW w:w="2253" w:type="dxa"/>
          </w:tcPr>
          <w:p w14:paraId="03D83058" w14:textId="77777777" w:rsidR="000764DB" w:rsidRDefault="002B266C">
            <w:pPr>
              <w:rPr>
                <w:lang w:val="nb-NO"/>
              </w:rPr>
            </w:pPr>
            <w:r>
              <w:rPr>
                <w:lang w:val="nb-NO"/>
              </w:rPr>
              <w:t>Stengel</w:t>
            </w:r>
          </w:p>
        </w:tc>
        <w:tc>
          <w:tcPr>
            <w:tcW w:w="1152" w:type="dxa"/>
            <w:shd w:val="clear" w:color="auto" w:fill="FFFFFF" w:themeFill="background1"/>
          </w:tcPr>
          <w:p w14:paraId="17C36116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D70368D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4E9837C" w14:textId="77777777" w:rsidR="00B30B26" w:rsidRDefault="00A6021A">
            <w:r>
              <w:t>Stengelen holder planten oppreist.</w:t>
            </w:r>
          </w:p>
        </w:tc>
        <w:tc>
          <w:tcPr>
            <w:tcW w:w="4186" w:type="dxa"/>
          </w:tcPr>
          <w:p w14:paraId="5D65F1BB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A64BD0" w14:paraId="12A733B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70A77E83" w14:textId="7FDFF526" w:rsidR="000764DB" w:rsidRPr="00FD3D03" w:rsidRDefault="330B3550">
            <w:pPr>
              <w:rPr>
                <w:lang w:val="smj-NO"/>
              </w:rPr>
            </w:pPr>
            <w:r w:rsidRPr="60F1F39C">
              <w:rPr>
                <w:lang w:val="smj-NO"/>
              </w:rPr>
              <w:t>oavse</w:t>
            </w:r>
          </w:p>
        </w:tc>
        <w:tc>
          <w:tcPr>
            <w:tcW w:w="2253" w:type="dxa"/>
          </w:tcPr>
          <w:p w14:paraId="64AD6A7D" w14:textId="77777777" w:rsidR="000764DB" w:rsidRDefault="002B266C">
            <w:pPr>
              <w:rPr>
                <w:lang w:val="nb-NO"/>
              </w:rPr>
            </w:pPr>
            <w:r>
              <w:rPr>
                <w:lang w:val="nb-NO"/>
              </w:rPr>
              <w:t>Greiner</w:t>
            </w:r>
          </w:p>
        </w:tc>
        <w:tc>
          <w:tcPr>
            <w:tcW w:w="1152" w:type="dxa"/>
            <w:shd w:val="clear" w:color="auto" w:fill="FFFFFF" w:themeFill="background1"/>
          </w:tcPr>
          <w:p w14:paraId="6BDB23D6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50FAAE32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BF98BE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Greinene sprer seg utover for å fange sollys.</w:t>
            </w:r>
          </w:p>
        </w:tc>
        <w:tc>
          <w:tcPr>
            <w:tcW w:w="4186" w:type="dxa"/>
          </w:tcPr>
          <w:p w14:paraId="6F7911A7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0764DB" w:rsidRPr="00A64BD0" w14:paraId="62AB79C9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3780405" w14:textId="78AE2F33" w:rsidR="000764DB" w:rsidRPr="00FD3D03" w:rsidRDefault="70E8D082">
            <w:pPr>
              <w:rPr>
                <w:lang w:val="smj-NO"/>
              </w:rPr>
            </w:pPr>
            <w:r w:rsidRPr="60F1F39C">
              <w:rPr>
                <w:lang w:val="smj-NO"/>
              </w:rPr>
              <w:t>rahttán</w:t>
            </w:r>
          </w:p>
        </w:tc>
        <w:tc>
          <w:tcPr>
            <w:tcW w:w="2253" w:type="dxa"/>
          </w:tcPr>
          <w:p w14:paraId="1E3EF60E" w14:textId="77777777" w:rsidR="000764DB" w:rsidRDefault="002B266C">
            <w:pPr>
              <w:rPr>
                <w:lang w:val="nb-NO"/>
              </w:rPr>
            </w:pPr>
            <w:r>
              <w:rPr>
                <w:lang w:val="nb-NO"/>
              </w:rPr>
              <w:t>Skudd</w:t>
            </w:r>
          </w:p>
        </w:tc>
        <w:tc>
          <w:tcPr>
            <w:tcW w:w="1152" w:type="dxa"/>
            <w:shd w:val="clear" w:color="auto" w:fill="FFFFFF" w:themeFill="background1"/>
          </w:tcPr>
          <w:p w14:paraId="70724070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6A1F0238" w14:textId="77777777" w:rsidR="000764DB" w:rsidRPr="001565BD" w:rsidRDefault="000764DB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2A51029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Skuddet vokser ut fra knoppen om våren.</w:t>
            </w:r>
          </w:p>
        </w:tc>
        <w:tc>
          <w:tcPr>
            <w:tcW w:w="4186" w:type="dxa"/>
          </w:tcPr>
          <w:p w14:paraId="5169CB5C" w14:textId="77777777" w:rsidR="000764DB" w:rsidRPr="001565BD" w:rsidRDefault="000764DB">
            <w:pPr>
              <w:rPr>
                <w:lang w:val="smj-NO"/>
              </w:rPr>
            </w:pPr>
          </w:p>
        </w:tc>
      </w:tr>
      <w:tr w:rsidR="002B266C" w:rsidRPr="00A64BD0" w14:paraId="430C03C2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676C0D67" w14:textId="77777777" w:rsidR="002B266C" w:rsidRPr="00FD3D03" w:rsidRDefault="002B266C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374B0C26" w14:textId="77777777" w:rsidR="002B266C" w:rsidRDefault="0091177B">
            <w:pPr>
              <w:rPr>
                <w:lang w:val="nb-NO"/>
              </w:rPr>
            </w:pPr>
            <w:r>
              <w:rPr>
                <w:lang w:val="nb-NO"/>
              </w:rPr>
              <w:t>Vedrør</w:t>
            </w:r>
          </w:p>
        </w:tc>
        <w:tc>
          <w:tcPr>
            <w:tcW w:w="1152" w:type="dxa"/>
            <w:shd w:val="clear" w:color="auto" w:fill="FFFFFF" w:themeFill="background1"/>
          </w:tcPr>
          <w:p w14:paraId="551DDE94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75F0A642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C2731A8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Vedrør transporterer vann fra røttene opp i planten.</w:t>
            </w:r>
          </w:p>
        </w:tc>
        <w:tc>
          <w:tcPr>
            <w:tcW w:w="4186" w:type="dxa"/>
          </w:tcPr>
          <w:p w14:paraId="76A8C149" w14:textId="77777777" w:rsidR="002B266C" w:rsidRPr="001565BD" w:rsidRDefault="002B266C">
            <w:pPr>
              <w:rPr>
                <w:lang w:val="smj-NO"/>
              </w:rPr>
            </w:pPr>
          </w:p>
        </w:tc>
      </w:tr>
      <w:tr w:rsidR="002B266C" w:rsidRPr="00A64BD0" w14:paraId="09FA5E53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3EF8F53B" w14:textId="77777777" w:rsidR="002B266C" w:rsidRPr="00FD3D03" w:rsidRDefault="002B266C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6FE4A469" w14:textId="77777777" w:rsidR="002B266C" w:rsidRDefault="0091177B">
            <w:pPr>
              <w:rPr>
                <w:lang w:val="nb-NO"/>
              </w:rPr>
            </w:pPr>
            <w:r>
              <w:rPr>
                <w:lang w:val="nb-NO"/>
              </w:rPr>
              <w:t>Silrør</w:t>
            </w:r>
          </w:p>
        </w:tc>
        <w:tc>
          <w:tcPr>
            <w:tcW w:w="1152" w:type="dxa"/>
            <w:shd w:val="clear" w:color="auto" w:fill="FFFFFF" w:themeFill="background1"/>
          </w:tcPr>
          <w:p w14:paraId="31843107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759AE23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67A5154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Silrør fører sukker fra bladene til resten av planten.</w:t>
            </w:r>
          </w:p>
        </w:tc>
        <w:tc>
          <w:tcPr>
            <w:tcW w:w="4186" w:type="dxa"/>
          </w:tcPr>
          <w:p w14:paraId="1D8ECA7A" w14:textId="77777777" w:rsidR="002B266C" w:rsidRPr="001565BD" w:rsidRDefault="002B266C">
            <w:pPr>
              <w:rPr>
                <w:lang w:val="smj-NO"/>
              </w:rPr>
            </w:pPr>
          </w:p>
        </w:tc>
      </w:tr>
      <w:tr w:rsidR="002B266C" w:rsidRPr="00A64BD0" w14:paraId="3ED4DA8A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E603259" w14:textId="1305DFC1" w:rsidR="002B266C" w:rsidRPr="00FD3D03" w:rsidRDefault="4F650C8E">
            <w:pPr>
              <w:rPr>
                <w:lang w:val="smj-NO"/>
              </w:rPr>
            </w:pPr>
            <w:r w:rsidRPr="60F1F39C">
              <w:rPr>
                <w:lang w:val="smj-NO"/>
              </w:rPr>
              <w:t>Virnaj gæjvv</w:t>
            </w:r>
            <w:r w:rsidR="00AA179F">
              <w:rPr>
                <w:lang w:val="smj-NO"/>
              </w:rPr>
              <w:t>&lt;</w:t>
            </w:r>
            <w:r w:rsidRPr="60F1F39C">
              <w:rPr>
                <w:lang w:val="smj-NO"/>
              </w:rPr>
              <w:t>nibme</w:t>
            </w:r>
          </w:p>
        </w:tc>
        <w:tc>
          <w:tcPr>
            <w:tcW w:w="2253" w:type="dxa"/>
          </w:tcPr>
          <w:p w14:paraId="1B7848B7" w14:textId="77777777" w:rsidR="002B266C" w:rsidRDefault="0091177B">
            <w:pPr>
              <w:rPr>
                <w:lang w:val="nb-NO"/>
              </w:rPr>
            </w:pPr>
            <w:r>
              <w:rPr>
                <w:lang w:val="nb-NO"/>
              </w:rPr>
              <w:t>Frøspredning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708A59C9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06A374E6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7C85F37" w14:textId="77777777" w:rsidR="00B30B26" w:rsidRPr="007074E8" w:rsidRDefault="00A6021A">
            <w:pPr>
              <w:rPr>
                <w:lang w:val="nb-NO"/>
              </w:rPr>
            </w:pPr>
            <w:r w:rsidRPr="007074E8">
              <w:rPr>
                <w:lang w:val="nb-NO"/>
              </w:rPr>
              <w:t>Frøspredning skjer med vind, vann eller dyr.</w:t>
            </w:r>
          </w:p>
        </w:tc>
        <w:tc>
          <w:tcPr>
            <w:tcW w:w="4186" w:type="dxa"/>
          </w:tcPr>
          <w:p w14:paraId="6CF99BA4" w14:textId="77777777" w:rsidR="002B266C" w:rsidRPr="001565BD" w:rsidRDefault="002B266C">
            <w:pPr>
              <w:rPr>
                <w:lang w:val="smj-NO"/>
              </w:rPr>
            </w:pPr>
          </w:p>
        </w:tc>
      </w:tr>
      <w:tr w:rsidR="002B266C" w:rsidRPr="00A64BD0" w14:paraId="59BAF26D" w14:textId="77777777" w:rsidTr="60F1F39C">
        <w:tc>
          <w:tcPr>
            <w:tcW w:w="1516" w:type="dxa"/>
            <w:shd w:val="clear" w:color="auto" w:fill="EAF1DD" w:themeFill="accent3" w:themeFillTint="33"/>
          </w:tcPr>
          <w:p w14:paraId="06D0B2A2" w14:textId="77777777" w:rsidR="002B266C" w:rsidRPr="00FD3D03" w:rsidRDefault="002B266C">
            <w:pPr>
              <w:rPr>
                <w:lang w:val="smj-NO"/>
              </w:rPr>
            </w:pPr>
          </w:p>
        </w:tc>
        <w:tc>
          <w:tcPr>
            <w:tcW w:w="2253" w:type="dxa"/>
          </w:tcPr>
          <w:p w14:paraId="0F61A3CE" w14:textId="77777777" w:rsidR="002B266C" w:rsidRDefault="002B266C">
            <w:pPr>
              <w:rPr>
                <w:lang w:val="nb-NO"/>
              </w:rPr>
            </w:pPr>
          </w:p>
        </w:tc>
        <w:tc>
          <w:tcPr>
            <w:tcW w:w="1152" w:type="dxa"/>
            <w:shd w:val="clear" w:color="auto" w:fill="FFFFFF" w:themeFill="background1"/>
          </w:tcPr>
          <w:p w14:paraId="2FD5DD18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821" w:type="dxa"/>
            <w:shd w:val="clear" w:color="auto" w:fill="EAF1DD" w:themeFill="accent3" w:themeFillTint="33"/>
          </w:tcPr>
          <w:p w14:paraId="3A8FB198" w14:textId="77777777" w:rsidR="002B266C" w:rsidRPr="001565BD" w:rsidRDefault="002B266C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59CDFD3" w14:textId="77777777" w:rsidR="002B266C" w:rsidRPr="00362741" w:rsidRDefault="002B266C">
            <w:pPr>
              <w:rPr>
                <w:lang w:val="nb-NO"/>
              </w:rPr>
            </w:pPr>
          </w:p>
        </w:tc>
        <w:tc>
          <w:tcPr>
            <w:tcW w:w="4186" w:type="dxa"/>
          </w:tcPr>
          <w:p w14:paraId="5E435FB1" w14:textId="77777777" w:rsidR="002B266C" w:rsidRPr="001565BD" w:rsidRDefault="002B266C">
            <w:pPr>
              <w:rPr>
                <w:lang w:val="smj-NO"/>
              </w:rPr>
            </w:pPr>
          </w:p>
        </w:tc>
      </w:tr>
    </w:tbl>
    <w:p w14:paraId="73F3135D" w14:textId="77777777" w:rsidR="00493D25" w:rsidRPr="008C13D6" w:rsidRDefault="00764F30" w:rsidP="00764F30">
      <w:pPr>
        <w:pStyle w:val="Overskrift2"/>
        <w:rPr>
          <w:sz w:val="28"/>
          <w:szCs w:val="28"/>
          <w:lang w:val="nb-NO"/>
        </w:rPr>
      </w:pP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</w:p>
    <w:sectPr w:rsidR="00493D25" w:rsidRPr="008C13D6" w:rsidSect="00D83977">
      <w:headerReference w:type="default" r:id="rId11"/>
      <w:footerReference w:type="default" r:id="rId12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0362" w14:textId="77777777" w:rsidR="00237D20" w:rsidRDefault="00237D20" w:rsidP="00D83977">
      <w:pPr>
        <w:spacing w:after="0" w:line="240" w:lineRule="auto"/>
      </w:pPr>
      <w:r>
        <w:separator/>
      </w:r>
    </w:p>
  </w:endnote>
  <w:endnote w:type="continuationSeparator" w:id="0">
    <w:p w14:paraId="09F6E7E9" w14:textId="77777777" w:rsidR="00237D20" w:rsidRDefault="00237D20" w:rsidP="00D8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08404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DCC9D0B" w14:textId="086ECD1A" w:rsidR="003E4D3D" w:rsidRDefault="003E4D3D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E1B7C2" w14:textId="77777777" w:rsidR="005978CB" w:rsidRDefault="005978C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0FE7" w14:textId="77777777" w:rsidR="00237D20" w:rsidRDefault="00237D20" w:rsidP="00D83977">
      <w:pPr>
        <w:spacing w:after="0" w:line="240" w:lineRule="auto"/>
      </w:pPr>
      <w:r>
        <w:separator/>
      </w:r>
    </w:p>
  </w:footnote>
  <w:footnote w:type="continuationSeparator" w:id="0">
    <w:p w14:paraId="7EF72227" w14:textId="77777777" w:rsidR="00237D20" w:rsidRDefault="00237D20" w:rsidP="00D8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C614" w14:textId="29E1AFE5" w:rsidR="00D83977" w:rsidRPr="00D83977" w:rsidRDefault="00D83977">
    <w:pPr>
      <w:pStyle w:val="Topptekst"/>
      <w:rPr>
        <w:lang w:val="nb-NO"/>
      </w:rPr>
    </w:pPr>
    <w:r w:rsidRPr="00D83977">
      <w:rPr>
        <w:lang w:val="nb-NO"/>
      </w:rPr>
      <w:t>Terminologiprosjekt i naturfag</w:t>
    </w:r>
    <w:r w:rsidR="001C6052">
      <w:rPr>
        <w:lang w:val="nb-NO"/>
      </w:rPr>
      <w:t xml:space="preserve"> 2024-2025: </w:t>
    </w:r>
    <w:r w:rsidR="00906FE3">
      <w:rPr>
        <w:lang w:val="nb-NO"/>
      </w:rPr>
      <w:t>Supplerende liste - s</w:t>
    </w:r>
    <w:r w:rsidR="001C6052">
      <w:rPr>
        <w:lang w:val="nb-NO"/>
      </w:rPr>
      <w:t>kogen økologi</w:t>
    </w:r>
    <w:r w:rsidR="00DF1630">
      <w:rPr>
        <w:lang w:val="nb-NO"/>
      </w:rPr>
      <w:t xml:space="preserve"> og økosystem</w:t>
    </w:r>
    <w:r w:rsidR="00581CE0">
      <w:rPr>
        <w:lang w:val="nb-NO"/>
      </w:rPr>
      <w:t>er</w:t>
    </w:r>
    <w:r w:rsidR="00C4696A">
      <w:rPr>
        <w:lang w:val="nb-NO"/>
      </w:rPr>
      <w:tab/>
    </w:r>
    <w:r w:rsidR="00C4696A">
      <w:rPr>
        <w:lang w:val="nb-NO"/>
      </w:rPr>
      <w:tab/>
      <w:t>Ájluovta skåvllå – Drag skole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049B4"/>
    <w:multiLevelType w:val="hybridMultilevel"/>
    <w:tmpl w:val="73DC5F5C"/>
    <w:lvl w:ilvl="0" w:tplc="0414000F">
      <w:start w:val="1"/>
      <w:numFmt w:val="decimal"/>
      <w:lvlText w:val="%1."/>
      <w:lvlJc w:val="left"/>
      <w:pPr>
        <w:ind w:left="2160" w:hanging="360"/>
      </w:pPr>
    </w:lvl>
    <w:lvl w:ilvl="1" w:tplc="04140019" w:tentative="1">
      <w:start w:val="1"/>
      <w:numFmt w:val="lowerLetter"/>
      <w:lvlText w:val="%2."/>
      <w:lvlJc w:val="left"/>
      <w:pPr>
        <w:ind w:left="2880" w:hanging="360"/>
      </w:pPr>
    </w:lvl>
    <w:lvl w:ilvl="2" w:tplc="0414001B" w:tentative="1">
      <w:start w:val="1"/>
      <w:numFmt w:val="lowerRoman"/>
      <w:lvlText w:val="%3."/>
      <w:lvlJc w:val="right"/>
      <w:pPr>
        <w:ind w:left="3600" w:hanging="180"/>
      </w:pPr>
    </w:lvl>
    <w:lvl w:ilvl="3" w:tplc="0414000F" w:tentative="1">
      <w:start w:val="1"/>
      <w:numFmt w:val="decimal"/>
      <w:lvlText w:val="%4."/>
      <w:lvlJc w:val="left"/>
      <w:pPr>
        <w:ind w:left="4320" w:hanging="360"/>
      </w:pPr>
    </w:lvl>
    <w:lvl w:ilvl="4" w:tplc="04140019" w:tentative="1">
      <w:start w:val="1"/>
      <w:numFmt w:val="lowerLetter"/>
      <w:lvlText w:val="%5."/>
      <w:lvlJc w:val="left"/>
      <w:pPr>
        <w:ind w:left="5040" w:hanging="360"/>
      </w:pPr>
    </w:lvl>
    <w:lvl w:ilvl="5" w:tplc="0414001B" w:tentative="1">
      <w:start w:val="1"/>
      <w:numFmt w:val="lowerRoman"/>
      <w:lvlText w:val="%6."/>
      <w:lvlJc w:val="right"/>
      <w:pPr>
        <w:ind w:left="5760" w:hanging="180"/>
      </w:pPr>
    </w:lvl>
    <w:lvl w:ilvl="6" w:tplc="0414000F" w:tentative="1">
      <w:start w:val="1"/>
      <w:numFmt w:val="decimal"/>
      <w:lvlText w:val="%7."/>
      <w:lvlJc w:val="left"/>
      <w:pPr>
        <w:ind w:left="6480" w:hanging="360"/>
      </w:pPr>
    </w:lvl>
    <w:lvl w:ilvl="7" w:tplc="04140019" w:tentative="1">
      <w:start w:val="1"/>
      <w:numFmt w:val="lowerLetter"/>
      <w:lvlText w:val="%8."/>
      <w:lvlJc w:val="left"/>
      <w:pPr>
        <w:ind w:left="7200" w:hanging="360"/>
      </w:pPr>
    </w:lvl>
    <w:lvl w:ilvl="8" w:tplc="0414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CB14F07"/>
    <w:multiLevelType w:val="multilevel"/>
    <w:tmpl w:val="7FEE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56965"/>
    <w:multiLevelType w:val="multilevel"/>
    <w:tmpl w:val="EF1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24635">
    <w:abstractNumId w:val="8"/>
  </w:num>
  <w:num w:numId="2" w16cid:durableId="1790397881">
    <w:abstractNumId w:val="6"/>
  </w:num>
  <w:num w:numId="3" w16cid:durableId="652220913">
    <w:abstractNumId w:val="5"/>
  </w:num>
  <w:num w:numId="4" w16cid:durableId="1509248977">
    <w:abstractNumId w:val="4"/>
  </w:num>
  <w:num w:numId="5" w16cid:durableId="1400404026">
    <w:abstractNumId w:val="7"/>
  </w:num>
  <w:num w:numId="6" w16cid:durableId="1062824135">
    <w:abstractNumId w:val="3"/>
  </w:num>
  <w:num w:numId="7" w16cid:durableId="2068793475">
    <w:abstractNumId w:val="2"/>
  </w:num>
  <w:num w:numId="8" w16cid:durableId="1376349065">
    <w:abstractNumId w:val="1"/>
  </w:num>
  <w:num w:numId="9" w16cid:durableId="2020882843">
    <w:abstractNumId w:val="0"/>
  </w:num>
  <w:num w:numId="10" w16cid:durableId="230584377">
    <w:abstractNumId w:val="11"/>
  </w:num>
  <w:num w:numId="11" w16cid:durableId="1674071145">
    <w:abstractNumId w:val="9"/>
  </w:num>
  <w:num w:numId="12" w16cid:durableId="1109546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39"/>
    <w:rsid w:val="0001144E"/>
    <w:rsid w:val="000171F0"/>
    <w:rsid w:val="0002268C"/>
    <w:rsid w:val="000260C9"/>
    <w:rsid w:val="00034616"/>
    <w:rsid w:val="000425A7"/>
    <w:rsid w:val="0006063C"/>
    <w:rsid w:val="000764DB"/>
    <w:rsid w:val="000C2A48"/>
    <w:rsid w:val="000C4057"/>
    <w:rsid w:val="000F123A"/>
    <w:rsid w:val="0015074B"/>
    <w:rsid w:val="00151D4E"/>
    <w:rsid w:val="001565BD"/>
    <w:rsid w:val="00167867"/>
    <w:rsid w:val="001B02E7"/>
    <w:rsid w:val="001C6052"/>
    <w:rsid w:val="001E06C4"/>
    <w:rsid w:val="001E3F65"/>
    <w:rsid w:val="001F5EFA"/>
    <w:rsid w:val="00237D20"/>
    <w:rsid w:val="00274EE1"/>
    <w:rsid w:val="0029639D"/>
    <w:rsid w:val="002B266C"/>
    <w:rsid w:val="002D1A3C"/>
    <w:rsid w:val="00310385"/>
    <w:rsid w:val="00325193"/>
    <w:rsid w:val="00326C36"/>
    <w:rsid w:val="00326F90"/>
    <w:rsid w:val="0036220E"/>
    <w:rsid w:val="00362741"/>
    <w:rsid w:val="00362B08"/>
    <w:rsid w:val="003867CA"/>
    <w:rsid w:val="003A018F"/>
    <w:rsid w:val="003E1988"/>
    <w:rsid w:val="003E4D3D"/>
    <w:rsid w:val="0043145C"/>
    <w:rsid w:val="004329AB"/>
    <w:rsid w:val="00434C50"/>
    <w:rsid w:val="00442DDD"/>
    <w:rsid w:val="00454837"/>
    <w:rsid w:val="00493D25"/>
    <w:rsid w:val="004A20AB"/>
    <w:rsid w:val="004D7BA9"/>
    <w:rsid w:val="004E1151"/>
    <w:rsid w:val="004E6723"/>
    <w:rsid w:val="00510564"/>
    <w:rsid w:val="00541682"/>
    <w:rsid w:val="005442D8"/>
    <w:rsid w:val="00581CE0"/>
    <w:rsid w:val="005978CB"/>
    <w:rsid w:val="005C6212"/>
    <w:rsid w:val="005F7C97"/>
    <w:rsid w:val="00630A10"/>
    <w:rsid w:val="00641AF3"/>
    <w:rsid w:val="006736CD"/>
    <w:rsid w:val="006D67C5"/>
    <w:rsid w:val="00703516"/>
    <w:rsid w:val="007074D2"/>
    <w:rsid w:val="007074E8"/>
    <w:rsid w:val="007358E1"/>
    <w:rsid w:val="00764F30"/>
    <w:rsid w:val="00786E9B"/>
    <w:rsid w:val="007B206E"/>
    <w:rsid w:val="00817556"/>
    <w:rsid w:val="00886768"/>
    <w:rsid w:val="008C13D6"/>
    <w:rsid w:val="008D3039"/>
    <w:rsid w:val="008F4FAC"/>
    <w:rsid w:val="00906FE3"/>
    <w:rsid w:val="0091177B"/>
    <w:rsid w:val="00923B7A"/>
    <w:rsid w:val="009429B3"/>
    <w:rsid w:val="009476F1"/>
    <w:rsid w:val="0097397A"/>
    <w:rsid w:val="00983279"/>
    <w:rsid w:val="009A0E60"/>
    <w:rsid w:val="009C7039"/>
    <w:rsid w:val="009E7E3B"/>
    <w:rsid w:val="00A03B74"/>
    <w:rsid w:val="00A04C8F"/>
    <w:rsid w:val="00A12966"/>
    <w:rsid w:val="00A4442A"/>
    <w:rsid w:val="00A6021A"/>
    <w:rsid w:val="00A64BD0"/>
    <w:rsid w:val="00A9340B"/>
    <w:rsid w:val="00A9588C"/>
    <w:rsid w:val="00AA179F"/>
    <w:rsid w:val="00AA1D8D"/>
    <w:rsid w:val="00AC05B8"/>
    <w:rsid w:val="00B15573"/>
    <w:rsid w:val="00B30B26"/>
    <w:rsid w:val="00B47730"/>
    <w:rsid w:val="00B621C1"/>
    <w:rsid w:val="00B67E9F"/>
    <w:rsid w:val="00B70937"/>
    <w:rsid w:val="00BB4575"/>
    <w:rsid w:val="00BC31A7"/>
    <w:rsid w:val="00BD487D"/>
    <w:rsid w:val="00BF6E22"/>
    <w:rsid w:val="00C15AE9"/>
    <w:rsid w:val="00C15C41"/>
    <w:rsid w:val="00C41EC7"/>
    <w:rsid w:val="00C44349"/>
    <w:rsid w:val="00C4696A"/>
    <w:rsid w:val="00C47B1D"/>
    <w:rsid w:val="00C47E7E"/>
    <w:rsid w:val="00CB0664"/>
    <w:rsid w:val="00CB3C05"/>
    <w:rsid w:val="00CC0FA3"/>
    <w:rsid w:val="00CD5A5C"/>
    <w:rsid w:val="00D103FF"/>
    <w:rsid w:val="00D10B1A"/>
    <w:rsid w:val="00D153CF"/>
    <w:rsid w:val="00D57E1C"/>
    <w:rsid w:val="00D83977"/>
    <w:rsid w:val="00D861CD"/>
    <w:rsid w:val="00D90C10"/>
    <w:rsid w:val="00D92F12"/>
    <w:rsid w:val="00DE610D"/>
    <w:rsid w:val="00DF1630"/>
    <w:rsid w:val="00DF4877"/>
    <w:rsid w:val="00E05DA3"/>
    <w:rsid w:val="00E54C95"/>
    <w:rsid w:val="00EE1A0B"/>
    <w:rsid w:val="00EE7D3A"/>
    <w:rsid w:val="00EF2AC1"/>
    <w:rsid w:val="00F0B527"/>
    <w:rsid w:val="00F124DF"/>
    <w:rsid w:val="00F4397D"/>
    <w:rsid w:val="00F6742F"/>
    <w:rsid w:val="00F67EAD"/>
    <w:rsid w:val="00F81B46"/>
    <w:rsid w:val="00F831A3"/>
    <w:rsid w:val="00F864C9"/>
    <w:rsid w:val="00FA0DCA"/>
    <w:rsid w:val="00FA3BCE"/>
    <w:rsid w:val="00FC693F"/>
    <w:rsid w:val="00FD3D03"/>
    <w:rsid w:val="00FD6422"/>
    <w:rsid w:val="00FF1D90"/>
    <w:rsid w:val="01131782"/>
    <w:rsid w:val="015AD71D"/>
    <w:rsid w:val="0164D0FD"/>
    <w:rsid w:val="01B343F3"/>
    <w:rsid w:val="02D3EE9B"/>
    <w:rsid w:val="02DAF00B"/>
    <w:rsid w:val="042D20CC"/>
    <w:rsid w:val="04426866"/>
    <w:rsid w:val="04EE7221"/>
    <w:rsid w:val="05297E3F"/>
    <w:rsid w:val="056869E4"/>
    <w:rsid w:val="056DDEC7"/>
    <w:rsid w:val="05B098B8"/>
    <w:rsid w:val="05B812D2"/>
    <w:rsid w:val="072EA209"/>
    <w:rsid w:val="085961D2"/>
    <w:rsid w:val="08D84FE2"/>
    <w:rsid w:val="098B877B"/>
    <w:rsid w:val="098BC374"/>
    <w:rsid w:val="09C3B843"/>
    <w:rsid w:val="0A1482B4"/>
    <w:rsid w:val="0A594311"/>
    <w:rsid w:val="0B73C606"/>
    <w:rsid w:val="0BDFF762"/>
    <w:rsid w:val="0C010B60"/>
    <w:rsid w:val="0C11B954"/>
    <w:rsid w:val="0D3B01A2"/>
    <w:rsid w:val="0D5FBFC3"/>
    <w:rsid w:val="0D7201C7"/>
    <w:rsid w:val="0E2E1682"/>
    <w:rsid w:val="0E933706"/>
    <w:rsid w:val="0F8E8CDA"/>
    <w:rsid w:val="10FDF9DF"/>
    <w:rsid w:val="111022AA"/>
    <w:rsid w:val="11246549"/>
    <w:rsid w:val="11F458AC"/>
    <w:rsid w:val="12028CF1"/>
    <w:rsid w:val="12511571"/>
    <w:rsid w:val="138CBB78"/>
    <w:rsid w:val="147232D6"/>
    <w:rsid w:val="154CE4F5"/>
    <w:rsid w:val="15D8AF68"/>
    <w:rsid w:val="17AA0887"/>
    <w:rsid w:val="185480E8"/>
    <w:rsid w:val="18715577"/>
    <w:rsid w:val="1958F0AA"/>
    <w:rsid w:val="198D8332"/>
    <w:rsid w:val="1A9E6995"/>
    <w:rsid w:val="1AF44804"/>
    <w:rsid w:val="1B26C84B"/>
    <w:rsid w:val="1B35D54E"/>
    <w:rsid w:val="1BB4D50C"/>
    <w:rsid w:val="1C13F3B6"/>
    <w:rsid w:val="1E4DCD14"/>
    <w:rsid w:val="1E619423"/>
    <w:rsid w:val="202B9B24"/>
    <w:rsid w:val="20E759BA"/>
    <w:rsid w:val="21920977"/>
    <w:rsid w:val="222AD5AE"/>
    <w:rsid w:val="223BC520"/>
    <w:rsid w:val="224958A8"/>
    <w:rsid w:val="22BDA7F4"/>
    <w:rsid w:val="230F3A87"/>
    <w:rsid w:val="233FA137"/>
    <w:rsid w:val="245DE820"/>
    <w:rsid w:val="253D75B1"/>
    <w:rsid w:val="25D71B45"/>
    <w:rsid w:val="25EB6D46"/>
    <w:rsid w:val="2609AAC3"/>
    <w:rsid w:val="2685C794"/>
    <w:rsid w:val="269FAD32"/>
    <w:rsid w:val="278F7FE7"/>
    <w:rsid w:val="286A3FD2"/>
    <w:rsid w:val="28BF6AC9"/>
    <w:rsid w:val="29E0E55B"/>
    <w:rsid w:val="29F77577"/>
    <w:rsid w:val="2C7DA59A"/>
    <w:rsid w:val="2CF31A3C"/>
    <w:rsid w:val="2D29DF47"/>
    <w:rsid w:val="2D33211D"/>
    <w:rsid w:val="2D3CF77B"/>
    <w:rsid w:val="2D452539"/>
    <w:rsid w:val="2D843CAF"/>
    <w:rsid w:val="2DB04B25"/>
    <w:rsid w:val="2E40C60F"/>
    <w:rsid w:val="2E5F0CEC"/>
    <w:rsid w:val="2EC0F19E"/>
    <w:rsid w:val="2ECB8DC8"/>
    <w:rsid w:val="2FA26907"/>
    <w:rsid w:val="3033C588"/>
    <w:rsid w:val="3146A1D7"/>
    <w:rsid w:val="3184A129"/>
    <w:rsid w:val="31E20F18"/>
    <w:rsid w:val="330B3550"/>
    <w:rsid w:val="33248361"/>
    <w:rsid w:val="33274709"/>
    <w:rsid w:val="3373F8C7"/>
    <w:rsid w:val="33C2248E"/>
    <w:rsid w:val="3535023D"/>
    <w:rsid w:val="355362D6"/>
    <w:rsid w:val="35F20071"/>
    <w:rsid w:val="37345820"/>
    <w:rsid w:val="37507A21"/>
    <w:rsid w:val="37733CFF"/>
    <w:rsid w:val="38A82AE3"/>
    <w:rsid w:val="39D06F43"/>
    <w:rsid w:val="3A37B351"/>
    <w:rsid w:val="3AAEAA92"/>
    <w:rsid w:val="3AB3AAF8"/>
    <w:rsid w:val="3B06809D"/>
    <w:rsid w:val="3BAF3AEE"/>
    <w:rsid w:val="3BCC2F05"/>
    <w:rsid w:val="3C0BE4A6"/>
    <w:rsid w:val="3C213449"/>
    <w:rsid w:val="3CC3EA34"/>
    <w:rsid w:val="3DF48DED"/>
    <w:rsid w:val="3EF47ADA"/>
    <w:rsid w:val="3F252C8B"/>
    <w:rsid w:val="3FF48A33"/>
    <w:rsid w:val="40F0E421"/>
    <w:rsid w:val="418B5581"/>
    <w:rsid w:val="41A05E56"/>
    <w:rsid w:val="41BDCAF7"/>
    <w:rsid w:val="424F1C19"/>
    <w:rsid w:val="426C4B9A"/>
    <w:rsid w:val="42F5B80E"/>
    <w:rsid w:val="431CA6FF"/>
    <w:rsid w:val="44AA4111"/>
    <w:rsid w:val="45FA48EB"/>
    <w:rsid w:val="461E1D18"/>
    <w:rsid w:val="4688EFBC"/>
    <w:rsid w:val="47279DC2"/>
    <w:rsid w:val="47534FDF"/>
    <w:rsid w:val="47680A69"/>
    <w:rsid w:val="48F06946"/>
    <w:rsid w:val="4941DF30"/>
    <w:rsid w:val="498D8626"/>
    <w:rsid w:val="4A87D801"/>
    <w:rsid w:val="4A8EC2B2"/>
    <w:rsid w:val="4AB3FB9F"/>
    <w:rsid w:val="4AB92935"/>
    <w:rsid w:val="4B016882"/>
    <w:rsid w:val="4B43BCAD"/>
    <w:rsid w:val="4C55E84D"/>
    <w:rsid w:val="4D61E1E7"/>
    <w:rsid w:val="4EDC3691"/>
    <w:rsid w:val="4F650C8E"/>
    <w:rsid w:val="4FA5A1B9"/>
    <w:rsid w:val="50839563"/>
    <w:rsid w:val="50AF1241"/>
    <w:rsid w:val="51B1155A"/>
    <w:rsid w:val="521CD44B"/>
    <w:rsid w:val="52EC4D51"/>
    <w:rsid w:val="53428538"/>
    <w:rsid w:val="53A95C40"/>
    <w:rsid w:val="541A58A4"/>
    <w:rsid w:val="549D32B9"/>
    <w:rsid w:val="54E6B144"/>
    <w:rsid w:val="5526F36F"/>
    <w:rsid w:val="5595BFC2"/>
    <w:rsid w:val="5679AD8F"/>
    <w:rsid w:val="56E0D608"/>
    <w:rsid w:val="56F4C938"/>
    <w:rsid w:val="576D23A5"/>
    <w:rsid w:val="57FB622C"/>
    <w:rsid w:val="57FBBF72"/>
    <w:rsid w:val="5A50CB7A"/>
    <w:rsid w:val="5B8706A1"/>
    <w:rsid w:val="5BB6CCAC"/>
    <w:rsid w:val="5C2F978F"/>
    <w:rsid w:val="5C35AA78"/>
    <w:rsid w:val="5D56BA68"/>
    <w:rsid w:val="5EA60B4F"/>
    <w:rsid w:val="5EF39D31"/>
    <w:rsid w:val="607BE2EA"/>
    <w:rsid w:val="60F1F39C"/>
    <w:rsid w:val="61026C8C"/>
    <w:rsid w:val="61580A47"/>
    <w:rsid w:val="62422033"/>
    <w:rsid w:val="63406C46"/>
    <w:rsid w:val="6499DD5C"/>
    <w:rsid w:val="64AAB96E"/>
    <w:rsid w:val="64AB958C"/>
    <w:rsid w:val="64D31343"/>
    <w:rsid w:val="65115877"/>
    <w:rsid w:val="67B69940"/>
    <w:rsid w:val="680C99E4"/>
    <w:rsid w:val="68236A2F"/>
    <w:rsid w:val="69642339"/>
    <w:rsid w:val="6A7031FB"/>
    <w:rsid w:val="6AD74267"/>
    <w:rsid w:val="6CC20023"/>
    <w:rsid w:val="6D10A5C5"/>
    <w:rsid w:val="6D4CB32E"/>
    <w:rsid w:val="6DB74366"/>
    <w:rsid w:val="6DF7E38F"/>
    <w:rsid w:val="6E95D01A"/>
    <w:rsid w:val="6ED8CB03"/>
    <w:rsid w:val="6F0FD32B"/>
    <w:rsid w:val="6F5E0991"/>
    <w:rsid w:val="6F7AE12B"/>
    <w:rsid w:val="70E8D082"/>
    <w:rsid w:val="70ECCDE9"/>
    <w:rsid w:val="71B66709"/>
    <w:rsid w:val="731E9982"/>
    <w:rsid w:val="73BD12E8"/>
    <w:rsid w:val="7513A70B"/>
    <w:rsid w:val="78E09799"/>
    <w:rsid w:val="7A3062D3"/>
    <w:rsid w:val="7A7EFA30"/>
    <w:rsid w:val="7AA292C3"/>
    <w:rsid w:val="7BFF9E60"/>
    <w:rsid w:val="7C4B4858"/>
    <w:rsid w:val="7D2E954B"/>
    <w:rsid w:val="7DB7772E"/>
    <w:rsid w:val="7FA6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0DE0C"/>
  <w14:defaultImageDpi w14:val="300"/>
  <w15:docId w15:val="{CB27541B-4B68-45B4-9AFB-1B4B3FC1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rknadsreferanse">
    <w:name w:val="annotation reference"/>
    <w:basedOn w:val="Standardskriftforavsnitt"/>
    <w:uiPriority w:val="99"/>
    <w:semiHidden/>
    <w:unhideWhenUsed/>
    <w:rsid w:val="003E1988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E1988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3E1988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E1988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3E198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64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650EA3-6ABE-4D89-9C48-50A9ABE5A9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F3F8B-0D29-45FD-8929-8A90800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C009D5-FD30-4020-AE32-E7935F05D9A2}">
  <ds:schemaRefs>
    <ds:schemaRef ds:uri="aefeaacb-dc89-445a-96dc-4906802180be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1225</Words>
  <Characters>6494</Characters>
  <Application>Microsoft Office Word</Application>
  <DocSecurity>0</DocSecurity>
  <Lines>54</Lines>
  <Paragraphs>15</Paragraphs>
  <ScaleCrop>false</ScaleCrop>
  <Manager/>
  <Company/>
  <LinksUpToDate>false</LinksUpToDate>
  <CharactersWithSpaces>7704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Marita Mikkelsen</cp:lastModifiedBy>
  <cp:revision>28</cp:revision>
  <cp:lastPrinted>2025-12-12T07:45:00Z</cp:lastPrinted>
  <dcterms:created xsi:type="dcterms:W3CDTF">2025-11-10T16:56:00Z</dcterms:created>
  <dcterms:modified xsi:type="dcterms:W3CDTF">2025-12-12T07:45:00Z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