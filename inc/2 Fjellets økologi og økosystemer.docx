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A545" w14:textId="57EDFF74" w:rsidR="009A6489" w:rsidRPr="005D7E42" w:rsidRDefault="009A6489" w:rsidP="009A6489">
      <w:pPr>
        <w:pStyle w:val="Overskrift1"/>
        <w:rPr>
          <w:sz w:val="40"/>
          <w:szCs w:val="40"/>
          <w:lang w:val="nb-NO"/>
        </w:rPr>
      </w:pPr>
      <w:r w:rsidRPr="005D7E42">
        <w:rPr>
          <w:sz w:val="40"/>
          <w:szCs w:val="40"/>
          <w:lang w:val="nb-NO"/>
        </w:rPr>
        <w:t>Fjellets økologi og økosystemer</w:t>
      </w:r>
    </w:p>
    <w:p w14:paraId="360B96DC" w14:textId="77777777" w:rsidR="009F39A4" w:rsidRDefault="009F39A4" w:rsidP="5E39F2AF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36BEBF23" w14:textId="77777777" w:rsidR="00B01D5B" w:rsidRPr="00B01D5B" w:rsidRDefault="00B01D5B" w:rsidP="00B01D5B">
      <w:pPr>
        <w:pStyle w:val="NormalWeb"/>
        <w:rPr>
          <w:b/>
          <w:bCs/>
        </w:rPr>
      </w:pPr>
      <w:r w:rsidRPr="00B01D5B">
        <w:rPr>
          <w:rStyle w:val="Sterk"/>
          <w:b w:val="0"/>
          <w:bCs w:val="0"/>
        </w:rPr>
        <w:t>Termene i dette dokumentet er korrekturlest og revidert etter fullført faglig gjennomgang.</w:t>
      </w:r>
    </w:p>
    <w:p w14:paraId="4EB7855E" w14:textId="708CE07A" w:rsidR="00B01D5B" w:rsidRDefault="00B01D5B" w:rsidP="00B01D5B">
      <w:pPr>
        <w:pStyle w:val="NormalWeb"/>
      </w:pPr>
      <w:r>
        <w:t xml:space="preserve">Dette dokumentet inneholder </w:t>
      </w:r>
      <w:r w:rsidRPr="003146D8">
        <w:rPr>
          <w:rStyle w:val="Sterk"/>
          <w:b w:val="0"/>
          <w:bCs w:val="0"/>
        </w:rPr>
        <w:t>fagbegreper</w:t>
      </w:r>
      <w:r>
        <w:t xml:space="preserve"> knyttet til fjellets økologi og økosystemer.</w:t>
      </w:r>
      <w:r w:rsidR="003146D8">
        <w:t xml:space="preserve"> </w:t>
      </w:r>
      <w:r>
        <w:t xml:space="preserve">Begreper markert i </w:t>
      </w:r>
      <w:r w:rsidRPr="003146D8">
        <w:rPr>
          <w:rStyle w:val="Sterk"/>
          <w:b w:val="0"/>
          <w:bCs w:val="0"/>
        </w:rPr>
        <w:t>gult</w:t>
      </w:r>
      <w:r>
        <w:t xml:space="preserve"> viser områder med faglig usikkerhet og behov for videre arbeid.</w:t>
      </w:r>
      <w:r w:rsidR="003146D8">
        <w:t xml:space="preserve"> </w:t>
      </w:r>
      <w:r>
        <w:t xml:space="preserve">Begreper markert i </w:t>
      </w:r>
      <w:r w:rsidRPr="003146D8">
        <w:rPr>
          <w:rStyle w:val="Sterk"/>
          <w:b w:val="0"/>
          <w:bCs w:val="0"/>
        </w:rPr>
        <w:t>rosa</w:t>
      </w:r>
      <w:r>
        <w:t xml:space="preserve"> mangler samisk oversettelse og er derfor ikke inkludert i det totale antallet begreper.</w:t>
      </w:r>
    </w:p>
    <w:p w14:paraId="7D16950A" w14:textId="5DF7B24A" w:rsidR="00B01D5B" w:rsidRDefault="00B01D5B" w:rsidP="00B01D5B">
      <w:pPr>
        <w:pStyle w:val="NormalWeb"/>
      </w:pPr>
      <w:r>
        <w:t xml:space="preserve">Begreper og eksempelsetninger er </w:t>
      </w:r>
      <w:proofErr w:type="gramStart"/>
      <w:r>
        <w:t>generert</w:t>
      </w:r>
      <w:proofErr w:type="gramEnd"/>
      <w:r>
        <w:t xml:space="preserve"> av ChatGPT og kan tilpasses eller videreutvikles etter behov.</w:t>
      </w:r>
      <w:r w:rsidR="00955207">
        <w:t xml:space="preserve"> </w:t>
      </w:r>
      <w:r>
        <w:t>Innholdet er organisert i fem hoveddeler:</w:t>
      </w:r>
    </w:p>
    <w:p w14:paraId="66609FEF" w14:textId="77777777" w:rsidR="00B01D5B" w:rsidRDefault="00B01D5B" w:rsidP="00B01D5B">
      <w:pPr>
        <w:pStyle w:val="NormalWeb"/>
        <w:numPr>
          <w:ilvl w:val="0"/>
          <w:numId w:val="13"/>
        </w:numPr>
      </w:pPr>
      <w:r>
        <w:t>Fjellets økosystemer</w:t>
      </w:r>
    </w:p>
    <w:p w14:paraId="23E4850B" w14:textId="77777777" w:rsidR="00B01D5B" w:rsidRDefault="00B01D5B" w:rsidP="00B01D5B">
      <w:pPr>
        <w:pStyle w:val="NormalWeb"/>
        <w:numPr>
          <w:ilvl w:val="0"/>
          <w:numId w:val="13"/>
        </w:numPr>
      </w:pPr>
      <w:r>
        <w:t>Biologisk mangfold i fjellet</w:t>
      </w:r>
    </w:p>
    <w:p w14:paraId="10D0BC15" w14:textId="77777777" w:rsidR="00B01D5B" w:rsidRDefault="00B01D5B" w:rsidP="00B01D5B">
      <w:pPr>
        <w:pStyle w:val="NormalWeb"/>
        <w:numPr>
          <w:ilvl w:val="0"/>
          <w:numId w:val="13"/>
        </w:numPr>
      </w:pPr>
      <w:r>
        <w:t>Naturtyper og habitater i fjellet</w:t>
      </w:r>
    </w:p>
    <w:p w14:paraId="32CC373D" w14:textId="77777777" w:rsidR="00B01D5B" w:rsidRDefault="00B01D5B" w:rsidP="00B01D5B">
      <w:pPr>
        <w:pStyle w:val="NormalWeb"/>
        <w:numPr>
          <w:ilvl w:val="0"/>
          <w:numId w:val="13"/>
        </w:numPr>
      </w:pPr>
      <w:r>
        <w:t>Økologiske prosesser på fjellet</w:t>
      </w:r>
    </w:p>
    <w:p w14:paraId="5F6FEF2F" w14:textId="77777777" w:rsidR="00B01D5B" w:rsidRDefault="00B01D5B" w:rsidP="00B01D5B">
      <w:pPr>
        <w:pStyle w:val="NormalWeb"/>
        <w:numPr>
          <w:ilvl w:val="0"/>
          <w:numId w:val="13"/>
        </w:numPr>
      </w:pPr>
      <w:r>
        <w:t>Tilpasning til klima og sesongvariasjon</w:t>
      </w:r>
    </w:p>
    <w:p w14:paraId="75035581" w14:textId="77777777" w:rsidR="00955207" w:rsidRDefault="00955207" w:rsidP="00955207">
      <w:pPr>
        <w:pStyle w:val="NormalWeb"/>
        <w:ind w:left="720"/>
      </w:pPr>
    </w:p>
    <w:p w14:paraId="6437B79D" w14:textId="2019B023" w:rsidR="00B01D5B" w:rsidRDefault="00B01D5B" w:rsidP="00B01D5B">
      <w:pPr>
        <w:pStyle w:val="NormalWeb"/>
      </w:pPr>
      <w:r w:rsidRPr="00955207">
        <w:rPr>
          <w:rStyle w:val="Sterk"/>
          <w:b w:val="0"/>
          <w:bCs w:val="0"/>
        </w:rPr>
        <w:t>Prosjektgruppe</w:t>
      </w:r>
      <w:r w:rsidRPr="00955207">
        <w:rPr>
          <w:b/>
          <w:bCs/>
        </w:rPr>
        <w:br/>
      </w:r>
      <w:r>
        <w:t>Ájluovta skåvllå: Ingrid Kintel og Marita Mikkelsen</w:t>
      </w:r>
      <w:r>
        <w:br/>
        <w:t xml:space="preserve">Språkarbeidere: Anders Kintel og Samuel </w:t>
      </w:r>
      <w:proofErr w:type="spellStart"/>
      <w:r>
        <w:t>Gælok</w:t>
      </w:r>
      <w:proofErr w:type="spellEnd"/>
      <w:r>
        <w:br/>
        <w:t>Referansegruppe: Inga Mikkelsen og Heidi Andersen</w:t>
      </w:r>
    </w:p>
    <w:p w14:paraId="33E846AA" w14:textId="2E25B084" w:rsidR="5E39F2AF" w:rsidRDefault="5E39F2AF">
      <w:pPr>
        <w:rPr>
          <w:lang w:val="nb-NO"/>
        </w:rPr>
      </w:pPr>
    </w:p>
    <w:p w14:paraId="17A5AC32" w14:textId="77777777" w:rsidR="00955207" w:rsidRPr="00B01D5B" w:rsidRDefault="00955207">
      <w:pPr>
        <w:rPr>
          <w:lang w:val="nb-NO"/>
        </w:rPr>
      </w:pPr>
    </w:p>
    <w:p w14:paraId="35828C3A" w14:textId="734B7620" w:rsidR="5E39F2AF" w:rsidRDefault="005D7E42" w:rsidP="005D7E42">
      <w:pPr>
        <w:tabs>
          <w:tab w:val="left" w:pos="10875"/>
        </w:tabs>
      </w:pPr>
      <w:r>
        <w:tab/>
      </w:r>
    </w:p>
    <w:tbl>
      <w:tblPr>
        <w:tblStyle w:val="Tabellrutenett"/>
        <w:tblW w:w="0" w:type="auto"/>
        <w:tblInd w:w="-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989"/>
        <w:gridCol w:w="2158"/>
        <w:gridCol w:w="1408"/>
        <w:gridCol w:w="2284"/>
        <w:gridCol w:w="3018"/>
        <w:gridCol w:w="2690"/>
      </w:tblGrid>
      <w:tr w:rsidR="008D2C90" w:rsidRPr="004D5133" w14:paraId="63C44B5F" w14:textId="23963CA0" w:rsidTr="004B7515">
        <w:tc>
          <w:tcPr>
            <w:tcW w:w="1989" w:type="dxa"/>
            <w:shd w:val="clear" w:color="auto" w:fill="EAF1DD" w:themeFill="accent3" w:themeFillTint="33"/>
          </w:tcPr>
          <w:p w14:paraId="0E2A3B40" w14:textId="01A9F40C" w:rsidR="008D2C90" w:rsidRPr="004D5133" w:rsidRDefault="008D2C90">
            <w:proofErr w:type="spellStart"/>
            <w:r w:rsidRPr="004D5133">
              <w:lastRenderedPageBreak/>
              <w:t>Samisk</w:t>
            </w:r>
            <w:proofErr w:type="spellEnd"/>
          </w:p>
        </w:tc>
        <w:tc>
          <w:tcPr>
            <w:tcW w:w="2158" w:type="dxa"/>
            <w:shd w:val="clear" w:color="auto" w:fill="EAF1DD" w:themeFill="accent3" w:themeFillTint="33"/>
          </w:tcPr>
          <w:p w14:paraId="4D6F6376" w14:textId="61F1A3EA" w:rsidR="008D2C90" w:rsidRPr="004D5133" w:rsidRDefault="008D2C90">
            <w:r w:rsidRPr="004D5133">
              <w:t>Norsk</w:t>
            </w:r>
          </w:p>
        </w:tc>
        <w:tc>
          <w:tcPr>
            <w:tcW w:w="1408" w:type="dxa"/>
            <w:shd w:val="clear" w:color="auto" w:fill="EAF1DD" w:themeFill="accent3" w:themeFillTint="33"/>
          </w:tcPr>
          <w:p w14:paraId="57A235A3" w14:textId="7138921E" w:rsidR="008D2C90" w:rsidRPr="004D5133" w:rsidRDefault="008D2C90">
            <w:proofErr w:type="spellStart"/>
            <w:r w:rsidRPr="004D5133">
              <w:t>Ordklasse</w:t>
            </w:r>
            <w:proofErr w:type="spellEnd"/>
          </w:p>
        </w:tc>
        <w:tc>
          <w:tcPr>
            <w:tcW w:w="2284" w:type="dxa"/>
            <w:shd w:val="clear" w:color="auto" w:fill="EAF1DD" w:themeFill="accent3" w:themeFillTint="33"/>
          </w:tcPr>
          <w:p w14:paraId="343BEF51" w14:textId="5F0A8174" w:rsidR="008D2C90" w:rsidRPr="004D5133" w:rsidRDefault="008D2C90">
            <w:proofErr w:type="spellStart"/>
            <w:r w:rsidRPr="004D5133">
              <w:t>Eksempelsetning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samisk</w:t>
            </w:r>
            <w:proofErr w:type="spellEnd"/>
          </w:p>
        </w:tc>
        <w:tc>
          <w:tcPr>
            <w:tcW w:w="3018" w:type="dxa"/>
            <w:shd w:val="clear" w:color="auto" w:fill="EAF1DD" w:themeFill="accent3" w:themeFillTint="33"/>
          </w:tcPr>
          <w:p w14:paraId="454784F4" w14:textId="539C74DC" w:rsidR="008D2C90" w:rsidRPr="004D5133" w:rsidRDefault="008D2C90">
            <w:proofErr w:type="spellStart"/>
            <w:r w:rsidRPr="004D5133">
              <w:t>Eksempelsetning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norsk</w:t>
            </w:r>
            <w:proofErr w:type="spellEnd"/>
          </w:p>
        </w:tc>
        <w:tc>
          <w:tcPr>
            <w:tcW w:w="2690" w:type="dxa"/>
            <w:shd w:val="clear" w:color="auto" w:fill="EAF1DD" w:themeFill="accent3" w:themeFillTint="33"/>
          </w:tcPr>
          <w:p w14:paraId="55A08FC7" w14:textId="41C9ADC7" w:rsidR="008D2C90" w:rsidRPr="004D5133" w:rsidRDefault="00020261">
            <w:proofErr w:type="spellStart"/>
            <w:r w:rsidRPr="004D5133">
              <w:t>Merknader</w:t>
            </w:r>
            <w:proofErr w:type="spellEnd"/>
          </w:p>
        </w:tc>
      </w:tr>
      <w:tr w:rsidR="008D2C90" w:rsidRPr="004D5133" w14:paraId="252D66FF" w14:textId="2CAD5583" w:rsidTr="004B7515">
        <w:tc>
          <w:tcPr>
            <w:tcW w:w="1989" w:type="dxa"/>
            <w:shd w:val="clear" w:color="auto" w:fill="EAF1DD" w:themeFill="accent3" w:themeFillTint="33"/>
          </w:tcPr>
          <w:p w14:paraId="5007C2B8" w14:textId="40C9A49E" w:rsidR="008D2C90" w:rsidRPr="004D5133" w:rsidRDefault="00631821">
            <w:r w:rsidRPr="004D5133">
              <w:t>å</w:t>
            </w:r>
            <w:r w:rsidR="0052742E" w:rsidRPr="004D5133">
              <w:t>rddå</w:t>
            </w:r>
          </w:p>
        </w:tc>
        <w:tc>
          <w:tcPr>
            <w:tcW w:w="2158" w:type="dxa"/>
          </w:tcPr>
          <w:p w14:paraId="5EE5292D" w14:textId="4AF26489" w:rsidR="008D2C90" w:rsidRPr="004D5133" w:rsidRDefault="008D2C90">
            <w:proofErr w:type="spellStart"/>
            <w:r w:rsidRPr="004D5133">
              <w:t>Tregrense</w:t>
            </w:r>
            <w:proofErr w:type="spellEnd"/>
          </w:p>
        </w:tc>
        <w:tc>
          <w:tcPr>
            <w:tcW w:w="1408" w:type="dxa"/>
          </w:tcPr>
          <w:p w14:paraId="55D2D494" w14:textId="1B57E75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7562BAAC" w14:textId="77777777" w:rsidR="008D2C90" w:rsidRPr="004D5133" w:rsidRDefault="008D2C90"/>
        </w:tc>
        <w:tc>
          <w:tcPr>
            <w:tcW w:w="3018" w:type="dxa"/>
          </w:tcPr>
          <w:p w14:paraId="186992B2" w14:textId="2A57624C" w:rsidR="008D2C90" w:rsidRPr="004D5133" w:rsidRDefault="008D2C90">
            <w:proofErr w:type="spellStart"/>
            <w:r w:rsidRPr="004D5133">
              <w:t>Tregrense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høyden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stopper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0B6553D" w14:textId="77777777" w:rsidR="008D2C90" w:rsidRPr="004D5133" w:rsidRDefault="008D2C90"/>
        </w:tc>
      </w:tr>
      <w:tr w:rsidR="008D2C90" w:rsidRPr="004D5133" w14:paraId="18CCFC5D" w14:textId="5250FADE" w:rsidTr="004B7515">
        <w:tc>
          <w:tcPr>
            <w:tcW w:w="1989" w:type="dxa"/>
            <w:shd w:val="clear" w:color="auto" w:fill="EAF1DD" w:themeFill="accent3" w:themeFillTint="33"/>
          </w:tcPr>
          <w:p w14:paraId="463284D0" w14:textId="65B8D177" w:rsidR="008D2C90" w:rsidRPr="004D5133" w:rsidRDefault="00582EAB">
            <w:proofErr w:type="spellStart"/>
            <w:r w:rsidRPr="004D5133">
              <w:t>sn</w:t>
            </w:r>
            <w:r w:rsidR="000F0765" w:rsidRPr="004D5133">
              <w:t>j</w:t>
            </w:r>
            <w:r w:rsidRPr="004D5133">
              <w:t>áhttjá</w:t>
            </w:r>
            <w:proofErr w:type="spellEnd"/>
          </w:p>
        </w:tc>
        <w:tc>
          <w:tcPr>
            <w:tcW w:w="2158" w:type="dxa"/>
          </w:tcPr>
          <w:p w14:paraId="6FD89F96" w14:textId="11AA1D4B" w:rsidR="008D2C90" w:rsidRPr="004D5133" w:rsidRDefault="008D2C90">
            <w:proofErr w:type="spellStart"/>
            <w:r w:rsidRPr="004D5133">
              <w:t>Vindeksponert</w:t>
            </w:r>
            <w:proofErr w:type="spellEnd"/>
            <w:r w:rsidRPr="004D5133">
              <w:t xml:space="preserve"> rabbe</w:t>
            </w:r>
          </w:p>
        </w:tc>
        <w:tc>
          <w:tcPr>
            <w:tcW w:w="1408" w:type="dxa"/>
          </w:tcPr>
          <w:p w14:paraId="41AB3BEE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652EBE6F" w14:textId="77777777" w:rsidR="008D2C90" w:rsidRPr="004D5133" w:rsidRDefault="008D2C90"/>
        </w:tc>
        <w:tc>
          <w:tcPr>
            <w:tcW w:w="3018" w:type="dxa"/>
          </w:tcPr>
          <w:p w14:paraId="646F318E" w14:textId="41368F92" w:rsidR="008D2C90" w:rsidRPr="004D5133" w:rsidRDefault="008D2C90">
            <w:r w:rsidRPr="004D5133">
              <w:t xml:space="preserve">En rabbe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vindutsatt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tørt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sted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tynn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7B4E793" w14:textId="77777777" w:rsidR="008D2C90" w:rsidRPr="004D5133" w:rsidRDefault="008D2C90"/>
        </w:tc>
      </w:tr>
      <w:tr w:rsidR="008D2C90" w:rsidRPr="004D5133" w14:paraId="71BC5171" w14:textId="63254DE9" w:rsidTr="004B7515">
        <w:tc>
          <w:tcPr>
            <w:tcW w:w="1989" w:type="dxa"/>
            <w:shd w:val="clear" w:color="auto" w:fill="EAF1DD" w:themeFill="accent3" w:themeFillTint="33"/>
          </w:tcPr>
          <w:p w14:paraId="7F1FA057" w14:textId="05BE6BD1" w:rsidR="008D2C90" w:rsidRPr="004D5133" w:rsidRDefault="0BA5F041">
            <w:r>
              <w:t>dielle</w:t>
            </w:r>
          </w:p>
        </w:tc>
        <w:tc>
          <w:tcPr>
            <w:tcW w:w="2158" w:type="dxa"/>
          </w:tcPr>
          <w:p w14:paraId="0AFA4538" w14:textId="0BDB823A" w:rsidR="008D2C90" w:rsidRPr="004D5133" w:rsidRDefault="008D2C90">
            <w:proofErr w:type="spellStart"/>
            <w:r w:rsidRPr="004D5133">
              <w:t>Snøleie</w:t>
            </w:r>
            <w:proofErr w:type="spellEnd"/>
          </w:p>
        </w:tc>
        <w:tc>
          <w:tcPr>
            <w:tcW w:w="1408" w:type="dxa"/>
          </w:tcPr>
          <w:p w14:paraId="0CF9DF4C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00DFB6F1" w14:textId="77777777" w:rsidR="008D2C90" w:rsidRPr="004D5133" w:rsidRDefault="008D2C90"/>
        </w:tc>
        <w:tc>
          <w:tcPr>
            <w:tcW w:w="3018" w:type="dxa"/>
          </w:tcPr>
          <w:p w14:paraId="3E3E291F" w14:textId="7D42A5CD" w:rsidR="008D2C90" w:rsidRPr="004D5133" w:rsidRDefault="008D2C90">
            <w:r w:rsidRPr="004D5133">
              <w:t xml:space="preserve">Et </w:t>
            </w:r>
            <w:proofErr w:type="spellStart"/>
            <w:r w:rsidRPr="004D5133">
              <w:t>snøleie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sted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ligger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lenge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utover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sommeren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92AD2D7" w14:textId="77777777" w:rsidR="008D2C90" w:rsidRPr="004D5133" w:rsidRDefault="008D2C90"/>
        </w:tc>
      </w:tr>
      <w:tr w:rsidR="008D2C90" w:rsidRPr="004D5133" w14:paraId="41465D7D" w14:textId="313518F6" w:rsidTr="004B7515">
        <w:tc>
          <w:tcPr>
            <w:tcW w:w="1989" w:type="dxa"/>
            <w:shd w:val="clear" w:color="auto" w:fill="EAF1DD" w:themeFill="accent3" w:themeFillTint="33"/>
          </w:tcPr>
          <w:p w14:paraId="5512F780" w14:textId="76F7C282" w:rsidR="008D2C90" w:rsidRPr="004D5133" w:rsidRDefault="00ED4C40">
            <w:r w:rsidRPr="004D5133">
              <w:t>R</w:t>
            </w:r>
            <w:r w:rsidR="0052742E" w:rsidRPr="004D5133">
              <w:t>ido</w:t>
            </w:r>
            <w:r w:rsidRPr="004D5133">
              <w:t xml:space="preserve">, rihto </w:t>
            </w:r>
            <w:proofErr w:type="spellStart"/>
            <w:r w:rsidRPr="004D5133">
              <w:t>d</w:t>
            </w:r>
            <w:proofErr w:type="spellEnd"/>
            <w:r w:rsidRPr="004D5133">
              <w:t xml:space="preserve"> </w:t>
            </w:r>
          </w:p>
        </w:tc>
        <w:tc>
          <w:tcPr>
            <w:tcW w:w="2158" w:type="dxa"/>
          </w:tcPr>
          <w:p w14:paraId="608D4B51" w14:textId="1239F905" w:rsidR="008D2C90" w:rsidRPr="004D5133" w:rsidRDefault="008D2C90">
            <w:proofErr w:type="spellStart"/>
            <w:r w:rsidRPr="004D5133">
              <w:t>Skred</w:t>
            </w:r>
            <w:proofErr w:type="spellEnd"/>
          </w:p>
        </w:tc>
        <w:tc>
          <w:tcPr>
            <w:tcW w:w="1408" w:type="dxa"/>
          </w:tcPr>
          <w:p w14:paraId="46C1C658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2F409470" w14:textId="77777777" w:rsidR="008D2C90" w:rsidRPr="004D5133" w:rsidRDefault="008D2C90"/>
        </w:tc>
        <w:tc>
          <w:tcPr>
            <w:tcW w:w="3018" w:type="dxa"/>
          </w:tcPr>
          <w:p w14:paraId="278F5897" w14:textId="5475335F" w:rsidR="008D2C90" w:rsidRPr="004D5133" w:rsidRDefault="008D2C90">
            <w:proofErr w:type="spellStart"/>
            <w:r w:rsidRPr="004D5133">
              <w:t>Skred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eller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plutselig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nedover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skråning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D0B68D6" w14:textId="77777777" w:rsidR="008D2C90" w:rsidRPr="004D5133" w:rsidRDefault="008D2C90"/>
        </w:tc>
      </w:tr>
      <w:tr w:rsidR="008D2C90" w:rsidRPr="004D5133" w14:paraId="6181DFB1" w14:textId="22A02E67" w:rsidTr="004B7515">
        <w:tc>
          <w:tcPr>
            <w:tcW w:w="1989" w:type="dxa"/>
            <w:shd w:val="clear" w:color="auto" w:fill="EAF1DD" w:themeFill="accent3" w:themeFillTint="33"/>
          </w:tcPr>
          <w:p w14:paraId="28A4E8D6" w14:textId="05F7F7D4" w:rsidR="008D2C90" w:rsidRPr="004D5133" w:rsidRDefault="0052742E">
            <w:r w:rsidRPr="004D5133">
              <w:t>muohtarido</w:t>
            </w:r>
          </w:p>
        </w:tc>
        <w:tc>
          <w:tcPr>
            <w:tcW w:w="2158" w:type="dxa"/>
          </w:tcPr>
          <w:p w14:paraId="437D6CEF" w14:textId="5C5AF63A" w:rsidR="008D2C90" w:rsidRPr="004D5133" w:rsidRDefault="008D2C90">
            <w:proofErr w:type="spellStart"/>
            <w:r w:rsidRPr="004D5133">
              <w:t>Snøskred</w:t>
            </w:r>
            <w:proofErr w:type="spellEnd"/>
          </w:p>
        </w:tc>
        <w:tc>
          <w:tcPr>
            <w:tcW w:w="1408" w:type="dxa"/>
          </w:tcPr>
          <w:p w14:paraId="20261D43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66DFDE43" w14:textId="77777777" w:rsidR="008D2C90" w:rsidRPr="004D5133" w:rsidRDefault="008D2C90"/>
        </w:tc>
        <w:tc>
          <w:tcPr>
            <w:tcW w:w="3018" w:type="dxa"/>
          </w:tcPr>
          <w:p w14:paraId="3DC8F593" w14:textId="1E13563B" w:rsidR="008D2C90" w:rsidRPr="004D5133" w:rsidRDefault="008D2C90">
            <w:proofErr w:type="spellStart"/>
            <w:r w:rsidRPr="004D5133">
              <w:t>Snøskred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mengder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nedover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fjellsida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620E99A" w14:textId="77777777" w:rsidR="008D2C90" w:rsidRPr="004D5133" w:rsidRDefault="008D2C90"/>
        </w:tc>
      </w:tr>
      <w:tr w:rsidR="008D2C90" w:rsidRPr="004D5133" w14:paraId="276E6FEB" w14:textId="2E801D29" w:rsidTr="004B7515">
        <w:tc>
          <w:tcPr>
            <w:tcW w:w="1989" w:type="dxa"/>
            <w:shd w:val="clear" w:color="auto" w:fill="EAF1DD" w:themeFill="accent3" w:themeFillTint="33"/>
          </w:tcPr>
          <w:p w14:paraId="0BAB5C8E" w14:textId="209DF944" w:rsidR="008D2C90" w:rsidRPr="004D5133" w:rsidRDefault="00AD4B91">
            <w:r>
              <w:t>gierggenjirram</w:t>
            </w:r>
          </w:p>
        </w:tc>
        <w:tc>
          <w:tcPr>
            <w:tcW w:w="2158" w:type="dxa"/>
          </w:tcPr>
          <w:p w14:paraId="4E6F7A98" w14:textId="581A7FF2" w:rsidR="008D2C90" w:rsidRPr="004D5133" w:rsidRDefault="008D2C90">
            <w:proofErr w:type="spellStart"/>
            <w:r w:rsidRPr="004D5133">
              <w:t>Steinsprang</w:t>
            </w:r>
            <w:proofErr w:type="spellEnd"/>
          </w:p>
        </w:tc>
        <w:tc>
          <w:tcPr>
            <w:tcW w:w="1408" w:type="dxa"/>
          </w:tcPr>
          <w:p w14:paraId="257CCD77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718CD815" w14:textId="77777777" w:rsidR="008D2C90" w:rsidRPr="004D5133" w:rsidRDefault="008D2C90"/>
        </w:tc>
        <w:tc>
          <w:tcPr>
            <w:tcW w:w="3018" w:type="dxa"/>
          </w:tcPr>
          <w:p w14:paraId="25BEE546" w14:textId="5D8279F0" w:rsidR="008D2C90" w:rsidRPr="004D5133" w:rsidRDefault="008D2C90">
            <w:proofErr w:type="spellStart"/>
            <w:r w:rsidRPr="004D5133">
              <w:t>Steinsprang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enkeltsteiner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løsner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ruller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eller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faller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nedover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3EB89D6" w14:textId="77777777" w:rsidR="008D2C90" w:rsidRPr="004D5133" w:rsidRDefault="008D2C90"/>
        </w:tc>
      </w:tr>
      <w:tr w:rsidR="008D2C90" w:rsidRPr="004D5133" w14:paraId="52C8FB0C" w14:textId="781E8805" w:rsidTr="004B7515">
        <w:tc>
          <w:tcPr>
            <w:tcW w:w="1989" w:type="dxa"/>
            <w:shd w:val="clear" w:color="auto" w:fill="EAF1DD" w:themeFill="accent3" w:themeFillTint="33"/>
          </w:tcPr>
          <w:p w14:paraId="39E9F12A" w14:textId="768AEDDB" w:rsidR="008D2C90" w:rsidRPr="004D5133" w:rsidRDefault="00E52733">
            <w:proofErr w:type="spellStart"/>
            <w:r>
              <w:t>gájs</w:t>
            </w:r>
            <w:r w:rsidR="00E2140B">
              <w:t>ij</w:t>
            </w:r>
            <w:r>
              <w:t>alladisá</w:t>
            </w:r>
            <w:proofErr w:type="spellEnd"/>
          </w:p>
        </w:tc>
        <w:tc>
          <w:tcPr>
            <w:tcW w:w="2158" w:type="dxa"/>
          </w:tcPr>
          <w:p w14:paraId="52C85AC5" w14:textId="41282760" w:rsidR="008D2C90" w:rsidRPr="004D5133" w:rsidRDefault="007D2E4E">
            <w:proofErr w:type="spellStart"/>
            <w:r>
              <w:t>H</w:t>
            </w:r>
            <w:r w:rsidR="008D2C90" w:rsidRPr="004D5133">
              <w:t>øyalpin</w:t>
            </w:r>
            <w:proofErr w:type="spellEnd"/>
            <w:r w:rsidR="008D2C90" w:rsidRPr="004D5133">
              <w:t xml:space="preserve"> </w:t>
            </w:r>
            <w:proofErr w:type="spellStart"/>
            <w:r w:rsidR="008D2C90" w:rsidRPr="004D5133">
              <w:t>sone</w:t>
            </w:r>
            <w:proofErr w:type="spellEnd"/>
            <w:r>
              <w:t xml:space="preserve"> (</w:t>
            </w:r>
            <w:proofErr w:type="spellStart"/>
            <w:r>
              <w:t>høyfjell</w:t>
            </w:r>
            <w:proofErr w:type="spellEnd"/>
            <w:r>
              <w:t>)</w:t>
            </w:r>
          </w:p>
        </w:tc>
        <w:tc>
          <w:tcPr>
            <w:tcW w:w="1408" w:type="dxa"/>
          </w:tcPr>
          <w:p w14:paraId="39FE9A54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0FFFF53C" w14:textId="77777777" w:rsidR="008D2C90" w:rsidRPr="004D5133" w:rsidRDefault="008D2C90"/>
        </w:tc>
        <w:tc>
          <w:tcPr>
            <w:tcW w:w="3018" w:type="dxa"/>
          </w:tcPr>
          <w:p w14:paraId="6B4F0D95" w14:textId="2F41F27A" w:rsidR="008D2C90" w:rsidRPr="004D5133" w:rsidRDefault="008D2C90">
            <w:proofErr w:type="spellStart"/>
            <w:r w:rsidRPr="004D5133">
              <w:t>Høyfjellet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de </w:t>
            </w:r>
            <w:proofErr w:type="spellStart"/>
            <w:r w:rsidRPr="004D5133">
              <w:t>høyeste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områdene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ofte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uten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6553162" w14:textId="77777777" w:rsidR="008D2C90" w:rsidRPr="004D5133" w:rsidRDefault="008D2C90"/>
        </w:tc>
      </w:tr>
      <w:tr w:rsidR="008D2C90" w:rsidRPr="004D5133" w14:paraId="491DDEAE" w14:textId="117D150C" w:rsidTr="004B7515">
        <w:tc>
          <w:tcPr>
            <w:tcW w:w="1989" w:type="dxa"/>
            <w:shd w:val="clear" w:color="auto" w:fill="EAF1DD" w:themeFill="accent3" w:themeFillTint="33"/>
          </w:tcPr>
          <w:p w14:paraId="741B5CCB" w14:textId="1C004B4A" w:rsidR="008D2C90" w:rsidRPr="004D5133" w:rsidRDefault="00021025">
            <w:r>
              <w:t>Tjær</w:t>
            </w:r>
            <w:r w:rsidR="0053386A">
              <w:t>ojalladisá</w:t>
            </w:r>
          </w:p>
        </w:tc>
        <w:tc>
          <w:tcPr>
            <w:tcW w:w="2158" w:type="dxa"/>
          </w:tcPr>
          <w:p w14:paraId="0353E72F" w14:textId="3D4E12C1" w:rsidR="008D2C90" w:rsidRPr="004D5133" w:rsidRDefault="008D2C90">
            <w:proofErr w:type="spellStart"/>
            <w:r w:rsidRPr="004D5133">
              <w:t>Lav</w:t>
            </w:r>
            <w:r w:rsidR="00F9538C">
              <w:t>alpin</w:t>
            </w:r>
            <w:proofErr w:type="spellEnd"/>
            <w:r w:rsidR="007D2E4E">
              <w:t xml:space="preserve"> </w:t>
            </w:r>
            <w:proofErr w:type="spellStart"/>
            <w:r w:rsidR="007D2E4E">
              <w:t>sone</w:t>
            </w:r>
            <w:proofErr w:type="spellEnd"/>
            <w:r w:rsidR="007D2E4E">
              <w:t xml:space="preserve"> (</w:t>
            </w:r>
            <w:proofErr w:type="spellStart"/>
            <w:r w:rsidR="007D2E4E">
              <w:t>lav</w:t>
            </w:r>
            <w:r w:rsidRPr="004D5133">
              <w:t>fjell</w:t>
            </w:r>
            <w:proofErr w:type="spellEnd"/>
            <w:r w:rsidR="007D2E4E">
              <w:t>)</w:t>
            </w:r>
          </w:p>
        </w:tc>
        <w:tc>
          <w:tcPr>
            <w:tcW w:w="1408" w:type="dxa"/>
          </w:tcPr>
          <w:p w14:paraId="02DF74E0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3AA14C69" w14:textId="77777777" w:rsidR="008D2C90" w:rsidRPr="004D5133" w:rsidRDefault="008D2C90"/>
        </w:tc>
        <w:tc>
          <w:tcPr>
            <w:tcW w:w="3018" w:type="dxa"/>
          </w:tcPr>
          <w:p w14:paraId="44D8B829" w14:textId="3040A25B" w:rsidR="008D2C90" w:rsidRPr="004D5133" w:rsidRDefault="008D2C90">
            <w:proofErr w:type="spellStart"/>
            <w:r w:rsidRPr="004D5133">
              <w:t>Lavfjellet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ligger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tregrensa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vegetasjon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69D26E8" w14:textId="77777777" w:rsidR="008D2C90" w:rsidRPr="004D5133" w:rsidRDefault="008D2C90"/>
        </w:tc>
      </w:tr>
      <w:tr w:rsidR="008D2C90" w:rsidRPr="004D5133" w14:paraId="7C837F32" w14:textId="5C6D7034" w:rsidTr="004B7515">
        <w:tc>
          <w:tcPr>
            <w:tcW w:w="1989" w:type="dxa"/>
            <w:shd w:val="clear" w:color="auto" w:fill="EAF1DD" w:themeFill="accent3" w:themeFillTint="33"/>
          </w:tcPr>
          <w:p w14:paraId="257C691C" w14:textId="52550F47" w:rsidR="008D2C90" w:rsidRPr="004D5133" w:rsidRDefault="007E01EA">
            <w:r>
              <w:t>gasskaalladisá</w:t>
            </w:r>
          </w:p>
        </w:tc>
        <w:tc>
          <w:tcPr>
            <w:tcW w:w="2158" w:type="dxa"/>
          </w:tcPr>
          <w:p w14:paraId="19F48544" w14:textId="7A3BCDAA" w:rsidR="008D2C90" w:rsidRPr="00BE6F4C" w:rsidRDefault="008D2C90">
            <w:pPr>
              <w:rPr>
                <w:lang w:val="nb-NO"/>
              </w:rPr>
            </w:pPr>
            <w:r w:rsidRPr="00BE6F4C">
              <w:rPr>
                <w:lang w:val="nb-NO"/>
              </w:rPr>
              <w:t>Mellomalpin sone</w:t>
            </w:r>
            <w:r w:rsidR="00BE6F4C" w:rsidRPr="00BE6F4C">
              <w:rPr>
                <w:lang w:val="nb-NO"/>
              </w:rPr>
              <w:t xml:space="preserve"> (midtre fjellsone)</w:t>
            </w:r>
          </w:p>
        </w:tc>
        <w:tc>
          <w:tcPr>
            <w:tcW w:w="1408" w:type="dxa"/>
          </w:tcPr>
          <w:p w14:paraId="1A316605" w14:textId="77777777" w:rsidR="008D2C90" w:rsidRPr="00BE6F4C" w:rsidRDefault="008D2C90">
            <w:pPr>
              <w:rPr>
                <w:lang w:val="nb-NO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27CD02D1" w14:textId="77777777" w:rsidR="008D2C90" w:rsidRPr="004D5133" w:rsidRDefault="008D2C90"/>
        </w:tc>
        <w:tc>
          <w:tcPr>
            <w:tcW w:w="3018" w:type="dxa"/>
          </w:tcPr>
          <w:p w14:paraId="54A94331" w14:textId="210DC1B5" w:rsidR="008D2C90" w:rsidRPr="004D5133" w:rsidRDefault="008D2C90">
            <w:r w:rsidRPr="004D5133">
              <w:t xml:space="preserve">I </w:t>
            </w:r>
            <w:proofErr w:type="spellStart"/>
            <w:r w:rsidRPr="004D5133">
              <w:t>mellomalpin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korte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lave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temperaturer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D765C4C" w14:textId="77777777" w:rsidR="008D2C90" w:rsidRPr="004D5133" w:rsidRDefault="008D2C90"/>
        </w:tc>
      </w:tr>
      <w:tr w:rsidR="008D2C90" w:rsidRPr="004D5133" w14:paraId="371B8D41" w14:textId="52EE7FAD" w:rsidTr="004B7515">
        <w:tc>
          <w:tcPr>
            <w:tcW w:w="1989" w:type="dxa"/>
            <w:shd w:val="clear" w:color="auto" w:fill="EAF1DD" w:themeFill="accent3" w:themeFillTint="33"/>
          </w:tcPr>
          <w:p w14:paraId="2D39D3F6" w14:textId="3B3403CA" w:rsidR="008D2C90" w:rsidRPr="004D5133" w:rsidRDefault="00280317">
            <w:r>
              <w:t>Alladis</w:t>
            </w:r>
            <w:r w:rsidR="00D165EE">
              <w:t>á</w:t>
            </w:r>
          </w:p>
        </w:tc>
        <w:tc>
          <w:tcPr>
            <w:tcW w:w="2158" w:type="dxa"/>
          </w:tcPr>
          <w:p w14:paraId="5BB39D8B" w14:textId="31FF6105" w:rsidR="008D2C90" w:rsidRPr="004D5133" w:rsidRDefault="008D2C90">
            <w:proofErr w:type="spellStart"/>
            <w:r w:rsidRPr="004D5133">
              <w:t>Alpin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sone</w:t>
            </w:r>
            <w:proofErr w:type="spellEnd"/>
          </w:p>
        </w:tc>
        <w:tc>
          <w:tcPr>
            <w:tcW w:w="1408" w:type="dxa"/>
          </w:tcPr>
          <w:p w14:paraId="08F86349" w14:textId="77777777" w:rsidR="008D2C90" w:rsidRPr="004D5133" w:rsidRDefault="008D2C90"/>
        </w:tc>
        <w:tc>
          <w:tcPr>
            <w:tcW w:w="2284" w:type="dxa"/>
            <w:shd w:val="clear" w:color="auto" w:fill="EAF1DD" w:themeFill="accent3" w:themeFillTint="33"/>
          </w:tcPr>
          <w:p w14:paraId="6643364E" w14:textId="77777777" w:rsidR="008D2C90" w:rsidRPr="004D5133" w:rsidRDefault="008D2C90"/>
        </w:tc>
        <w:tc>
          <w:tcPr>
            <w:tcW w:w="3018" w:type="dxa"/>
          </w:tcPr>
          <w:p w14:paraId="14AFCB6B" w14:textId="4EA3355E" w:rsidR="008D2C90" w:rsidRPr="004D5133" w:rsidRDefault="008D2C90">
            <w:proofErr w:type="spellStart"/>
            <w:r w:rsidRPr="004D5133">
              <w:t>Alpin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området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over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tregrensa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hardt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klima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2A4FA66" w14:textId="77777777" w:rsidR="008D2C90" w:rsidRPr="004D5133" w:rsidRDefault="008D2C90"/>
        </w:tc>
      </w:tr>
      <w:tr w:rsidR="00B9732F" w:rsidRPr="004D5133" w14:paraId="561CDB56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4BEEC7B1" w14:textId="0E46A462" w:rsidR="00B9732F" w:rsidRPr="004D5133" w:rsidRDefault="00295976">
            <w:r>
              <w:t>J</w:t>
            </w:r>
            <w:r w:rsidR="00C55316">
              <w:t>iegŋasvál</w:t>
            </w:r>
            <w:r>
              <w:t xml:space="preserve">ggo, </w:t>
            </w:r>
            <w:proofErr w:type="spellStart"/>
            <w:r>
              <w:t>lg</w:t>
            </w:r>
            <w:proofErr w:type="spellEnd"/>
          </w:p>
        </w:tc>
        <w:tc>
          <w:tcPr>
            <w:tcW w:w="2158" w:type="dxa"/>
          </w:tcPr>
          <w:p w14:paraId="226FA7FF" w14:textId="253BB06A" w:rsidR="00B9732F" w:rsidRPr="004D5133" w:rsidRDefault="00B9732F">
            <w:proofErr w:type="spellStart"/>
            <w:r w:rsidRPr="004D5133">
              <w:t>Frostsprengning</w:t>
            </w:r>
            <w:proofErr w:type="spellEnd"/>
          </w:p>
        </w:tc>
        <w:tc>
          <w:tcPr>
            <w:tcW w:w="1408" w:type="dxa"/>
          </w:tcPr>
          <w:p w14:paraId="308C9B2F" w14:textId="77777777" w:rsidR="00B9732F" w:rsidRPr="004D5133" w:rsidRDefault="00B9732F"/>
        </w:tc>
        <w:tc>
          <w:tcPr>
            <w:tcW w:w="2284" w:type="dxa"/>
            <w:shd w:val="clear" w:color="auto" w:fill="EAF1DD" w:themeFill="accent3" w:themeFillTint="33"/>
          </w:tcPr>
          <w:p w14:paraId="1D2A20BC" w14:textId="77777777" w:rsidR="00B9732F" w:rsidRPr="004D5133" w:rsidRDefault="00B9732F"/>
        </w:tc>
        <w:tc>
          <w:tcPr>
            <w:tcW w:w="3018" w:type="dxa"/>
          </w:tcPr>
          <w:p w14:paraId="74368AC9" w14:textId="71040A2E" w:rsidR="00B9732F" w:rsidRPr="004D5133" w:rsidRDefault="00DD285C"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vann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trenger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inn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sprekker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fryser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utvider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slik</w:t>
            </w:r>
            <w:proofErr w:type="spellEnd"/>
            <w:r w:rsidRPr="004D5133">
              <w:t xml:space="preserve"> at </w:t>
            </w:r>
            <w:proofErr w:type="spellStart"/>
            <w:r w:rsidRPr="004D5133">
              <w:t>berget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sprekker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opp</w:t>
            </w:r>
            <w:proofErr w:type="spellEnd"/>
            <w:r w:rsidRPr="004D5133">
              <w:t xml:space="preserve">. </w:t>
            </w:r>
            <w:proofErr w:type="spellStart"/>
            <w:r w:rsidRPr="004D5133">
              <w:t>Viktig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prosess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dannelse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ur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blokkmark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566B40F" w14:textId="77777777" w:rsidR="00B9732F" w:rsidRDefault="00B9732F"/>
          <w:p w14:paraId="4BF0991D" w14:textId="77777777" w:rsidR="0010025D" w:rsidRPr="0010025D" w:rsidRDefault="0010025D" w:rsidP="0010025D"/>
          <w:p w14:paraId="63D4B45E" w14:textId="77777777" w:rsidR="0010025D" w:rsidRDefault="0010025D" w:rsidP="0010025D"/>
          <w:p w14:paraId="2BFBAFD5" w14:textId="77777777" w:rsidR="0010025D" w:rsidRDefault="0010025D" w:rsidP="0010025D"/>
          <w:p w14:paraId="6B772D97" w14:textId="719541BD" w:rsidR="0010025D" w:rsidRPr="0010025D" w:rsidRDefault="0010025D" w:rsidP="0010025D">
            <w:pPr>
              <w:tabs>
                <w:tab w:val="left" w:pos="1770"/>
              </w:tabs>
            </w:pPr>
            <w:r>
              <w:tab/>
            </w:r>
          </w:p>
        </w:tc>
      </w:tr>
      <w:tr w:rsidR="00B9732F" w:rsidRPr="004D5133" w14:paraId="164A14BB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0DF51F52" w14:textId="23F58E73" w:rsidR="00B9732F" w:rsidRPr="004D5133" w:rsidRDefault="0037019F">
            <w:r>
              <w:lastRenderedPageBreak/>
              <w:t>Permagalmma, lm</w:t>
            </w:r>
          </w:p>
        </w:tc>
        <w:tc>
          <w:tcPr>
            <w:tcW w:w="2158" w:type="dxa"/>
          </w:tcPr>
          <w:p w14:paraId="0FBF53AD" w14:textId="4A3C9C27" w:rsidR="00B9732F" w:rsidRPr="004D5133" w:rsidRDefault="00DD285C">
            <w:proofErr w:type="spellStart"/>
            <w:r w:rsidRPr="004D5133">
              <w:t>Permafrost</w:t>
            </w:r>
            <w:proofErr w:type="spellEnd"/>
          </w:p>
        </w:tc>
        <w:tc>
          <w:tcPr>
            <w:tcW w:w="1408" w:type="dxa"/>
          </w:tcPr>
          <w:p w14:paraId="39F9C0E1" w14:textId="77777777" w:rsidR="00B9732F" w:rsidRPr="004D5133" w:rsidRDefault="00B9732F"/>
        </w:tc>
        <w:tc>
          <w:tcPr>
            <w:tcW w:w="2284" w:type="dxa"/>
            <w:shd w:val="clear" w:color="auto" w:fill="EAF1DD" w:themeFill="accent3" w:themeFillTint="33"/>
          </w:tcPr>
          <w:p w14:paraId="3D6957F2" w14:textId="77777777" w:rsidR="00B9732F" w:rsidRPr="004D5133" w:rsidRDefault="00B9732F"/>
        </w:tc>
        <w:tc>
          <w:tcPr>
            <w:tcW w:w="3018" w:type="dxa"/>
          </w:tcPr>
          <w:p w14:paraId="0D5FC173" w14:textId="420E4CD2" w:rsidR="00B9732F" w:rsidRPr="004D5133" w:rsidRDefault="009C3D61">
            <w:r w:rsidRPr="004D5133">
              <w:t xml:space="preserve">Jord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frosset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året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rundt</w:t>
            </w:r>
            <w:proofErr w:type="spellEnd"/>
            <w:r w:rsidRPr="004D5133">
              <w:t xml:space="preserve">. </w:t>
            </w:r>
            <w:proofErr w:type="spellStart"/>
            <w:r w:rsidRPr="004D5133">
              <w:t>Vanlig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høyereliggende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nordlige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D8D06C9" w14:textId="77777777" w:rsidR="00B9732F" w:rsidRPr="004D5133" w:rsidRDefault="00B9732F"/>
        </w:tc>
      </w:tr>
      <w:tr w:rsidR="00B9732F" w:rsidRPr="004D5133" w14:paraId="0DBF5246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337833F4" w14:textId="64F7A0EC" w:rsidR="00B9732F" w:rsidRPr="004D5133" w:rsidRDefault="007043C7" w:rsidP="00B9732F">
            <w:r>
              <w:t>B</w:t>
            </w:r>
            <w:r w:rsidR="003616A2">
              <w:t>a</w:t>
            </w:r>
            <w:r w:rsidR="001A2133">
              <w:t>lssaednam</w:t>
            </w:r>
          </w:p>
        </w:tc>
        <w:tc>
          <w:tcPr>
            <w:tcW w:w="2158" w:type="dxa"/>
          </w:tcPr>
          <w:p w14:paraId="256DE9EA" w14:textId="6D66ACCF" w:rsidR="00B9732F" w:rsidRPr="004D5133" w:rsidRDefault="008A48F5" w:rsidP="00B9732F">
            <w:proofErr w:type="spellStart"/>
            <w:r w:rsidRPr="004D5133">
              <w:t>Frostmark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mønsterjord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04B37A6C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746C2E7D" w14:textId="77777777" w:rsidR="00B9732F" w:rsidRPr="004D5133" w:rsidRDefault="00B9732F" w:rsidP="00B9732F"/>
        </w:tc>
        <w:tc>
          <w:tcPr>
            <w:tcW w:w="3018" w:type="dxa"/>
          </w:tcPr>
          <w:p w14:paraId="75406685" w14:textId="307692DD" w:rsidR="00B9732F" w:rsidRPr="004D5133" w:rsidRDefault="00EE1EE5" w:rsidP="00B9732F">
            <w:proofErr w:type="spellStart"/>
            <w:r w:rsidRPr="004D5133">
              <w:t>Mønster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bakken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ringer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polygoner</w:t>
            </w:r>
            <w:proofErr w:type="spellEnd"/>
            <w:r w:rsidRPr="004D5133">
              <w:t xml:space="preserve">) </w:t>
            </w:r>
            <w:proofErr w:type="spellStart"/>
            <w:r w:rsidRPr="004D5133">
              <w:t>dannet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gjentatt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frost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tining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2A9F8EC" w14:textId="77777777" w:rsidR="00B9732F" w:rsidRPr="004D5133" w:rsidRDefault="00B9732F" w:rsidP="00B9732F"/>
        </w:tc>
      </w:tr>
      <w:tr w:rsidR="00B9732F" w:rsidRPr="004D5133" w14:paraId="4CAE0CCD" w14:textId="15812942" w:rsidTr="004B7515">
        <w:tc>
          <w:tcPr>
            <w:tcW w:w="1989" w:type="dxa"/>
            <w:shd w:val="clear" w:color="auto" w:fill="EAF1DD" w:themeFill="accent3" w:themeFillTint="33"/>
          </w:tcPr>
          <w:p w14:paraId="4C4BDC92" w14:textId="16174358" w:rsidR="00B9732F" w:rsidRPr="004D5133" w:rsidRDefault="002429A0" w:rsidP="00B9732F">
            <w:r w:rsidRPr="004D5133">
              <w:t>gállo</w:t>
            </w:r>
          </w:p>
        </w:tc>
        <w:tc>
          <w:tcPr>
            <w:tcW w:w="2158" w:type="dxa"/>
          </w:tcPr>
          <w:p w14:paraId="3706D819" w14:textId="133C25E4" w:rsidR="00B9732F" w:rsidRPr="004D5133" w:rsidRDefault="00EE1EE5" w:rsidP="00B9732F">
            <w:proofErr w:type="spellStart"/>
            <w:r w:rsidRPr="004D5133">
              <w:t>Flyttblokk</w:t>
            </w:r>
            <w:proofErr w:type="spellEnd"/>
          </w:p>
        </w:tc>
        <w:tc>
          <w:tcPr>
            <w:tcW w:w="1408" w:type="dxa"/>
          </w:tcPr>
          <w:p w14:paraId="1DF4BB1A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52A0D372" w14:textId="77777777" w:rsidR="00B9732F" w:rsidRPr="004D5133" w:rsidRDefault="00B9732F" w:rsidP="00B9732F"/>
        </w:tc>
        <w:tc>
          <w:tcPr>
            <w:tcW w:w="3018" w:type="dxa"/>
          </w:tcPr>
          <w:p w14:paraId="1C9CF6A0" w14:textId="1F3019DD" w:rsidR="00B9732F" w:rsidRPr="004D5133" w:rsidRDefault="00897ECE" w:rsidP="00B9732F">
            <w:proofErr w:type="spellStart"/>
            <w:r w:rsidRPr="004D5133">
              <w:t>Stor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transportert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etterlatt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isbre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71882AD" w14:textId="77777777" w:rsidR="00B9732F" w:rsidRPr="004D5133" w:rsidRDefault="00B9732F" w:rsidP="00B9732F"/>
        </w:tc>
      </w:tr>
      <w:tr w:rsidR="00B9732F" w:rsidRPr="004D5133" w14:paraId="4B56C8DA" w14:textId="003C4AB3" w:rsidTr="004B7515">
        <w:tc>
          <w:tcPr>
            <w:tcW w:w="1989" w:type="dxa"/>
            <w:shd w:val="clear" w:color="auto" w:fill="EAF1DD" w:themeFill="accent3" w:themeFillTint="33"/>
          </w:tcPr>
          <w:p w14:paraId="37E0335C" w14:textId="3954592A" w:rsidR="00B9732F" w:rsidRPr="004D5133" w:rsidRDefault="00B85047" w:rsidP="00B9732F">
            <w:r>
              <w:t>R</w:t>
            </w:r>
            <w:r w:rsidR="00916B3D">
              <w:t>idovier</w:t>
            </w:r>
            <w:r>
              <w:t>ada</w:t>
            </w:r>
            <w:r w:rsidR="4B76D0C8">
              <w:t>hka</w:t>
            </w:r>
          </w:p>
        </w:tc>
        <w:tc>
          <w:tcPr>
            <w:tcW w:w="2158" w:type="dxa"/>
          </w:tcPr>
          <w:p w14:paraId="4C2DE28C" w14:textId="05DCE82E" w:rsidR="00B9732F" w:rsidRPr="004D5133" w:rsidRDefault="00897ECE" w:rsidP="00B9732F">
            <w:proofErr w:type="spellStart"/>
            <w:r w:rsidRPr="004D5133">
              <w:t>Skredvifte</w:t>
            </w:r>
            <w:proofErr w:type="spellEnd"/>
          </w:p>
        </w:tc>
        <w:tc>
          <w:tcPr>
            <w:tcW w:w="1408" w:type="dxa"/>
          </w:tcPr>
          <w:p w14:paraId="49F7F3D6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62F92767" w14:textId="77777777" w:rsidR="00B9732F" w:rsidRPr="004D5133" w:rsidRDefault="00B9732F" w:rsidP="00B9732F"/>
        </w:tc>
        <w:tc>
          <w:tcPr>
            <w:tcW w:w="3018" w:type="dxa"/>
          </w:tcPr>
          <w:p w14:paraId="1758F90B" w14:textId="1487024B" w:rsidR="00B9732F" w:rsidRPr="004D5133" w:rsidRDefault="00CB5A02" w:rsidP="00B9732F">
            <w:proofErr w:type="spellStart"/>
            <w:r w:rsidRPr="004D5133">
              <w:t>Avleiring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nederst</w:t>
            </w:r>
            <w:proofErr w:type="spellEnd"/>
            <w:r w:rsidRPr="004D5133">
              <w:t xml:space="preserve"> i en </w:t>
            </w:r>
            <w:proofErr w:type="spellStart"/>
            <w:r w:rsidRPr="004D5133">
              <w:t>skråning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brakt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materiale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40A691B" w14:textId="77777777" w:rsidR="00B9732F" w:rsidRPr="004D5133" w:rsidRDefault="00B9732F" w:rsidP="00B9732F"/>
        </w:tc>
      </w:tr>
      <w:tr w:rsidR="00B9732F" w:rsidRPr="004D5133" w14:paraId="028D4CC3" w14:textId="76E376E9" w:rsidTr="004B7515">
        <w:tc>
          <w:tcPr>
            <w:tcW w:w="1989" w:type="dxa"/>
            <w:shd w:val="clear" w:color="auto" w:fill="EAF1DD" w:themeFill="accent3" w:themeFillTint="33"/>
          </w:tcPr>
          <w:p w14:paraId="6E7E84DC" w14:textId="36875A67" w:rsidR="00B9732F" w:rsidRPr="004D5133" w:rsidRDefault="00CA735A" w:rsidP="00B9732F">
            <w:r>
              <w:t>jieg</w:t>
            </w:r>
            <w:r w:rsidR="00AA738B">
              <w:t>ŋa</w:t>
            </w:r>
            <w:r w:rsidR="00B33AEC">
              <w:t>av</w:t>
            </w:r>
            <w:r w:rsidR="007C4778">
              <w:t>v</w:t>
            </w:r>
            <w:r w:rsidR="00AA738B">
              <w:t>udahka</w:t>
            </w:r>
          </w:p>
        </w:tc>
        <w:tc>
          <w:tcPr>
            <w:tcW w:w="2158" w:type="dxa"/>
          </w:tcPr>
          <w:p w14:paraId="5B643354" w14:textId="3B054002" w:rsidR="00B9732F" w:rsidRPr="004D5133" w:rsidRDefault="00CB5A02" w:rsidP="00B9732F">
            <w:proofErr w:type="spellStart"/>
            <w:r w:rsidRPr="004D5133">
              <w:t>Brefront</w:t>
            </w:r>
            <w:proofErr w:type="spellEnd"/>
          </w:p>
        </w:tc>
        <w:tc>
          <w:tcPr>
            <w:tcW w:w="1408" w:type="dxa"/>
          </w:tcPr>
          <w:p w14:paraId="56348B75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313F8CEE" w14:textId="77777777" w:rsidR="00B9732F" w:rsidRPr="004D5133" w:rsidRDefault="00B9732F" w:rsidP="00B9732F"/>
        </w:tc>
        <w:tc>
          <w:tcPr>
            <w:tcW w:w="3018" w:type="dxa"/>
          </w:tcPr>
          <w:p w14:paraId="2E11F914" w14:textId="53A9CA35" w:rsidR="00B9732F" w:rsidRPr="00264C7C" w:rsidRDefault="00CB5A02" w:rsidP="00B9732F">
            <w:pPr>
              <w:rPr>
                <w:lang w:val="nb-NO"/>
              </w:rPr>
            </w:pPr>
            <w:r w:rsidRPr="00264C7C">
              <w:rPr>
                <w:lang w:val="nb-NO"/>
              </w:rPr>
              <w:t xml:space="preserve">Den nederste delen av en isbre der isen </w:t>
            </w:r>
            <w:proofErr w:type="gramStart"/>
            <w:r w:rsidRPr="00264C7C">
              <w:rPr>
                <w:lang w:val="nb-NO"/>
              </w:rPr>
              <w:t>smelter</w:t>
            </w:r>
            <w:proofErr w:type="gramEnd"/>
            <w:r w:rsidRPr="00264C7C">
              <w:rPr>
                <w:lang w:val="nb-NO"/>
              </w:rPr>
              <w:t xml:space="preserve"> og smeltevann renner ut.</w:t>
            </w:r>
          </w:p>
        </w:tc>
        <w:tc>
          <w:tcPr>
            <w:tcW w:w="2690" w:type="dxa"/>
          </w:tcPr>
          <w:p w14:paraId="0F55ACFA" w14:textId="77777777" w:rsidR="00B9732F" w:rsidRPr="004D5133" w:rsidRDefault="00B9732F" w:rsidP="00B9732F"/>
        </w:tc>
      </w:tr>
      <w:tr w:rsidR="00B9732F" w:rsidRPr="004D5133" w14:paraId="30D84D7A" w14:textId="02008E4E" w:rsidTr="004B7515">
        <w:tc>
          <w:tcPr>
            <w:tcW w:w="1989" w:type="dxa"/>
            <w:shd w:val="clear" w:color="auto" w:fill="EAF1DD" w:themeFill="accent3" w:themeFillTint="33"/>
          </w:tcPr>
          <w:p w14:paraId="762307AD" w14:textId="4C1C2613" w:rsidR="00B9732F" w:rsidRPr="00334578" w:rsidRDefault="00801FBC" w:rsidP="00B9732F">
            <w:pPr>
              <w:rPr>
                <w:highlight w:val="yellow"/>
              </w:rPr>
            </w:pPr>
            <w:r w:rsidRPr="00334578">
              <w:rPr>
                <w:highlight w:val="yellow"/>
              </w:rPr>
              <w:t>låptudis</w:t>
            </w:r>
          </w:p>
        </w:tc>
        <w:tc>
          <w:tcPr>
            <w:tcW w:w="2158" w:type="dxa"/>
          </w:tcPr>
          <w:p w14:paraId="01C675D0" w14:textId="7BD983CF" w:rsidR="00B9732F" w:rsidRPr="00334578" w:rsidRDefault="00973337" w:rsidP="00B9732F">
            <w:pPr>
              <w:rPr>
                <w:highlight w:val="yellow"/>
              </w:rPr>
            </w:pPr>
            <w:proofErr w:type="spellStart"/>
            <w:r w:rsidRPr="00334578">
              <w:rPr>
                <w:highlight w:val="yellow"/>
              </w:rPr>
              <w:t>Israndterasse</w:t>
            </w:r>
            <w:proofErr w:type="spellEnd"/>
          </w:p>
        </w:tc>
        <w:tc>
          <w:tcPr>
            <w:tcW w:w="1408" w:type="dxa"/>
          </w:tcPr>
          <w:p w14:paraId="2318C87A" w14:textId="77777777" w:rsidR="00B9732F" w:rsidRPr="00334578" w:rsidRDefault="00B9732F" w:rsidP="00B9732F">
            <w:pPr>
              <w:rPr>
                <w:highlight w:val="yellow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7B7042DA" w14:textId="77777777" w:rsidR="00B9732F" w:rsidRPr="00334578" w:rsidRDefault="00B9732F" w:rsidP="00B9732F">
            <w:pPr>
              <w:rPr>
                <w:highlight w:val="yellow"/>
              </w:rPr>
            </w:pPr>
          </w:p>
        </w:tc>
        <w:tc>
          <w:tcPr>
            <w:tcW w:w="3018" w:type="dxa"/>
          </w:tcPr>
          <w:p w14:paraId="35A25D0B" w14:textId="4549FAA5" w:rsidR="00B9732F" w:rsidRPr="00334578" w:rsidRDefault="00A412F4" w:rsidP="00B9732F">
            <w:pPr>
              <w:rPr>
                <w:highlight w:val="yellow"/>
                <w:lang w:val="nb-NO"/>
              </w:rPr>
            </w:pPr>
            <w:r w:rsidRPr="00334578">
              <w:rPr>
                <w:highlight w:val="yellow"/>
                <w:lang w:val="nb-NO"/>
              </w:rPr>
              <w:t xml:space="preserve">En </w:t>
            </w:r>
            <w:proofErr w:type="spellStart"/>
            <w:r w:rsidRPr="00334578">
              <w:rPr>
                <w:highlight w:val="yellow"/>
                <w:lang w:val="nb-NO"/>
              </w:rPr>
              <w:t>israndterasse</w:t>
            </w:r>
            <w:proofErr w:type="spellEnd"/>
            <w:r w:rsidRPr="00334578">
              <w:rPr>
                <w:highlight w:val="yellow"/>
                <w:lang w:val="nb-NO"/>
              </w:rPr>
              <w:t xml:space="preserve"> </w:t>
            </w:r>
            <w:r w:rsidR="009E5042" w:rsidRPr="00334578">
              <w:rPr>
                <w:highlight w:val="yellow"/>
                <w:lang w:val="nb-NO"/>
              </w:rPr>
              <w:t>viser hvor brekanten sto stille under avsmeltingen, og</w:t>
            </w:r>
            <w:r w:rsidR="00264C7C" w:rsidRPr="00334578">
              <w:rPr>
                <w:highlight w:val="yellow"/>
                <w:lang w:val="nb-NO"/>
              </w:rPr>
              <w:t xml:space="preserve"> danner en flat avsats av sand og grus langs dalsiden. </w:t>
            </w:r>
          </w:p>
        </w:tc>
        <w:tc>
          <w:tcPr>
            <w:tcW w:w="2690" w:type="dxa"/>
          </w:tcPr>
          <w:p w14:paraId="2B381EF3" w14:textId="77777777" w:rsidR="00334578" w:rsidRPr="00334578" w:rsidRDefault="00334578" w:rsidP="00334578">
            <w:pPr>
              <w:pStyle w:val="pf0"/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334578">
              <w:rPr>
                <w:rStyle w:val="cf01"/>
                <w:highlight w:val="yellow"/>
              </w:rPr>
              <w:t>dárbaj</w:t>
            </w:r>
            <w:proofErr w:type="spellEnd"/>
            <w:r w:rsidRPr="00334578">
              <w:rPr>
                <w:rStyle w:val="cf01"/>
                <w:highlight w:val="yellow"/>
              </w:rPr>
              <w:t xml:space="preserve"> </w:t>
            </w:r>
            <w:proofErr w:type="spellStart"/>
            <w:r w:rsidRPr="00334578">
              <w:rPr>
                <w:rStyle w:val="cf01"/>
                <w:highlight w:val="yellow"/>
              </w:rPr>
              <w:t>ienep</w:t>
            </w:r>
            <w:proofErr w:type="spellEnd"/>
            <w:r w:rsidRPr="00334578">
              <w:rPr>
                <w:rStyle w:val="cf01"/>
                <w:highlight w:val="yellow"/>
              </w:rPr>
              <w:t xml:space="preserve">, </w:t>
            </w:r>
            <w:proofErr w:type="spellStart"/>
            <w:r w:rsidRPr="00334578">
              <w:rPr>
                <w:rStyle w:val="cf01"/>
                <w:highlight w:val="yellow"/>
              </w:rPr>
              <w:t>låptudis</w:t>
            </w:r>
            <w:proofErr w:type="spellEnd"/>
            <w:r w:rsidRPr="00334578">
              <w:rPr>
                <w:rStyle w:val="cf01"/>
                <w:highlight w:val="yellow"/>
              </w:rPr>
              <w:t xml:space="preserve"> </w:t>
            </w:r>
            <w:proofErr w:type="spellStart"/>
            <w:r w:rsidRPr="00334578">
              <w:rPr>
                <w:rStyle w:val="cf01"/>
                <w:highlight w:val="yellow"/>
              </w:rPr>
              <w:t>máhttá</w:t>
            </w:r>
            <w:proofErr w:type="spellEnd"/>
            <w:r w:rsidRPr="00334578">
              <w:rPr>
                <w:rStyle w:val="cf01"/>
                <w:highlight w:val="yellow"/>
              </w:rPr>
              <w:t xml:space="preserve"> </w:t>
            </w:r>
            <w:proofErr w:type="spellStart"/>
            <w:r w:rsidRPr="00334578">
              <w:rPr>
                <w:rStyle w:val="cf01"/>
                <w:highlight w:val="yellow"/>
              </w:rPr>
              <w:t>liehket</w:t>
            </w:r>
            <w:proofErr w:type="spellEnd"/>
            <w:r w:rsidRPr="00334578">
              <w:rPr>
                <w:rStyle w:val="cf01"/>
                <w:highlight w:val="yellow"/>
              </w:rPr>
              <w:t xml:space="preserve"> </w:t>
            </w:r>
            <w:proofErr w:type="spellStart"/>
            <w:r w:rsidRPr="00334578">
              <w:rPr>
                <w:rStyle w:val="cf01"/>
                <w:highlight w:val="yellow"/>
              </w:rPr>
              <w:t>ållo</w:t>
            </w:r>
            <w:proofErr w:type="spellEnd"/>
          </w:p>
          <w:p w14:paraId="6A5FF1CB" w14:textId="77777777" w:rsidR="00B9732F" w:rsidRPr="00334578" w:rsidRDefault="00B9732F" w:rsidP="00B9732F">
            <w:pPr>
              <w:rPr>
                <w:highlight w:val="yellow"/>
                <w:lang w:val="nb-NO"/>
              </w:rPr>
            </w:pPr>
          </w:p>
        </w:tc>
      </w:tr>
      <w:tr w:rsidR="00B9732F" w:rsidRPr="004D5133" w14:paraId="23494B90" w14:textId="2E348F57" w:rsidTr="004B7515">
        <w:tc>
          <w:tcPr>
            <w:tcW w:w="1989" w:type="dxa"/>
            <w:shd w:val="clear" w:color="auto" w:fill="EAF1DD" w:themeFill="accent3" w:themeFillTint="33"/>
          </w:tcPr>
          <w:p w14:paraId="580135A0" w14:textId="7A301AFD" w:rsidR="00B9732F" w:rsidRPr="004D5133" w:rsidRDefault="009976EC" w:rsidP="00B9732F">
            <w:r>
              <w:t>D</w:t>
            </w:r>
            <w:r w:rsidR="005131EC">
              <w:t>uottarjiegge</w:t>
            </w:r>
            <w:r>
              <w:t>, -jiekke</w:t>
            </w:r>
          </w:p>
        </w:tc>
        <w:tc>
          <w:tcPr>
            <w:tcW w:w="2158" w:type="dxa"/>
          </w:tcPr>
          <w:p w14:paraId="75211563" w14:textId="38E22DBB" w:rsidR="00B9732F" w:rsidRPr="004D5133" w:rsidRDefault="00B9732F" w:rsidP="00B9732F">
            <w:proofErr w:type="spellStart"/>
            <w:r w:rsidRPr="004D5133">
              <w:t>Fjellmyr</w:t>
            </w:r>
            <w:proofErr w:type="spellEnd"/>
          </w:p>
        </w:tc>
        <w:tc>
          <w:tcPr>
            <w:tcW w:w="1408" w:type="dxa"/>
          </w:tcPr>
          <w:p w14:paraId="10E3296D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4335F1AA" w14:textId="77777777" w:rsidR="00B9732F" w:rsidRPr="004D5133" w:rsidRDefault="00B9732F" w:rsidP="00B9732F"/>
        </w:tc>
        <w:tc>
          <w:tcPr>
            <w:tcW w:w="3018" w:type="dxa"/>
          </w:tcPr>
          <w:p w14:paraId="113E6F87" w14:textId="4C49B873" w:rsidR="00B9732F" w:rsidRPr="004D5133" w:rsidRDefault="00B9732F" w:rsidP="00B9732F">
            <w:proofErr w:type="spellStart"/>
            <w:r w:rsidRPr="004D5133">
              <w:t>Fjellmyr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våt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mark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torvmoser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starr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16BC955" w14:textId="77777777" w:rsidR="00B9732F" w:rsidRPr="004D5133" w:rsidRDefault="00B9732F" w:rsidP="00B9732F"/>
        </w:tc>
      </w:tr>
      <w:tr w:rsidR="00B9732F" w:rsidRPr="004D5133" w14:paraId="385C665F" w14:textId="639CA857" w:rsidTr="004B7515">
        <w:tc>
          <w:tcPr>
            <w:tcW w:w="1989" w:type="dxa"/>
            <w:shd w:val="clear" w:color="auto" w:fill="EAF1DD" w:themeFill="accent3" w:themeFillTint="33"/>
          </w:tcPr>
          <w:p w14:paraId="6C87FCFF" w14:textId="3DF2BF65" w:rsidR="00B9732F" w:rsidRPr="004D5133" w:rsidRDefault="009976EC" w:rsidP="00B9732F">
            <w:r>
              <w:t>B</w:t>
            </w:r>
            <w:r w:rsidR="001D6848">
              <w:t>a</w:t>
            </w:r>
            <w:r>
              <w:t>lssajiegge, -jiekke</w:t>
            </w:r>
          </w:p>
        </w:tc>
        <w:tc>
          <w:tcPr>
            <w:tcW w:w="2158" w:type="dxa"/>
          </w:tcPr>
          <w:p w14:paraId="4DE48BA8" w14:textId="0B3ADEF4" w:rsidR="00B9732F" w:rsidRPr="004D5133" w:rsidRDefault="00B9732F" w:rsidP="00B9732F">
            <w:proofErr w:type="spellStart"/>
            <w:r w:rsidRPr="004D5133">
              <w:t>Palsmyr</w:t>
            </w:r>
            <w:proofErr w:type="spellEnd"/>
          </w:p>
        </w:tc>
        <w:tc>
          <w:tcPr>
            <w:tcW w:w="1408" w:type="dxa"/>
          </w:tcPr>
          <w:p w14:paraId="13F8EE6F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6AA34C9D" w14:textId="77777777" w:rsidR="00B9732F" w:rsidRPr="004D5133" w:rsidRDefault="00B9732F" w:rsidP="00B9732F"/>
        </w:tc>
        <w:tc>
          <w:tcPr>
            <w:tcW w:w="3018" w:type="dxa"/>
          </w:tcPr>
          <w:p w14:paraId="53CE9CA6" w14:textId="3B313AA3" w:rsidR="00B9732F" w:rsidRPr="004D5133" w:rsidRDefault="00B9732F" w:rsidP="00B9732F">
            <w:proofErr w:type="spellStart"/>
            <w:r w:rsidRPr="004D5133">
              <w:t>Palsmyr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frosne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jordhauger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palser</w:t>
            </w:r>
            <w:proofErr w:type="spellEnd"/>
            <w:r w:rsidRPr="004D5133">
              <w:t xml:space="preserve">)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finnes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nordlige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BF30633" w14:textId="77777777" w:rsidR="00B9732F" w:rsidRPr="004D5133" w:rsidRDefault="00B9732F" w:rsidP="00B9732F"/>
        </w:tc>
      </w:tr>
      <w:tr w:rsidR="00B9732F" w:rsidRPr="004D5133" w14:paraId="162C12EF" w14:textId="5A3EBD37" w:rsidTr="004B7515">
        <w:tc>
          <w:tcPr>
            <w:tcW w:w="1989" w:type="dxa"/>
            <w:shd w:val="clear" w:color="auto" w:fill="EAF1DD" w:themeFill="accent3" w:themeFillTint="33"/>
          </w:tcPr>
          <w:p w14:paraId="701D57F5" w14:textId="2468B5B4" w:rsidR="00B9732F" w:rsidRPr="004D5133" w:rsidRDefault="00E22DC6" w:rsidP="00B9732F">
            <w:r w:rsidRPr="004D5133">
              <w:t>juovva</w:t>
            </w:r>
          </w:p>
        </w:tc>
        <w:tc>
          <w:tcPr>
            <w:tcW w:w="2158" w:type="dxa"/>
          </w:tcPr>
          <w:p w14:paraId="4BD00ABA" w14:textId="419AF106" w:rsidR="00B9732F" w:rsidRPr="004D5133" w:rsidRDefault="00B9732F" w:rsidP="00B9732F">
            <w:proofErr w:type="spellStart"/>
            <w:r w:rsidRPr="004D5133">
              <w:t>Steinur</w:t>
            </w:r>
            <w:proofErr w:type="spellEnd"/>
          </w:p>
        </w:tc>
        <w:tc>
          <w:tcPr>
            <w:tcW w:w="1408" w:type="dxa"/>
          </w:tcPr>
          <w:p w14:paraId="74CBB7C8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14F8FDE1" w14:textId="77777777" w:rsidR="00B9732F" w:rsidRPr="004D5133" w:rsidRDefault="00B9732F" w:rsidP="00B9732F"/>
        </w:tc>
        <w:tc>
          <w:tcPr>
            <w:tcW w:w="3018" w:type="dxa"/>
          </w:tcPr>
          <w:p w14:paraId="07384E9A" w14:textId="73FEE736" w:rsidR="00B9732F" w:rsidRPr="004D5133" w:rsidRDefault="00B9732F" w:rsidP="00B9732F">
            <w:proofErr w:type="spellStart"/>
            <w:r w:rsidRPr="004D5133">
              <w:t>Steinur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område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løse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mange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finner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skjul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3EDBB80" w14:textId="77777777" w:rsidR="00B9732F" w:rsidRPr="004D5133" w:rsidRDefault="00B9732F" w:rsidP="00B9732F"/>
        </w:tc>
      </w:tr>
      <w:tr w:rsidR="00B9732F" w:rsidRPr="004D5133" w14:paraId="3E4E5253" w14:textId="7361D14D" w:rsidTr="004B7515">
        <w:tc>
          <w:tcPr>
            <w:tcW w:w="1989" w:type="dxa"/>
            <w:shd w:val="clear" w:color="auto" w:fill="EAF1DD" w:themeFill="accent3" w:themeFillTint="33"/>
          </w:tcPr>
          <w:p w14:paraId="551806CD" w14:textId="4BFAABB6" w:rsidR="00B9732F" w:rsidRPr="004D5133" w:rsidRDefault="00395B64" w:rsidP="00B9732F">
            <w:r w:rsidRPr="004D5133">
              <w:t>Juovvalahka g</w:t>
            </w:r>
          </w:p>
        </w:tc>
        <w:tc>
          <w:tcPr>
            <w:tcW w:w="2158" w:type="dxa"/>
          </w:tcPr>
          <w:p w14:paraId="33DF1C03" w14:textId="0390624E" w:rsidR="00B9732F" w:rsidRPr="004D5133" w:rsidRDefault="00B9732F" w:rsidP="00B9732F">
            <w:proofErr w:type="spellStart"/>
            <w:r w:rsidRPr="004D5133">
              <w:t>Blokkmark</w:t>
            </w:r>
            <w:proofErr w:type="spellEnd"/>
          </w:p>
        </w:tc>
        <w:tc>
          <w:tcPr>
            <w:tcW w:w="1408" w:type="dxa"/>
          </w:tcPr>
          <w:p w14:paraId="503B0E6D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30D6E412" w14:textId="77777777" w:rsidR="00B9732F" w:rsidRPr="004D5133" w:rsidRDefault="00B9732F" w:rsidP="00B9732F"/>
        </w:tc>
        <w:tc>
          <w:tcPr>
            <w:tcW w:w="3018" w:type="dxa"/>
          </w:tcPr>
          <w:p w14:paraId="114279FB" w14:textId="08EE1637" w:rsidR="00B9732F" w:rsidRPr="004D5133" w:rsidRDefault="00B9732F" w:rsidP="00B9732F">
            <w:proofErr w:type="spellStart"/>
            <w:r w:rsidRPr="004D5133">
              <w:t>Blokkmark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felt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steinblokker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AA77CF3" w14:textId="77777777" w:rsidR="00B9732F" w:rsidRPr="004D5133" w:rsidRDefault="00B9732F" w:rsidP="00B9732F"/>
        </w:tc>
      </w:tr>
      <w:tr w:rsidR="00B9732F" w:rsidRPr="004D5133" w14:paraId="37CC922B" w14:textId="3498D718" w:rsidTr="004B7515">
        <w:tc>
          <w:tcPr>
            <w:tcW w:w="1989" w:type="dxa"/>
            <w:shd w:val="clear" w:color="auto" w:fill="EAF1DD" w:themeFill="accent3" w:themeFillTint="33"/>
          </w:tcPr>
          <w:p w14:paraId="7D6E29C9" w14:textId="56D50646" w:rsidR="00B9732F" w:rsidRPr="004D5133" w:rsidRDefault="00380E40" w:rsidP="00B9732F">
            <w:r>
              <w:t>sjárratjavelk</w:t>
            </w:r>
          </w:p>
        </w:tc>
        <w:tc>
          <w:tcPr>
            <w:tcW w:w="2158" w:type="dxa"/>
          </w:tcPr>
          <w:p w14:paraId="5DB90035" w14:textId="3C2548FF" w:rsidR="00B9732F" w:rsidRPr="004D5133" w:rsidRDefault="00B9732F" w:rsidP="00B9732F">
            <w:proofErr w:type="spellStart"/>
            <w:r w:rsidRPr="004D5133">
              <w:t>Morene</w:t>
            </w:r>
            <w:proofErr w:type="spellEnd"/>
          </w:p>
        </w:tc>
        <w:tc>
          <w:tcPr>
            <w:tcW w:w="1408" w:type="dxa"/>
          </w:tcPr>
          <w:p w14:paraId="53E7829A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2BC60022" w14:textId="77777777" w:rsidR="00B9732F" w:rsidRPr="004D5133" w:rsidRDefault="00B9732F" w:rsidP="00B9732F"/>
        </w:tc>
        <w:tc>
          <w:tcPr>
            <w:tcW w:w="3018" w:type="dxa"/>
          </w:tcPr>
          <w:p w14:paraId="1D49EB17" w14:textId="1992B211" w:rsidR="00B9732F" w:rsidRPr="004D5133" w:rsidRDefault="00B9732F" w:rsidP="00B9732F">
            <w:proofErr w:type="spellStart"/>
            <w:r w:rsidRPr="004D5133">
              <w:t>Morene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isen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lagt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igjen</w:t>
            </w:r>
            <w:proofErr w:type="spellEnd"/>
            <w:r w:rsidRPr="004D5133">
              <w:t xml:space="preserve"> da </w:t>
            </w:r>
            <w:proofErr w:type="spellStart"/>
            <w:r w:rsidRPr="004D5133">
              <w:t>den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smeltet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6807CD9" w14:textId="77777777" w:rsidR="00B9732F" w:rsidRPr="004D5133" w:rsidRDefault="00B9732F" w:rsidP="00B9732F"/>
        </w:tc>
      </w:tr>
      <w:tr w:rsidR="00B9732F" w:rsidRPr="004D5133" w14:paraId="7790FFDA" w14:textId="46AADA2D" w:rsidTr="004B7515">
        <w:tc>
          <w:tcPr>
            <w:tcW w:w="1989" w:type="dxa"/>
            <w:shd w:val="clear" w:color="auto" w:fill="EAF1DD" w:themeFill="accent3" w:themeFillTint="33"/>
          </w:tcPr>
          <w:p w14:paraId="65B16FC1" w14:textId="6398B4E8" w:rsidR="00B9732F" w:rsidRPr="004D5133" w:rsidRDefault="002429A0" w:rsidP="00B9732F">
            <w:r w:rsidRPr="004D5133">
              <w:lastRenderedPageBreak/>
              <w:t>smájlle</w:t>
            </w:r>
          </w:p>
        </w:tc>
        <w:tc>
          <w:tcPr>
            <w:tcW w:w="2158" w:type="dxa"/>
          </w:tcPr>
          <w:p w14:paraId="3E105A08" w14:textId="2399FDFC" w:rsidR="00B9732F" w:rsidRPr="004D5133" w:rsidRDefault="00B9732F" w:rsidP="00B9732F">
            <w:proofErr w:type="spellStart"/>
            <w:r w:rsidRPr="004D5133">
              <w:t>Breelv</w:t>
            </w:r>
            <w:proofErr w:type="spellEnd"/>
          </w:p>
        </w:tc>
        <w:tc>
          <w:tcPr>
            <w:tcW w:w="1408" w:type="dxa"/>
          </w:tcPr>
          <w:p w14:paraId="62FF93C7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72C6A3BC" w14:textId="77777777" w:rsidR="00B9732F" w:rsidRPr="004D5133" w:rsidRDefault="00B9732F" w:rsidP="00B9732F"/>
        </w:tc>
        <w:tc>
          <w:tcPr>
            <w:tcW w:w="3018" w:type="dxa"/>
          </w:tcPr>
          <w:p w14:paraId="145AB9A7" w14:textId="15A840B2" w:rsidR="00B9732F" w:rsidRPr="004D5133" w:rsidRDefault="00B9732F" w:rsidP="00B9732F">
            <w:proofErr w:type="spellStart"/>
            <w:r w:rsidRPr="004D5133">
              <w:t>Breelv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elv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vann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fra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isbre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kan </w:t>
            </w:r>
            <w:proofErr w:type="spellStart"/>
            <w:r w:rsidRPr="004D5133">
              <w:t>være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grå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slam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380CE29" w14:textId="77777777" w:rsidR="00B9732F" w:rsidRPr="004D5133" w:rsidRDefault="00B9732F" w:rsidP="00B9732F"/>
        </w:tc>
      </w:tr>
      <w:tr w:rsidR="00B9732F" w:rsidRPr="004D5133" w14:paraId="1DD28C6A" w14:textId="3A034949" w:rsidTr="004B7515">
        <w:tc>
          <w:tcPr>
            <w:tcW w:w="1989" w:type="dxa"/>
            <w:shd w:val="clear" w:color="auto" w:fill="EAF1DD" w:themeFill="accent3" w:themeFillTint="33"/>
          </w:tcPr>
          <w:p w14:paraId="0776C917" w14:textId="6FEBD8FB" w:rsidR="00B9732F" w:rsidRPr="004D5133" w:rsidRDefault="0061042D" w:rsidP="00B9732F">
            <w:r>
              <w:t xml:space="preserve">Oavloj, </w:t>
            </w:r>
            <w:r w:rsidR="00ED11B7">
              <w:t>oavlluha</w:t>
            </w:r>
          </w:p>
        </w:tc>
        <w:tc>
          <w:tcPr>
            <w:tcW w:w="2158" w:type="dxa"/>
          </w:tcPr>
          <w:p w14:paraId="10B43347" w14:textId="0734964D" w:rsidR="00B9732F" w:rsidRPr="004D5133" w:rsidRDefault="00B9732F" w:rsidP="00B9732F">
            <w:proofErr w:type="spellStart"/>
            <w:r w:rsidRPr="004D5133">
              <w:t>Smeltevannssjø</w:t>
            </w:r>
            <w:proofErr w:type="spellEnd"/>
          </w:p>
        </w:tc>
        <w:tc>
          <w:tcPr>
            <w:tcW w:w="1408" w:type="dxa"/>
          </w:tcPr>
          <w:p w14:paraId="4EC6FB0B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5020BDBB" w14:textId="77777777" w:rsidR="00B9732F" w:rsidRPr="004D5133" w:rsidRDefault="00B9732F" w:rsidP="00B9732F"/>
        </w:tc>
        <w:tc>
          <w:tcPr>
            <w:tcW w:w="3018" w:type="dxa"/>
          </w:tcPr>
          <w:p w14:paraId="6C1FDF9D" w14:textId="0D2B45C8" w:rsidR="00B9732F" w:rsidRPr="004D5133" w:rsidRDefault="00B9732F" w:rsidP="00B9732F">
            <w:r w:rsidRPr="004D5133">
              <w:t xml:space="preserve">En </w:t>
            </w:r>
            <w:proofErr w:type="spellStart"/>
            <w:r w:rsidRPr="004D5133">
              <w:t>smeltevannssjø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dannes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eller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smelter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samler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seg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forsenkninger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B1F4672" w14:textId="77777777" w:rsidR="00B9732F" w:rsidRPr="004D5133" w:rsidRDefault="00B9732F" w:rsidP="00B9732F"/>
        </w:tc>
      </w:tr>
      <w:tr w:rsidR="00B9732F" w:rsidRPr="004D5133" w14:paraId="1335ACAD" w14:textId="54246044" w:rsidTr="004B7515">
        <w:tc>
          <w:tcPr>
            <w:tcW w:w="1989" w:type="dxa"/>
            <w:shd w:val="clear" w:color="auto" w:fill="EAF1DD" w:themeFill="accent3" w:themeFillTint="33"/>
          </w:tcPr>
          <w:p w14:paraId="23EA999D" w14:textId="3DA4724A" w:rsidR="00B9732F" w:rsidRPr="004D5133" w:rsidRDefault="002429A0" w:rsidP="00B9732F">
            <w:r w:rsidRPr="004D5133">
              <w:t>jávrre</w:t>
            </w:r>
          </w:p>
        </w:tc>
        <w:tc>
          <w:tcPr>
            <w:tcW w:w="2158" w:type="dxa"/>
          </w:tcPr>
          <w:p w14:paraId="31617415" w14:textId="79FAC1D2" w:rsidR="00B9732F" w:rsidRPr="004D5133" w:rsidRDefault="00B9732F" w:rsidP="00B9732F">
            <w:proofErr w:type="spellStart"/>
            <w:r w:rsidRPr="004D5133">
              <w:t>Fjellvann</w:t>
            </w:r>
            <w:proofErr w:type="spellEnd"/>
          </w:p>
        </w:tc>
        <w:tc>
          <w:tcPr>
            <w:tcW w:w="1408" w:type="dxa"/>
          </w:tcPr>
          <w:p w14:paraId="5059A5F2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516E2068" w14:textId="77777777" w:rsidR="00B9732F" w:rsidRPr="004D5133" w:rsidRDefault="00B9732F" w:rsidP="00B9732F"/>
        </w:tc>
        <w:tc>
          <w:tcPr>
            <w:tcW w:w="3018" w:type="dxa"/>
          </w:tcPr>
          <w:p w14:paraId="02AF1E9A" w14:textId="0FFBFEE4" w:rsidR="00B9732F" w:rsidRPr="004D5133" w:rsidRDefault="00B9732F" w:rsidP="00B9732F">
            <w:r w:rsidRPr="004D5133">
              <w:t xml:space="preserve">Et </w:t>
            </w:r>
            <w:proofErr w:type="spellStart"/>
            <w:r w:rsidRPr="004D5133">
              <w:t>fjellvann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innsjø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kaldt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klart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vann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28DFFE6" w14:textId="77777777" w:rsidR="00B9732F" w:rsidRPr="004D5133" w:rsidRDefault="00B9732F" w:rsidP="00B9732F"/>
        </w:tc>
      </w:tr>
      <w:tr w:rsidR="00B9732F" w:rsidRPr="004D5133" w14:paraId="4F835803" w14:textId="04C937B0" w:rsidTr="004B7515">
        <w:tc>
          <w:tcPr>
            <w:tcW w:w="1989" w:type="dxa"/>
            <w:shd w:val="clear" w:color="auto" w:fill="EAF1DD" w:themeFill="accent3" w:themeFillTint="33"/>
          </w:tcPr>
          <w:p w14:paraId="74029C3A" w14:textId="077DD9E3" w:rsidR="00B9732F" w:rsidRPr="004D5133" w:rsidRDefault="3F567089" w:rsidP="00B9732F">
            <w:r>
              <w:t>Åbåt, åbåda</w:t>
            </w:r>
          </w:p>
        </w:tc>
        <w:tc>
          <w:tcPr>
            <w:tcW w:w="2158" w:type="dxa"/>
          </w:tcPr>
          <w:p w14:paraId="607DEDAE" w14:textId="638803B1" w:rsidR="00B9732F" w:rsidRPr="004D5133" w:rsidRDefault="00B9732F" w:rsidP="00B9732F">
            <w:proofErr w:type="spellStart"/>
            <w:r w:rsidRPr="004D5133">
              <w:t>Snøisolasjon</w:t>
            </w:r>
            <w:proofErr w:type="spellEnd"/>
          </w:p>
        </w:tc>
        <w:tc>
          <w:tcPr>
            <w:tcW w:w="1408" w:type="dxa"/>
          </w:tcPr>
          <w:p w14:paraId="5157F216" w14:textId="77777777" w:rsidR="00B9732F" w:rsidRPr="004D5133" w:rsidRDefault="00B9732F" w:rsidP="00B9732F"/>
        </w:tc>
        <w:tc>
          <w:tcPr>
            <w:tcW w:w="2284" w:type="dxa"/>
            <w:shd w:val="clear" w:color="auto" w:fill="EAF1DD" w:themeFill="accent3" w:themeFillTint="33"/>
          </w:tcPr>
          <w:p w14:paraId="4D22542F" w14:textId="77777777" w:rsidR="00B9732F" w:rsidRPr="004D5133" w:rsidRDefault="00B9732F" w:rsidP="00B9732F"/>
        </w:tc>
        <w:tc>
          <w:tcPr>
            <w:tcW w:w="3018" w:type="dxa"/>
          </w:tcPr>
          <w:p w14:paraId="5A141556" w14:textId="25E49484" w:rsidR="00B9732F" w:rsidRPr="004D5133" w:rsidRDefault="00B9732F" w:rsidP="00B9732F">
            <w:proofErr w:type="spellStart"/>
            <w:r w:rsidRPr="004D5133">
              <w:t>Snøisolasjon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snølaget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beskytter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planter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mot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kulde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66A1BFA" w14:textId="77777777" w:rsidR="00B9732F" w:rsidRPr="004D5133" w:rsidRDefault="00B9732F" w:rsidP="00B9732F"/>
        </w:tc>
      </w:tr>
      <w:tr w:rsidR="00C55230" w:rsidRPr="004D5133" w14:paraId="473CCA61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6E923F46" w14:textId="238DBDF3" w:rsidR="00C55230" w:rsidRPr="004D5133" w:rsidRDefault="07A77610" w:rsidP="00B9732F">
            <w:r>
              <w:t>vuorkkodaŋás</w:t>
            </w:r>
          </w:p>
        </w:tc>
        <w:tc>
          <w:tcPr>
            <w:tcW w:w="2158" w:type="dxa"/>
          </w:tcPr>
          <w:p w14:paraId="7B926593" w14:textId="6B3F11A3" w:rsidR="00C55230" w:rsidRPr="004D5133" w:rsidRDefault="00896102" w:rsidP="00B9732F">
            <w:proofErr w:type="spellStart"/>
            <w:r w:rsidRPr="004D5133">
              <w:t>Blålyng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Phyllodoce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caerulea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A4FB010" w14:textId="77777777" w:rsidR="00C55230" w:rsidRPr="004D5133" w:rsidRDefault="00C55230" w:rsidP="00B9732F"/>
        </w:tc>
        <w:tc>
          <w:tcPr>
            <w:tcW w:w="2284" w:type="dxa"/>
            <w:shd w:val="clear" w:color="auto" w:fill="EAF1DD" w:themeFill="accent3" w:themeFillTint="33"/>
          </w:tcPr>
          <w:p w14:paraId="1E2232CD" w14:textId="77777777" w:rsidR="00C55230" w:rsidRPr="004D5133" w:rsidRDefault="00C55230" w:rsidP="00B9732F"/>
        </w:tc>
        <w:tc>
          <w:tcPr>
            <w:tcW w:w="3018" w:type="dxa"/>
          </w:tcPr>
          <w:p w14:paraId="2103A5E9" w14:textId="734EA6F3" w:rsidR="00C55230" w:rsidRPr="004D5133" w:rsidRDefault="00B3459B" w:rsidP="00B9732F">
            <w:proofErr w:type="spellStart"/>
            <w:r w:rsidRPr="004D5133">
              <w:t>Liten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lyngplante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blåfiolette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blomster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fuktige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fjellheier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400A168" w14:textId="77777777" w:rsidR="00C55230" w:rsidRPr="004D5133" w:rsidRDefault="00C55230" w:rsidP="00B9732F"/>
        </w:tc>
      </w:tr>
      <w:tr w:rsidR="00C55230" w:rsidRPr="004D5133" w14:paraId="2D72D0EC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2F7F9BFF" w14:textId="121F9E57" w:rsidR="00C55230" w:rsidRPr="004D5133" w:rsidRDefault="1DE5E380" w:rsidP="00B9732F">
            <w:proofErr w:type="spellStart"/>
            <w:r>
              <w:t>snjáhtjádaŋás</w:t>
            </w:r>
            <w:proofErr w:type="spellEnd"/>
          </w:p>
        </w:tc>
        <w:tc>
          <w:tcPr>
            <w:tcW w:w="2158" w:type="dxa"/>
          </w:tcPr>
          <w:p w14:paraId="4D90604D" w14:textId="14C21B82" w:rsidR="00C55230" w:rsidRPr="004D5133" w:rsidRDefault="00B3459B" w:rsidP="00B9732F">
            <w:proofErr w:type="spellStart"/>
            <w:r w:rsidRPr="004D5133">
              <w:t>Greplyng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Loiseleuria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procumbens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6CB3B92" w14:textId="77777777" w:rsidR="00C55230" w:rsidRPr="004D5133" w:rsidRDefault="00C55230" w:rsidP="00B9732F"/>
        </w:tc>
        <w:tc>
          <w:tcPr>
            <w:tcW w:w="2284" w:type="dxa"/>
            <w:shd w:val="clear" w:color="auto" w:fill="EAF1DD" w:themeFill="accent3" w:themeFillTint="33"/>
          </w:tcPr>
          <w:p w14:paraId="2DB92276" w14:textId="77777777" w:rsidR="00C55230" w:rsidRPr="004D5133" w:rsidRDefault="00C55230" w:rsidP="00B9732F"/>
        </w:tc>
        <w:tc>
          <w:tcPr>
            <w:tcW w:w="3018" w:type="dxa"/>
          </w:tcPr>
          <w:p w14:paraId="326BDB37" w14:textId="4BC72EDB" w:rsidR="00C55230" w:rsidRPr="004D5133" w:rsidRDefault="00896271" w:rsidP="00B9732F">
            <w:r w:rsidRPr="004D5133">
              <w:t xml:space="preserve">Lav, </w:t>
            </w:r>
            <w:proofErr w:type="spellStart"/>
            <w:r w:rsidRPr="004D5133">
              <w:t>krypende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lyngplante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EC5985B" w14:textId="77777777" w:rsidR="00C55230" w:rsidRPr="004D5133" w:rsidRDefault="00C55230" w:rsidP="00B9732F"/>
        </w:tc>
      </w:tr>
      <w:tr w:rsidR="00C55230" w:rsidRPr="004D5133" w14:paraId="1B64DFC5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43B43373" w14:textId="3AE0D88C" w:rsidR="00C55230" w:rsidRPr="004D5133" w:rsidRDefault="2E5D8183" w:rsidP="00B9732F">
            <w:r>
              <w:t>Siergga, sierga</w:t>
            </w:r>
          </w:p>
        </w:tc>
        <w:tc>
          <w:tcPr>
            <w:tcW w:w="2158" w:type="dxa"/>
          </w:tcPr>
          <w:p w14:paraId="73269EC9" w14:textId="08FD8033" w:rsidR="00C55230" w:rsidRPr="004D5133" w:rsidRDefault="005C7955" w:rsidP="00B9732F">
            <w:proofErr w:type="spellStart"/>
            <w:r w:rsidRPr="004D5133">
              <w:t>Polarvier</w:t>
            </w:r>
            <w:proofErr w:type="spellEnd"/>
            <w:r w:rsidRPr="004D5133">
              <w:t xml:space="preserve"> (Salix </w:t>
            </w:r>
            <w:proofErr w:type="spellStart"/>
            <w:r w:rsidRPr="004D5133">
              <w:t>polaris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BA68752" w14:textId="77777777" w:rsidR="00C55230" w:rsidRPr="004D5133" w:rsidRDefault="00C55230" w:rsidP="00B9732F"/>
        </w:tc>
        <w:tc>
          <w:tcPr>
            <w:tcW w:w="2284" w:type="dxa"/>
            <w:shd w:val="clear" w:color="auto" w:fill="EAF1DD" w:themeFill="accent3" w:themeFillTint="33"/>
          </w:tcPr>
          <w:p w14:paraId="2EA229D6" w14:textId="77777777" w:rsidR="00C55230" w:rsidRPr="004D5133" w:rsidRDefault="00C55230" w:rsidP="00B9732F"/>
        </w:tc>
        <w:tc>
          <w:tcPr>
            <w:tcW w:w="3018" w:type="dxa"/>
          </w:tcPr>
          <w:p w14:paraId="1E2BB070" w14:textId="2BC2D5CC" w:rsidR="00C55230" w:rsidRPr="004D5133" w:rsidRDefault="0019245D" w:rsidP="00B9732F">
            <w:proofErr w:type="spellStart"/>
            <w:r w:rsidRPr="004D5133">
              <w:t>svært</w:t>
            </w:r>
            <w:proofErr w:type="spellEnd"/>
            <w:r w:rsidRPr="004D5133">
              <w:t xml:space="preserve"> lav </w:t>
            </w:r>
            <w:proofErr w:type="spellStart"/>
            <w:r w:rsidRPr="004D5133">
              <w:t>vier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helt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opp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mot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snøleier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tundraområder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D1C8D49" w14:textId="77777777" w:rsidR="00C55230" w:rsidRPr="004D5133" w:rsidRDefault="00C55230" w:rsidP="00B9732F"/>
        </w:tc>
      </w:tr>
      <w:tr w:rsidR="00C55230" w:rsidRPr="004D5133" w14:paraId="51D80F76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692CFD7A" w14:textId="4B47AAEA" w:rsidR="00C55230" w:rsidRPr="004D5133" w:rsidRDefault="3FC45F3B" w:rsidP="00C55230">
            <w:r>
              <w:t>várrerásse</w:t>
            </w:r>
          </w:p>
        </w:tc>
        <w:tc>
          <w:tcPr>
            <w:tcW w:w="2158" w:type="dxa"/>
          </w:tcPr>
          <w:p w14:paraId="7E051F50" w14:textId="5BF6F7B4" w:rsidR="00C55230" w:rsidRPr="004D5133" w:rsidRDefault="002B75D7" w:rsidP="00C55230">
            <w:proofErr w:type="spellStart"/>
            <w:r w:rsidRPr="004D5133">
              <w:t>Fjelltimotei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Phleum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alpinum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58F32C8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19BD9BC" w14:textId="77777777" w:rsidR="00C55230" w:rsidRPr="004D5133" w:rsidRDefault="00C55230" w:rsidP="00C55230"/>
        </w:tc>
        <w:tc>
          <w:tcPr>
            <w:tcW w:w="3018" w:type="dxa"/>
          </w:tcPr>
          <w:p w14:paraId="52FCA1D1" w14:textId="034B85C8" w:rsidR="00C55230" w:rsidRPr="004D5133" w:rsidRDefault="00882984" w:rsidP="00C55230">
            <w:r w:rsidRPr="004D5133">
              <w:t xml:space="preserve">Gress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kort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vekstsesong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finnes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vierkratt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beitemark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0D8A253" w14:textId="77777777" w:rsidR="00C55230" w:rsidRPr="004D5133" w:rsidRDefault="00C55230" w:rsidP="00C55230"/>
        </w:tc>
      </w:tr>
      <w:tr w:rsidR="00C55230" w:rsidRPr="004D5133" w14:paraId="01681997" w14:textId="6FD5085E" w:rsidTr="004B7515">
        <w:tc>
          <w:tcPr>
            <w:tcW w:w="1989" w:type="dxa"/>
            <w:shd w:val="clear" w:color="auto" w:fill="EAF1DD" w:themeFill="accent3" w:themeFillTint="33"/>
          </w:tcPr>
          <w:p w14:paraId="6A0DE8A1" w14:textId="4D6B65AE" w:rsidR="00C55230" w:rsidRPr="004D5133" w:rsidRDefault="6AC37641" w:rsidP="00C55230">
            <w:r>
              <w:t>Várrestárro (</w:t>
            </w:r>
            <w:proofErr w:type="spellStart"/>
            <w:r>
              <w:t>r’r</w:t>
            </w:r>
            <w:proofErr w:type="spellEnd"/>
            <w:r>
              <w:t>)</w:t>
            </w:r>
          </w:p>
        </w:tc>
        <w:tc>
          <w:tcPr>
            <w:tcW w:w="2158" w:type="dxa"/>
          </w:tcPr>
          <w:p w14:paraId="7CD447C6" w14:textId="0D87C96B" w:rsidR="00C55230" w:rsidRPr="004D5133" w:rsidRDefault="00882984" w:rsidP="00C55230">
            <w:proofErr w:type="spellStart"/>
            <w:r w:rsidRPr="004D5133">
              <w:t>Seterstarr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Carex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nigra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35C6EB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19862CB" w14:textId="77777777" w:rsidR="00C55230" w:rsidRPr="004D5133" w:rsidRDefault="00C55230" w:rsidP="00C55230"/>
        </w:tc>
        <w:tc>
          <w:tcPr>
            <w:tcW w:w="3018" w:type="dxa"/>
          </w:tcPr>
          <w:p w14:paraId="76D26B37" w14:textId="15F740DF" w:rsidR="00C55230" w:rsidRPr="004D5133" w:rsidRDefault="006508EA" w:rsidP="00C55230">
            <w:proofErr w:type="spellStart"/>
            <w:r w:rsidRPr="004D5133">
              <w:t>Vanlig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starr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fuktige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fjellenger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AAEFF06" w14:textId="77777777" w:rsidR="00C55230" w:rsidRPr="004D5133" w:rsidRDefault="00C55230" w:rsidP="00C55230"/>
        </w:tc>
      </w:tr>
      <w:tr w:rsidR="00C55230" w:rsidRPr="004D5133" w14:paraId="45B6F12D" w14:textId="4C2B552F" w:rsidTr="004B7515">
        <w:tc>
          <w:tcPr>
            <w:tcW w:w="1989" w:type="dxa"/>
            <w:shd w:val="clear" w:color="auto" w:fill="EAF1DD" w:themeFill="accent3" w:themeFillTint="33"/>
          </w:tcPr>
          <w:p w14:paraId="56572825" w14:textId="366424C3" w:rsidR="00C55230" w:rsidRPr="004D5133" w:rsidRDefault="64AC4C89" w:rsidP="00C55230">
            <w:r>
              <w:t>Jieggehullo</w:t>
            </w:r>
          </w:p>
        </w:tc>
        <w:tc>
          <w:tcPr>
            <w:tcW w:w="2158" w:type="dxa"/>
          </w:tcPr>
          <w:p w14:paraId="11AA6C08" w14:textId="557373CB" w:rsidR="00C55230" w:rsidRPr="004D5133" w:rsidRDefault="006508EA" w:rsidP="00C55230">
            <w:proofErr w:type="spellStart"/>
            <w:r w:rsidRPr="004D5133">
              <w:t>Myrull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Eriophorum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angustifolium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D18E320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A34C230" w14:textId="77777777" w:rsidR="00C55230" w:rsidRPr="004D5133" w:rsidRDefault="00C55230" w:rsidP="00C55230"/>
        </w:tc>
        <w:tc>
          <w:tcPr>
            <w:tcW w:w="3018" w:type="dxa"/>
          </w:tcPr>
          <w:p w14:paraId="51FF2EE5" w14:textId="6D260ED6" w:rsidR="00C55230" w:rsidRPr="004D5133" w:rsidRDefault="00CA608F" w:rsidP="00C55230">
            <w:proofErr w:type="spellStart"/>
            <w:r w:rsidRPr="004D5133">
              <w:t>Ligner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snøull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men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danner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ofte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tuer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fuktig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mark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56FBE7F" w14:textId="77777777" w:rsidR="00C55230" w:rsidRPr="004D5133" w:rsidRDefault="00C55230" w:rsidP="00C55230"/>
        </w:tc>
      </w:tr>
      <w:tr w:rsidR="00C55230" w:rsidRPr="004D5133" w14:paraId="2A069966" w14:textId="0555E51A" w:rsidTr="004B7515">
        <w:tc>
          <w:tcPr>
            <w:tcW w:w="1989" w:type="dxa"/>
            <w:shd w:val="clear" w:color="auto" w:fill="EAF1DD" w:themeFill="accent3" w:themeFillTint="33"/>
          </w:tcPr>
          <w:p w14:paraId="2F260E9E" w14:textId="4AD71849" w:rsidR="00C55230" w:rsidRPr="004D5133" w:rsidRDefault="7BEA7C46" w:rsidP="00C55230">
            <w:r>
              <w:t>Vielggisdaŋás, -dagŋasa</w:t>
            </w:r>
          </w:p>
        </w:tc>
        <w:tc>
          <w:tcPr>
            <w:tcW w:w="2158" w:type="dxa"/>
          </w:tcPr>
          <w:p w14:paraId="164F35C0" w14:textId="2A759704" w:rsidR="00C55230" w:rsidRPr="004D5133" w:rsidRDefault="007C0F1E" w:rsidP="00C55230">
            <w:proofErr w:type="spellStart"/>
            <w:r w:rsidRPr="004D5133">
              <w:t>Hvitlyng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Cassiope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tetragona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DA0E36F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3892227" w14:textId="77777777" w:rsidR="00C55230" w:rsidRPr="004D5133" w:rsidRDefault="00C55230" w:rsidP="00C55230"/>
        </w:tc>
        <w:tc>
          <w:tcPr>
            <w:tcW w:w="3018" w:type="dxa"/>
          </w:tcPr>
          <w:p w14:paraId="77CDB786" w14:textId="7CB84A52" w:rsidR="00C55230" w:rsidRPr="004D5133" w:rsidRDefault="0025373E" w:rsidP="00C55230">
            <w:proofErr w:type="spellStart"/>
            <w:r w:rsidRPr="004D5133">
              <w:t>Dvergbusk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hvite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klokker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høyfjellet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vanlig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nordpå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B42BF35" w14:textId="77777777" w:rsidR="00C55230" w:rsidRPr="004D5133" w:rsidRDefault="00C55230" w:rsidP="00C55230"/>
        </w:tc>
      </w:tr>
      <w:tr w:rsidR="0025373E" w:rsidRPr="004D5133" w14:paraId="428F6639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189E7305" w14:textId="4C3CD6F0" w:rsidR="0025373E" w:rsidRPr="004D5133" w:rsidRDefault="73C5EC72" w:rsidP="00C55230">
            <w:r>
              <w:t>Njálanjuovtjav</w:t>
            </w:r>
          </w:p>
        </w:tc>
        <w:tc>
          <w:tcPr>
            <w:tcW w:w="2158" w:type="dxa"/>
          </w:tcPr>
          <w:p w14:paraId="11AF3B45" w14:textId="0C093BE0" w:rsidR="0025373E" w:rsidRPr="004D5133" w:rsidRDefault="0077601A" w:rsidP="00C55230">
            <w:proofErr w:type="spellStart"/>
            <w:r w:rsidRPr="004D5133">
              <w:t>Fjelltistel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Saussurea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alpina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0A817F3E" w14:textId="77777777" w:rsidR="0025373E" w:rsidRPr="004D5133" w:rsidRDefault="0025373E" w:rsidP="00C55230"/>
        </w:tc>
        <w:tc>
          <w:tcPr>
            <w:tcW w:w="2284" w:type="dxa"/>
            <w:shd w:val="clear" w:color="auto" w:fill="EAF1DD" w:themeFill="accent3" w:themeFillTint="33"/>
          </w:tcPr>
          <w:p w14:paraId="24FB1157" w14:textId="77777777" w:rsidR="0025373E" w:rsidRPr="004D5133" w:rsidRDefault="0025373E" w:rsidP="00C55230"/>
        </w:tc>
        <w:tc>
          <w:tcPr>
            <w:tcW w:w="3018" w:type="dxa"/>
          </w:tcPr>
          <w:p w14:paraId="4ED509B3" w14:textId="7ACD6CBC" w:rsidR="0025373E" w:rsidRPr="004D5133" w:rsidRDefault="0077601A" w:rsidP="00C55230">
            <w:r w:rsidRPr="004D5133">
              <w:t xml:space="preserve">Lilla </w:t>
            </w:r>
            <w:proofErr w:type="spellStart"/>
            <w:r w:rsidRPr="004D5133">
              <w:t>blomster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fuktige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næringsrike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fjellenger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DE202B9" w14:textId="77777777" w:rsidR="0025373E" w:rsidRPr="004D5133" w:rsidRDefault="0025373E" w:rsidP="00C55230"/>
        </w:tc>
      </w:tr>
      <w:tr w:rsidR="0025373E" w:rsidRPr="004D5133" w14:paraId="36FA879F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6D519371" w14:textId="0928A8B6" w:rsidR="0025373E" w:rsidRPr="004D5133" w:rsidRDefault="4173CCBC" w:rsidP="00C55230">
            <w:r>
              <w:lastRenderedPageBreak/>
              <w:t>báktedaŋás</w:t>
            </w:r>
          </w:p>
        </w:tc>
        <w:tc>
          <w:tcPr>
            <w:tcW w:w="2158" w:type="dxa"/>
          </w:tcPr>
          <w:p w14:paraId="6D92453E" w14:textId="2E3C76E7" w:rsidR="0025373E" w:rsidRPr="004D5133" w:rsidRDefault="00261FB1" w:rsidP="00C55230">
            <w:proofErr w:type="spellStart"/>
            <w:r w:rsidRPr="004D5133">
              <w:t>Fjellsildre</w:t>
            </w:r>
            <w:proofErr w:type="spellEnd"/>
            <w:r w:rsidR="44855C91">
              <w:t>/</w:t>
            </w:r>
            <w:proofErr w:type="spellStart"/>
            <w:r w:rsidR="44855C91">
              <w:t>Tuesildre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Saxifraga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cespitosa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F774AA5" w14:textId="77777777" w:rsidR="0025373E" w:rsidRPr="004D5133" w:rsidRDefault="0025373E" w:rsidP="00C55230"/>
        </w:tc>
        <w:tc>
          <w:tcPr>
            <w:tcW w:w="2284" w:type="dxa"/>
            <w:shd w:val="clear" w:color="auto" w:fill="EAF1DD" w:themeFill="accent3" w:themeFillTint="33"/>
          </w:tcPr>
          <w:p w14:paraId="3E775DCE" w14:textId="77777777" w:rsidR="0025373E" w:rsidRPr="004D5133" w:rsidRDefault="0025373E" w:rsidP="00C55230"/>
        </w:tc>
        <w:tc>
          <w:tcPr>
            <w:tcW w:w="3018" w:type="dxa"/>
          </w:tcPr>
          <w:p w14:paraId="045674B7" w14:textId="6CD15966" w:rsidR="0025373E" w:rsidRPr="004D5133" w:rsidRDefault="00261FB1" w:rsidP="00C55230">
            <w:proofErr w:type="spellStart"/>
            <w:r w:rsidRPr="004D5133">
              <w:t>Vokser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sprekker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3C851E6" w14:textId="77777777" w:rsidR="0025373E" w:rsidRPr="004D5133" w:rsidRDefault="0025373E" w:rsidP="00C55230"/>
        </w:tc>
      </w:tr>
      <w:tr w:rsidR="0025373E" w:rsidRPr="004D5133" w14:paraId="72D85F33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47030FC6" w14:textId="69706E84" w:rsidR="0025373E" w:rsidRPr="004D5133" w:rsidRDefault="3D38B1C2" w:rsidP="00C55230">
            <w:r>
              <w:t>átjárásse</w:t>
            </w:r>
          </w:p>
        </w:tc>
        <w:tc>
          <w:tcPr>
            <w:tcW w:w="2158" w:type="dxa"/>
          </w:tcPr>
          <w:p w14:paraId="5B80F59F" w14:textId="0A1D3E9B" w:rsidR="0025373E" w:rsidRPr="004D5133" w:rsidRDefault="009724FF" w:rsidP="00C55230">
            <w:proofErr w:type="spellStart"/>
            <w:r w:rsidRPr="004D5133">
              <w:t>Tyrihjelm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Aconitum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lycoctonum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D5BB4AB" w14:textId="77777777" w:rsidR="0025373E" w:rsidRPr="004D5133" w:rsidRDefault="0025373E" w:rsidP="00C55230"/>
        </w:tc>
        <w:tc>
          <w:tcPr>
            <w:tcW w:w="2284" w:type="dxa"/>
            <w:shd w:val="clear" w:color="auto" w:fill="EAF1DD" w:themeFill="accent3" w:themeFillTint="33"/>
          </w:tcPr>
          <w:p w14:paraId="422EF124" w14:textId="77777777" w:rsidR="0025373E" w:rsidRPr="004D5133" w:rsidRDefault="0025373E" w:rsidP="00C55230"/>
        </w:tc>
        <w:tc>
          <w:tcPr>
            <w:tcW w:w="3018" w:type="dxa"/>
          </w:tcPr>
          <w:p w14:paraId="1DE5D702" w14:textId="20789812" w:rsidR="0025373E" w:rsidRPr="004D5133" w:rsidRDefault="00DC5789" w:rsidP="00C55230">
            <w:proofErr w:type="spellStart"/>
            <w:r w:rsidRPr="004D5133">
              <w:t>Giftig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plante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fuktige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næringsrike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fjellskråninger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57634E8" w14:textId="77777777" w:rsidR="0025373E" w:rsidRPr="004D5133" w:rsidRDefault="0025373E" w:rsidP="00C55230"/>
        </w:tc>
      </w:tr>
      <w:tr w:rsidR="00C55230" w:rsidRPr="004D5133" w14:paraId="7765388B" w14:textId="221EC037" w:rsidTr="004B7515">
        <w:tc>
          <w:tcPr>
            <w:tcW w:w="1989" w:type="dxa"/>
            <w:shd w:val="clear" w:color="auto" w:fill="EAF1DD" w:themeFill="accent3" w:themeFillTint="33"/>
          </w:tcPr>
          <w:p w14:paraId="0B72E316" w14:textId="75C41D4F" w:rsidR="00C55230" w:rsidRPr="004D5133" w:rsidRDefault="5ACB55F9" w:rsidP="00C55230">
            <w:proofErr w:type="spellStart"/>
            <w:r>
              <w:t>várretjevlak</w:t>
            </w:r>
            <w:proofErr w:type="spellEnd"/>
          </w:p>
        </w:tc>
        <w:tc>
          <w:tcPr>
            <w:tcW w:w="2158" w:type="dxa"/>
          </w:tcPr>
          <w:p w14:paraId="5A37B27F" w14:textId="2D0DF4BE" w:rsidR="00C55230" w:rsidRPr="004D5133" w:rsidRDefault="00C55230" w:rsidP="00C55230">
            <w:proofErr w:type="spellStart"/>
            <w:r w:rsidRPr="004D5133">
              <w:t>Reinrose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Dryas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octopetala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3B151F3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C8763FE" w14:textId="77777777" w:rsidR="00C55230" w:rsidRPr="004D5133" w:rsidRDefault="00C55230" w:rsidP="00C55230"/>
        </w:tc>
        <w:tc>
          <w:tcPr>
            <w:tcW w:w="3018" w:type="dxa"/>
          </w:tcPr>
          <w:p w14:paraId="25C7A72D" w14:textId="27B6026A" w:rsidR="00C55230" w:rsidRPr="004D5133" w:rsidRDefault="00C55230" w:rsidP="00C55230">
            <w:proofErr w:type="spellStart"/>
            <w:r w:rsidRPr="004D5133">
              <w:t>Reinrose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kalkrike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0C0CE9B" w14:textId="77777777" w:rsidR="00C55230" w:rsidRPr="004D5133" w:rsidRDefault="00C55230" w:rsidP="00C55230"/>
        </w:tc>
      </w:tr>
      <w:tr w:rsidR="00C55230" w:rsidRPr="004D5133" w14:paraId="13E08EC0" w14:textId="76F8F9C2" w:rsidTr="004B7515">
        <w:tc>
          <w:tcPr>
            <w:tcW w:w="1989" w:type="dxa"/>
            <w:shd w:val="clear" w:color="auto" w:fill="EAF1DD" w:themeFill="accent3" w:themeFillTint="33"/>
          </w:tcPr>
          <w:p w14:paraId="66C4AAB5" w14:textId="579CAB73" w:rsidR="00C55230" w:rsidRPr="004D5133" w:rsidRDefault="0A9EE205" w:rsidP="00C55230">
            <w:r>
              <w:t>duottarsillan</w:t>
            </w:r>
          </w:p>
        </w:tc>
        <w:tc>
          <w:tcPr>
            <w:tcW w:w="2158" w:type="dxa"/>
          </w:tcPr>
          <w:p w14:paraId="01372C7A" w14:textId="4DBD0063" w:rsidR="00C55230" w:rsidRPr="004D5133" w:rsidRDefault="00C55230" w:rsidP="00C55230">
            <w:proofErr w:type="spellStart"/>
            <w:r w:rsidRPr="004D5133">
              <w:t>Fjellsmelle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Silene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acaulis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E056D3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533B9EF4" w14:textId="77777777" w:rsidR="00C55230" w:rsidRPr="004D5133" w:rsidRDefault="00C55230" w:rsidP="00C55230"/>
        </w:tc>
        <w:tc>
          <w:tcPr>
            <w:tcW w:w="3018" w:type="dxa"/>
          </w:tcPr>
          <w:p w14:paraId="3CB20116" w14:textId="789A51A8" w:rsidR="00C55230" w:rsidRPr="004D5133" w:rsidRDefault="00C55230" w:rsidP="00C55230">
            <w:proofErr w:type="spellStart"/>
            <w:r w:rsidRPr="004D5133">
              <w:t>Fjellsmelle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danner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rosa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puter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blomstrer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tidlig</w:t>
            </w:r>
            <w:proofErr w:type="spellEnd"/>
            <w:r w:rsidRPr="004D5133">
              <w:t xml:space="preserve"> om </w:t>
            </w:r>
            <w:proofErr w:type="spellStart"/>
            <w:r w:rsidRPr="004D5133">
              <w:t>sommeren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89284C2" w14:textId="77777777" w:rsidR="00C55230" w:rsidRPr="004D5133" w:rsidRDefault="00C55230" w:rsidP="00C55230"/>
        </w:tc>
      </w:tr>
      <w:tr w:rsidR="00C55230" w:rsidRPr="004D5133" w14:paraId="65D04B45" w14:textId="0D2F4D42" w:rsidTr="004B7515">
        <w:tc>
          <w:tcPr>
            <w:tcW w:w="1989" w:type="dxa"/>
            <w:shd w:val="clear" w:color="auto" w:fill="EAF1DD" w:themeFill="accent3" w:themeFillTint="33"/>
          </w:tcPr>
          <w:p w14:paraId="17AA82CA" w14:textId="413B5045" w:rsidR="00C55230" w:rsidRPr="004D5133" w:rsidRDefault="3B1A72A0" w:rsidP="00C55230">
            <w:r>
              <w:t>rievsakmuorjje</w:t>
            </w:r>
          </w:p>
        </w:tc>
        <w:tc>
          <w:tcPr>
            <w:tcW w:w="2158" w:type="dxa"/>
          </w:tcPr>
          <w:p w14:paraId="28D10DF4" w14:textId="2FE24CD6" w:rsidR="00C55230" w:rsidRPr="004D5133" w:rsidRDefault="00C55230" w:rsidP="00C55230">
            <w:proofErr w:type="spellStart"/>
            <w:r w:rsidRPr="004D5133">
              <w:t>Rypebær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Arctostaphylos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alpinus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A8250B3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CB8FE56" w14:textId="77777777" w:rsidR="00C55230" w:rsidRPr="004D5133" w:rsidRDefault="00C55230" w:rsidP="00C55230"/>
        </w:tc>
        <w:tc>
          <w:tcPr>
            <w:tcW w:w="3018" w:type="dxa"/>
          </w:tcPr>
          <w:p w14:paraId="771117F0" w14:textId="229EAF54" w:rsidR="00C55230" w:rsidRPr="004D5133" w:rsidRDefault="00C55230" w:rsidP="00C55230">
            <w:proofErr w:type="spellStart"/>
            <w:r w:rsidRPr="004D5133">
              <w:t>Rypebær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svarte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spises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fugl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smådyr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AB38596" w14:textId="77777777" w:rsidR="00C55230" w:rsidRPr="004D5133" w:rsidRDefault="00C55230" w:rsidP="00C55230"/>
        </w:tc>
      </w:tr>
      <w:tr w:rsidR="00C55230" w:rsidRPr="004D5133" w14:paraId="72B7344A" w14:textId="55EC4077" w:rsidTr="004B7515">
        <w:tc>
          <w:tcPr>
            <w:tcW w:w="1989" w:type="dxa"/>
            <w:shd w:val="clear" w:color="auto" w:fill="EAF1DD" w:themeFill="accent3" w:themeFillTint="33"/>
          </w:tcPr>
          <w:p w14:paraId="1C041ABB" w14:textId="0BDFC333" w:rsidR="00C55230" w:rsidRPr="004D5133" w:rsidRDefault="1AE27D91" w:rsidP="00C55230">
            <w:r>
              <w:t>láttak</w:t>
            </w:r>
          </w:p>
        </w:tc>
        <w:tc>
          <w:tcPr>
            <w:tcW w:w="2158" w:type="dxa"/>
          </w:tcPr>
          <w:p w14:paraId="02E4844A" w14:textId="6F293C88" w:rsidR="00C55230" w:rsidRPr="004D5133" w:rsidRDefault="00C55230" w:rsidP="00C55230">
            <w:proofErr w:type="spellStart"/>
            <w:r w:rsidRPr="004D5133">
              <w:t>Molte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Rubus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chamaemorus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531065B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8814B46" w14:textId="77777777" w:rsidR="00C55230" w:rsidRPr="004D5133" w:rsidRDefault="00C55230" w:rsidP="00C55230"/>
        </w:tc>
        <w:tc>
          <w:tcPr>
            <w:tcW w:w="3018" w:type="dxa"/>
          </w:tcPr>
          <w:p w14:paraId="13B3C5C8" w14:textId="3B7166CB" w:rsidR="00C55230" w:rsidRPr="004D5133" w:rsidRDefault="00C55230" w:rsidP="00C55230">
            <w:proofErr w:type="spellStart"/>
            <w:r w:rsidRPr="004D5133">
              <w:t>Molte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viktig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bærplante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nord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371ECE5" w14:textId="77777777" w:rsidR="00C55230" w:rsidRPr="004D5133" w:rsidRDefault="00C55230" w:rsidP="00C55230"/>
        </w:tc>
      </w:tr>
      <w:tr w:rsidR="00C55230" w:rsidRPr="004D5133" w14:paraId="6FD0E1B7" w14:textId="4E5DE112" w:rsidTr="004B7515">
        <w:tc>
          <w:tcPr>
            <w:tcW w:w="1989" w:type="dxa"/>
            <w:shd w:val="clear" w:color="auto" w:fill="EAF1DD" w:themeFill="accent3" w:themeFillTint="33"/>
          </w:tcPr>
          <w:p w14:paraId="4C8F9E59" w14:textId="61539BAD" w:rsidR="00C55230" w:rsidRPr="004D5133" w:rsidRDefault="5C1A9785" w:rsidP="00C55230">
            <w:r>
              <w:t>s</w:t>
            </w:r>
            <w:r w:rsidR="4C9F45DA">
              <w:t>a</w:t>
            </w:r>
            <w:r>
              <w:t>rre</w:t>
            </w:r>
          </w:p>
        </w:tc>
        <w:tc>
          <w:tcPr>
            <w:tcW w:w="2158" w:type="dxa"/>
          </w:tcPr>
          <w:p w14:paraId="795DF949" w14:textId="3C9F7671" w:rsidR="00C55230" w:rsidRPr="004D5133" w:rsidRDefault="00C55230" w:rsidP="00C55230">
            <w:proofErr w:type="spellStart"/>
            <w:r w:rsidRPr="004D5133">
              <w:t>Blåbær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Vaccinium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myrtillus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9480DA0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88D8447" w14:textId="77777777" w:rsidR="00C55230" w:rsidRPr="004D5133" w:rsidRDefault="00C55230" w:rsidP="00C55230"/>
        </w:tc>
        <w:tc>
          <w:tcPr>
            <w:tcW w:w="3018" w:type="dxa"/>
          </w:tcPr>
          <w:p w14:paraId="25314FD8" w14:textId="088C4707" w:rsidR="00C55230" w:rsidRPr="004D5133" w:rsidRDefault="00C55230" w:rsidP="00C55230">
            <w:proofErr w:type="spellStart"/>
            <w:r w:rsidRPr="004D5133">
              <w:t>Blåbær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gir</w:t>
            </w:r>
            <w:proofErr w:type="spellEnd"/>
            <w:r w:rsidRPr="004D5133">
              <w:t xml:space="preserve"> mat </w:t>
            </w:r>
            <w:proofErr w:type="spellStart"/>
            <w:r w:rsidRPr="004D5133">
              <w:t>til</w:t>
            </w:r>
            <w:proofErr w:type="spellEnd"/>
            <w:r w:rsidRPr="004D5133">
              <w:t xml:space="preserve"> både </w:t>
            </w:r>
            <w:proofErr w:type="spellStart"/>
            <w:r w:rsidRPr="004D5133">
              <w:t>mennesker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dyr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29054B2" w14:textId="77777777" w:rsidR="00C55230" w:rsidRPr="004D5133" w:rsidRDefault="00C55230" w:rsidP="00C55230"/>
        </w:tc>
      </w:tr>
      <w:tr w:rsidR="00C55230" w:rsidRPr="004D5133" w14:paraId="3D1231EE" w14:textId="1548D831" w:rsidTr="004B7515">
        <w:tc>
          <w:tcPr>
            <w:tcW w:w="1989" w:type="dxa"/>
            <w:shd w:val="clear" w:color="auto" w:fill="EAF1DD" w:themeFill="accent3" w:themeFillTint="33"/>
          </w:tcPr>
          <w:p w14:paraId="28A162C6" w14:textId="2593DF19" w:rsidR="00C55230" w:rsidRPr="004D5133" w:rsidRDefault="68AAE664" w:rsidP="00C55230">
            <w:r>
              <w:t>jågŋå</w:t>
            </w:r>
          </w:p>
        </w:tc>
        <w:tc>
          <w:tcPr>
            <w:tcW w:w="2158" w:type="dxa"/>
          </w:tcPr>
          <w:p w14:paraId="3B7017ED" w14:textId="554DE6F0" w:rsidR="00C55230" w:rsidRPr="004D5133" w:rsidRDefault="00C55230" w:rsidP="00C55230">
            <w:proofErr w:type="spellStart"/>
            <w:r w:rsidRPr="004D5133">
              <w:t>Tyttebær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Vaccinium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vitis-idaea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ECF18A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5661993" w14:textId="77777777" w:rsidR="00C55230" w:rsidRPr="004D5133" w:rsidRDefault="00C55230" w:rsidP="00C55230"/>
        </w:tc>
        <w:tc>
          <w:tcPr>
            <w:tcW w:w="3018" w:type="dxa"/>
          </w:tcPr>
          <w:p w14:paraId="5652AF0C" w14:textId="3DD7A873" w:rsidR="00C55230" w:rsidRPr="004D5133" w:rsidRDefault="00C55230" w:rsidP="00C55230">
            <w:proofErr w:type="spellStart"/>
            <w:r w:rsidRPr="004D5133">
              <w:t>Tyttebær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åpne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heier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gir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røde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bær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69A9EC7" w14:textId="77777777" w:rsidR="00C55230" w:rsidRPr="004D5133" w:rsidRDefault="00C55230" w:rsidP="00C55230"/>
        </w:tc>
      </w:tr>
      <w:tr w:rsidR="00C55230" w:rsidRPr="004D5133" w14:paraId="0D56CDEE" w14:textId="0FAD3E68" w:rsidTr="004B7515">
        <w:tc>
          <w:tcPr>
            <w:tcW w:w="1989" w:type="dxa"/>
            <w:shd w:val="clear" w:color="auto" w:fill="EAF1DD" w:themeFill="accent3" w:themeFillTint="33"/>
          </w:tcPr>
          <w:p w14:paraId="1118C504" w14:textId="3BF575A4" w:rsidR="00C55230" w:rsidRPr="004D5133" w:rsidRDefault="36D2EB90" w:rsidP="00C55230">
            <w:r>
              <w:t>tjáhppismuorjje</w:t>
            </w:r>
          </w:p>
        </w:tc>
        <w:tc>
          <w:tcPr>
            <w:tcW w:w="2158" w:type="dxa"/>
          </w:tcPr>
          <w:p w14:paraId="7E1257BE" w14:textId="7F3E38DF" w:rsidR="00C55230" w:rsidRPr="004D5133" w:rsidRDefault="00C55230" w:rsidP="00C55230">
            <w:r w:rsidRPr="004D5133">
              <w:t>Krekling (</w:t>
            </w:r>
            <w:proofErr w:type="spellStart"/>
            <w:r w:rsidRPr="004D5133">
              <w:t>Empetrum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nigrum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9F912A4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B6FA0EB" w14:textId="77777777" w:rsidR="00C55230" w:rsidRPr="004D5133" w:rsidRDefault="00C55230" w:rsidP="00C55230"/>
        </w:tc>
        <w:tc>
          <w:tcPr>
            <w:tcW w:w="3018" w:type="dxa"/>
          </w:tcPr>
          <w:p w14:paraId="20BCFD86" w14:textId="277054BD" w:rsidR="00C55230" w:rsidRPr="004D5133" w:rsidRDefault="00C55230" w:rsidP="00C55230">
            <w:r w:rsidRPr="004D5133">
              <w:t xml:space="preserve">Krekling </w:t>
            </w:r>
            <w:proofErr w:type="spellStart"/>
            <w:r w:rsidRPr="004D5133">
              <w:t>danner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tepper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godt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43FCD17" w14:textId="77777777" w:rsidR="00C55230" w:rsidRPr="004D5133" w:rsidRDefault="00C55230" w:rsidP="00C55230"/>
        </w:tc>
      </w:tr>
      <w:tr w:rsidR="00C55230" w:rsidRPr="004D5133" w14:paraId="29B63F3F" w14:textId="5118C202" w:rsidTr="004B7515">
        <w:tc>
          <w:tcPr>
            <w:tcW w:w="1989" w:type="dxa"/>
            <w:shd w:val="clear" w:color="auto" w:fill="EAF1DD" w:themeFill="accent3" w:themeFillTint="33"/>
          </w:tcPr>
          <w:p w14:paraId="58DD1066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5626EB8A" w14:textId="3BEEF295" w:rsidR="00C55230" w:rsidRPr="00E53CD9" w:rsidRDefault="00C55230" w:rsidP="00C55230">
            <w:pPr>
              <w:rPr>
                <w:highlight w:val="magenta"/>
              </w:rPr>
            </w:pPr>
            <w:proofErr w:type="spellStart"/>
            <w:r w:rsidRPr="00E53CD9">
              <w:rPr>
                <w:highlight w:val="magenta"/>
              </w:rPr>
              <w:t>Fjellveronika</w:t>
            </w:r>
            <w:proofErr w:type="spellEnd"/>
            <w:r w:rsidRPr="00E53CD9">
              <w:rPr>
                <w:highlight w:val="magenta"/>
              </w:rPr>
              <w:t xml:space="preserve"> (Veronica </w:t>
            </w:r>
            <w:proofErr w:type="spellStart"/>
            <w:r w:rsidRPr="00E53CD9">
              <w:rPr>
                <w:highlight w:val="magenta"/>
              </w:rPr>
              <w:t>alpina</w:t>
            </w:r>
            <w:proofErr w:type="spellEnd"/>
            <w:r w:rsidRPr="00E53CD9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6490DE1B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63D7EA72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2E27034C" w14:textId="6CBE83EC" w:rsidR="00C55230" w:rsidRPr="00E53CD9" w:rsidRDefault="00C55230" w:rsidP="00C55230">
            <w:pPr>
              <w:rPr>
                <w:highlight w:val="magenta"/>
              </w:rPr>
            </w:pPr>
            <w:proofErr w:type="spellStart"/>
            <w:r w:rsidRPr="00E53CD9">
              <w:rPr>
                <w:highlight w:val="magenta"/>
              </w:rPr>
              <w:t>Fjellveronika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har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små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blå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blomster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og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liker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snøleier</w:t>
            </w:r>
            <w:proofErr w:type="spellEnd"/>
            <w:r w:rsidRPr="00E53CD9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3DD7ABE1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72231076" w14:textId="165AF50E" w:rsidTr="004B7515">
        <w:tc>
          <w:tcPr>
            <w:tcW w:w="1989" w:type="dxa"/>
            <w:shd w:val="clear" w:color="auto" w:fill="EAF1DD" w:themeFill="accent3" w:themeFillTint="33"/>
          </w:tcPr>
          <w:p w14:paraId="3F04AFE6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4FA5160C" w14:textId="6184CEF6" w:rsidR="00C55230" w:rsidRPr="00E53CD9" w:rsidRDefault="00C55230" w:rsidP="00C55230">
            <w:pPr>
              <w:rPr>
                <w:highlight w:val="magenta"/>
              </w:rPr>
            </w:pPr>
            <w:proofErr w:type="spellStart"/>
            <w:r w:rsidRPr="00E53CD9">
              <w:rPr>
                <w:highlight w:val="magenta"/>
              </w:rPr>
              <w:t>Fjellfiol</w:t>
            </w:r>
            <w:proofErr w:type="spellEnd"/>
            <w:r w:rsidRPr="00E53CD9">
              <w:rPr>
                <w:highlight w:val="magenta"/>
              </w:rPr>
              <w:t xml:space="preserve"> (Viola </w:t>
            </w:r>
            <w:proofErr w:type="spellStart"/>
            <w:r w:rsidRPr="00E53CD9">
              <w:rPr>
                <w:highlight w:val="magenta"/>
              </w:rPr>
              <w:t>biflora</w:t>
            </w:r>
            <w:proofErr w:type="spellEnd"/>
            <w:r w:rsidRPr="00E53CD9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453EA455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008C1EED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0B4BB31D" w14:textId="431B11F1" w:rsidR="00C55230" w:rsidRPr="00E53CD9" w:rsidRDefault="00C55230" w:rsidP="00C55230">
            <w:pPr>
              <w:rPr>
                <w:highlight w:val="magenta"/>
              </w:rPr>
            </w:pPr>
            <w:proofErr w:type="spellStart"/>
            <w:r w:rsidRPr="00E53CD9">
              <w:rPr>
                <w:highlight w:val="magenta"/>
              </w:rPr>
              <w:t>Fjellfiol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har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gule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blomster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og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vokser</w:t>
            </w:r>
            <w:proofErr w:type="spellEnd"/>
            <w:r w:rsidRPr="00E53CD9">
              <w:rPr>
                <w:highlight w:val="magenta"/>
              </w:rPr>
              <w:t xml:space="preserve"> i </w:t>
            </w:r>
            <w:proofErr w:type="spellStart"/>
            <w:r w:rsidRPr="00E53CD9">
              <w:rPr>
                <w:highlight w:val="magenta"/>
              </w:rPr>
              <w:t>fuktige</w:t>
            </w:r>
            <w:proofErr w:type="spellEnd"/>
            <w:r w:rsidRPr="00E53CD9">
              <w:rPr>
                <w:highlight w:val="magenta"/>
              </w:rPr>
              <w:t xml:space="preserve"> </w:t>
            </w:r>
            <w:proofErr w:type="spellStart"/>
            <w:r w:rsidRPr="00E53CD9">
              <w:rPr>
                <w:highlight w:val="magenta"/>
              </w:rPr>
              <w:t>fjellenger</w:t>
            </w:r>
            <w:proofErr w:type="spellEnd"/>
            <w:r w:rsidRPr="00E53CD9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3A77C4CC" w14:textId="77777777" w:rsidR="00C55230" w:rsidRPr="00E53CD9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570D4BC3" w14:textId="3EEC17B0" w:rsidTr="004B7515">
        <w:tc>
          <w:tcPr>
            <w:tcW w:w="1989" w:type="dxa"/>
            <w:shd w:val="clear" w:color="auto" w:fill="EAF1DD" w:themeFill="accent3" w:themeFillTint="33"/>
          </w:tcPr>
          <w:p w14:paraId="1DE16DD1" w14:textId="24253FCC" w:rsidR="00C55230" w:rsidRPr="004D5133" w:rsidRDefault="1E2098B4" w:rsidP="00C55230">
            <w:r>
              <w:t>hæbrro</w:t>
            </w:r>
          </w:p>
        </w:tc>
        <w:tc>
          <w:tcPr>
            <w:tcW w:w="2158" w:type="dxa"/>
          </w:tcPr>
          <w:p w14:paraId="463B7029" w14:textId="75497383" w:rsidR="00C55230" w:rsidRPr="004D5133" w:rsidRDefault="00C55230" w:rsidP="00C55230">
            <w:proofErr w:type="spellStart"/>
            <w:r w:rsidRPr="004D5133">
              <w:t>Fjellsyre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Oxyria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digyna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4F620A3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1BE1297" w14:textId="77777777" w:rsidR="00C55230" w:rsidRPr="004D5133" w:rsidRDefault="00C55230" w:rsidP="00C55230"/>
        </w:tc>
        <w:tc>
          <w:tcPr>
            <w:tcW w:w="3018" w:type="dxa"/>
          </w:tcPr>
          <w:p w14:paraId="714AA0F2" w14:textId="13013E42" w:rsidR="00C55230" w:rsidRPr="004D5133" w:rsidRDefault="00C55230" w:rsidP="00C55230">
            <w:proofErr w:type="spellStart"/>
            <w:r w:rsidRPr="004D5133">
              <w:t>Fjellsyre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kulde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smelter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sent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255A32B" w14:textId="77777777" w:rsidR="00C55230" w:rsidRPr="004D5133" w:rsidRDefault="00C55230" w:rsidP="00C55230"/>
        </w:tc>
      </w:tr>
      <w:tr w:rsidR="00C55230" w:rsidRPr="004D5133" w14:paraId="190CA212" w14:textId="2B55D96C" w:rsidTr="004B7515">
        <w:tc>
          <w:tcPr>
            <w:tcW w:w="1989" w:type="dxa"/>
            <w:shd w:val="clear" w:color="auto" w:fill="EAF1DD" w:themeFill="accent3" w:themeFillTint="33"/>
          </w:tcPr>
          <w:p w14:paraId="756AE61E" w14:textId="15ED0195" w:rsidR="00C55230" w:rsidRPr="004D5133" w:rsidRDefault="63290864" w:rsidP="00C55230">
            <w:r>
              <w:t>diehppehullo</w:t>
            </w:r>
          </w:p>
        </w:tc>
        <w:tc>
          <w:tcPr>
            <w:tcW w:w="2158" w:type="dxa"/>
          </w:tcPr>
          <w:p w14:paraId="34206EC1" w14:textId="1C189077" w:rsidR="00C55230" w:rsidRPr="004D5133" w:rsidRDefault="00C55230" w:rsidP="00C55230">
            <w:proofErr w:type="spellStart"/>
            <w:r w:rsidRPr="004D5133">
              <w:t>Snøull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Eriophorum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scheuchzeri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1EBF066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41CA09E6" w14:textId="77777777" w:rsidR="00C55230" w:rsidRPr="004D5133" w:rsidRDefault="00C55230" w:rsidP="00C55230"/>
        </w:tc>
        <w:tc>
          <w:tcPr>
            <w:tcW w:w="3018" w:type="dxa"/>
          </w:tcPr>
          <w:p w14:paraId="5B459FB4" w14:textId="2E490177" w:rsidR="00C55230" w:rsidRPr="004D5133" w:rsidRDefault="00C55230" w:rsidP="00C55230">
            <w:proofErr w:type="spellStart"/>
            <w:r w:rsidRPr="004D5133">
              <w:t>Snøull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hvite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dusker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våte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snøleier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782D562" w14:textId="77777777" w:rsidR="00C55230" w:rsidRPr="004D5133" w:rsidRDefault="00C55230" w:rsidP="00C55230"/>
        </w:tc>
      </w:tr>
      <w:tr w:rsidR="00C55230" w:rsidRPr="004D5133" w14:paraId="4884C2CA" w14:textId="784F1272" w:rsidTr="004B7515">
        <w:tc>
          <w:tcPr>
            <w:tcW w:w="1989" w:type="dxa"/>
            <w:shd w:val="clear" w:color="auto" w:fill="EAF1DD" w:themeFill="accent3" w:themeFillTint="33"/>
          </w:tcPr>
          <w:p w14:paraId="739D0E68" w14:textId="428C320D" w:rsidR="00C55230" w:rsidRPr="004D5133" w:rsidRDefault="4624B60E" w:rsidP="00C55230">
            <w:proofErr w:type="spellStart"/>
            <w:r>
              <w:t>snjáh</w:t>
            </w:r>
            <w:r w:rsidR="7C56FC77">
              <w:t>ttjáruohko</w:t>
            </w:r>
            <w:proofErr w:type="spellEnd"/>
          </w:p>
        </w:tc>
        <w:tc>
          <w:tcPr>
            <w:tcW w:w="2158" w:type="dxa"/>
          </w:tcPr>
          <w:p w14:paraId="14B252AD" w14:textId="021ED34E" w:rsidR="00C55230" w:rsidRPr="004D5133" w:rsidRDefault="00C55230" w:rsidP="00C55230">
            <w:proofErr w:type="spellStart"/>
            <w:r w:rsidRPr="004D5133">
              <w:t>Rabbesiv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Carex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bigelowii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CEBBC57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C2B01B2" w14:textId="77777777" w:rsidR="00C55230" w:rsidRPr="004D5133" w:rsidRDefault="00C55230" w:rsidP="00C55230"/>
        </w:tc>
        <w:tc>
          <w:tcPr>
            <w:tcW w:w="3018" w:type="dxa"/>
          </w:tcPr>
          <w:p w14:paraId="181A6AED" w14:textId="63BE7212" w:rsidR="00C55230" w:rsidRPr="004D5133" w:rsidRDefault="00C55230" w:rsidP="00C55230">
            <w:proofErr w:type="spellStart"/>
            <w:r w:rsidRPr="004D5133">
              <w:t>Rabbesiv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dominerer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jord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C83AA69" w14:textId="77777777" w:rsidR="00C55230" w:rsidRPr="004D5133" w:rsidRDefault="00C55230" w:rsidP="00C55230"/>
        </w:tc>
      </w:tr>
      <w:tr w:rsidR="00C55230" w:rsidRPr="004D5133" w14:paraId="5F933C69" w14:textId="003C03F1" w:rsidTr="004B7515">
        <w:tc>
          <w:tcPr>
            <w:tcW w:w="1989" w:type="dxa"/>
            <w:shd w:val="clear" w:color="auto" w:fill="EAF1DD" w:themeFill="accent3" w:themeFillTint="33"/>
          </w:tcPr>
          <w:p w14:paraId="5FC67A6A" w14:textId="4BF32157" w:rsidR="00C55230" w:rsidRPr="004D5133" w:rsidRDefault="60B44289" w:rsidP="00C55230">
            <w:r>
              <w:t>sidno</w:t>
            </w:r>
          </w:p>
        </w:tc>
        <w:tc>
          <w:tcPr>
            <w:tcW w:w="2158" w:type="dxa"/>
          </w:tcPr>
          <w:p w14:paraId="28319E2B" w14:textId="13E553A4" w:rsidR="00C55230" w:rsidRPr="004D5133" w:rsidRDefault="00C55230" w:rsidP="00C55230">
            <w:proofErr w:type="spellStart"/>
            <w:r w:rsidRPr="004D5133">
              <w:t>Smyle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Avenella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flexuosa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62BA492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660783AE" w14:textId="77777777" w:rsidR="00C55230" w:rsidRPr="004D5133" w:rsidRDefault="00C55230" w:rsidP="00C55230"/>
        </w:tc>
        <w:tc>
          <w:tcPr>
            <w:tcW w:w="3018" w:type="dxa"/>
          </w:tcPr>
          <w:p w14:paraId="128DA8D9" w14:textId="0376221E" w:rsidR="00C55230" w:rsidRPr="004D5133" w:rsidRDefault="00C55230" w:rsidP="00C55230">
            <w:proofErr w:type="spellStart"/>
            <w:r w:rsidRPr="004D5133">
              <w:t>Smyle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hardført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gras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sure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forhold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96FE542" w14:textId="77777777" w:rsidR="00C55230" w:rsidRPr="004D5133" w:rsidRDefault="00C55230" w:rsidP="00C55230"/>
        </w:tc>
      </w:tr>
      <w:tr w:rsidR="00C55230" w:rsidRPr="004D5133" w14:paraId="47E7EA99" w14:textId="5C86D387" w:rsidTr="004B7515">
        <w:tc>
          <w:tcPr>
            <w:tcW w:w="1989" w:type="dxa"/>
            <w:shd w:val="clear" w:color="auto" w:fill="EAF1DD" w:themeFill="accent3" w:themeFillTint="33"/>
          </w:tcPr>
          <w:p w14:paraId="06069A17" w14:textId="5685F532" w:rsidR="00C55230" w:rsidRPr="004D5133" w:rsidRDefault="78CC49FB" w:rsidP="00C55230">
            <w:r>
              <w:lastRenderedPageBreak/>
              <w:t>várrevuolpporásse</w:t>
            </w:r>
          </w:p>
        </w:tc>
        <w:tc>
          <w:tcPr>
            <w:tcW w:w="2158" w:type="dxa"/>
          </w:tcPr>
          <w:p w14:paraId="2E816F19" w14:textId="38C20355" w:rsidR="00C55230" w:rsidRPr="004D5133" w:rsidRDefault="00C55230" w:rsidP="00C55230">
            <w:proofErr w:type="spellStart"/>
            <w:r w:rsidRPr="004D5133">
              <w:t>Fjellmarikåpe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Alchemilla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alpina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5DAF03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116F245" w14:textId="77777777" w:rsidR="00C55230" w:rsidRPr="004D5133" w:rsidRDefault="00C55230" w:rsidP="00C55230"/>
        </w:tc>
        <w:tc>
          <w:tcPr>
            <w:tcW w:w="3018" w:type="dxa"/>
          </w:tcPr>
          <w:p w14:paraId="368FDB96" w14:textId="6E89A1F4" w:rsidR="00C55230" w:rsidRPr="004D5133" w:rsidRDefault="00C55230" w:rsidP="00C55230">
            <w:proofErr w:type="spellStart"/>
            <w:r w:rsidRPr="004D5133">
              <w:t>Fjellmarikåpe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sølvfargede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blader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vind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B6DD522" w14:textId="77777777" w:rsidR="00C55230" w:rsidRPr="004D5133" w:rsidRDefault="00C55230" w:rsidP="00C55230"/>
        </w:tc>
      </w:tr>
      <w:tr w:rsidR="00C55230" w:rsidRPr="004D5133" w14:paraId="14333189" w14:textId="16CFA6C6" w:rsidTr="004B7515">
        <w:tc>
          <w:tcPr>
            <w:tcW w:w="1989" w:type="dxa"/>
            <w:shd w:val="clear" w:color="auto" w:fill="EAF1DD" w:themeFill="accent3" w:themeFillTint="33"/>
          </w:tcPr>
          <w:p w14:paraId="18B6161D" w14:textId="61ED3B6F" w:rsidR="00C55230" w:rsidRPr="004D5133" w:rsidRDefault="099D41DF" w:rsidP="00C55230">
            <w:r>
              <w:t>giedjekdaŋás</w:t>
            </w:r>
          </w:p>
        </w:tc>
        <w:tc>
          <w:tcPr>
            <w:tcW w:w="2158" w:type="dxa"/>
          </w:tcPr>
          <w:p w14:paraId="312DB4E3" w14:textId="6A0D3BA5" w:rsidR="00C55230" w:rsidRPr="004D5133" w:rsidRDefault="00C55230" w:rsidP="00C55230">
            <w:proofErr w:type="spellStart"/>
            <w:r w:rsidRPr="004D5133">
              <w:t>Fjellpryd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Diapensia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lapponica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C935AD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579C7D5" w14:textId="77777777" w:rsidR="00C55230" w:rsidRPr="004D5133" w:rsidRDefault="00C55230" w:rsidP="00C55230"/>
        </w:tc>
        <w:tc>
          <w:tcPr>
            <w:tcW w:w="3018" w:type="dxa"/>
          </w:tcPr>
          <w:p w14:paraId="418130A0" w14:textId="19F274DB" w:rsidR="00C55230" w:rsidRPr="004D5133" w:rsidRDefault="00C55230" w:rsidP="00C55230">
            <w:proofErr w:type="spellStart"/>
            <w:r w:rsidRPr="004D5133">
              <w:t>Fjellpryd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danner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lave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puter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vindutsatte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73DA53D" w14:textId="77777777" w:rsidR="00C55230" w:rsidRPr="004D5133" w:rsidRDefault="00C55230" w:rsidP="00C55230"/>
        </w:tc>
      </w:tr>
      <w:tr w:rsidR="00C55230" w:rsidRPr="004D5133" w14:paraId="3586758B" w14:textId="7F14B887" w:rsidTr="004B7515">
        <w:tc>
          <w:tcPr>
            <w:tcW w:w="1989" w:type="dxa"/>
            <w:shd w:val="clear" w:color="auto" w:fill="EAF1DD" w:themeFill="accent3" w:themeFillTint="33"/>
          </w:tcPr>
          <w:p w14:paraId="3324192E" w14:textId="090FC7B6" w:rsidR="00C55230" w:rsidRPr="004D5133" w:rsidRDefault="25ACBC0D" w:rsidP="00C55230">
            <w:proofErr w:type="spellStart"/>
            <w:r>
              <w:t>sáhppisnárdde</w:t>
            </w:r>
            <w:proofErr w:type="spellEnd"/>
          </w:p>
        </w:tc>
        <w:tc>
          <w:tcPr>
            <w:tcW w:w="2158" w:type="dxa"/>
          </w:tcPr>
          <w:p w14:paraId="0B000C38" w14:textId="01A85DD3" w:rsidR="00C55230" w:rsidRPr="004D5133" w:rsidRDefault="00C55230" w:rsidP="00C55230">
            <w:proofErr w:type="spellStart"/>
            <w:r w:rsidRPr="004D5133">
              <w:t>Rødsildre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Saxifraga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oppositifolia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24A6557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D83B2B4" w14:textId="77777777" w:rsidR="00C55230" w:rsidRPr="004D5133" w:rsidRDefault="00C55230" w:rsidP="00C55230"/>
        </w:tc>
        <w:tc>
          <w:tcPr>
            <w:tcW w:w="3018" w:type="dxa"/>
          </w:tcPr>
          <w:p w14:paraId="1BE183B5" w14:textId="078C541E" w:rsidR="00C55230" w:rsidRPr="004D5133" w:rsidRDefault="00C55230" w:rsidP="00C55230">
            <w:proofErr w:type="spellStart"/>
            <w:r w:rsidRPr="004D5133">
              <w:t>Rødsildre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blomstrer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rett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snøsmelting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8F80562" w14:textId="77777777" w:rsidR="00C55230" w:rsidRPr="004D5133" w:rsidRDefault="00C55230" w:rsidP="00C55230"/>
        </w:tc>
      </w:tr>
      <w:tr w:rsidR="00C55230" w:rsidRPr="004D5133" w14:paraId="296FB560" w14:textId="2D62B21A" w:rsidTr="004B7515">
        <w:tc>
          <w:tcPr>
            <w:tcW w:w="1989" w:type="dxa"/>
            <w:shd w:val="clear" w:color="auto" w:fill="EAF1DD" w:themeFill="accent3" w:themeFillTint="33"/>
          </w:tcPr>
          <w:p w14:paraId="673B5A39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02583795" w14:textId="1F3FA220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Fjellsmørbukk</w:t>
            </w:r>
            <w:proofErr w:type="spellEnd"/>
            <w:r w:rsidRPr="00AE6DC3">
              <w:rPr>
                <w:highlight w:val="magenta"/>
              </w:rPr>
              <w:t xml:space="preserve"> (</w:t>
            </w:r>
            <w:proofErr w:type="spellStart"/>
            <w:r w:rsidRPr="00AE6DC3">
              <w:rPr>
                <w:highlight w:val="magenta"/>
              </w:rPr>
              <w:t>Rhodiola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rosea</w:t>
            </w:r>
            <w:proofErr w:type="spellEnd"/>
            <w:r w:rsidRPr="00AE6DC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759160C1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7E7399FD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0D58F9B1" w14:textId="4FBF718A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Fjellsmørbukk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vokser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på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steinete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steder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og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lagrer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vann</w:t>
            </w:r>
            <w:proofErr w:type="spellEnd"/>
            <w:r w:rsidRPr="00AE6DC3">
              <w:rPr>
                <w:highlight w:val="magenta"/>
              </w:rPr>
              <w:t xml:space="preserve"> i </w:t>
            </w:r>
            <w:proofErr w:type="spellStart"/>
            <w:r w:rsidRPr="00AE6DC3">
              <w:rPr>
                <w:highlight w:val="magenta"/>
              </w:rPr>
              <w:t>bladene</w:t>
            </w:r>
            <w:proofErr w:type="spellEnd"/>
            <w:r w:rsidRPr="00AE6DC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3E575B46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2898ABC4" w14:textId="228FBC1C" w:rsidTr="004B7515">
        <w:tc>
          <w:tcPr>
            <w:tcW w:w="1989" w:type="dxa"/>
            <w:shd w:val="clear" w:color="auto" w:fill="EAF1DD" w:themeFill="accent3" w:themeFillTint="33"/>
          </w:tcPr>
          <w:p w14:paraId="65EC249A" w14:textId="62C79605" w:rsidR="00C55230" w:rsidRPr="004D5133" w:rsidRDefault="3D918B30" w:rsidP="00C55230">
            <w:r>
              <w:t>fáddno</w:t>
            </w:r>
          </w:p>
        </w:tc>
        <w:tc>
          <w:tcPr>
            <w:tcW w:w="2158" w:type="dxa"/>
          </w:tcPr>
          <w:p w14:paraId="3D8DE596" w14:textId="42A8EF2B" w:rsidR="00C55230" w:rsidRPr="004D5133" w:rsidRDefault="00C55230" w:rsidP="00C55230">
            <w:proofErr w:type="spellStart"/>
            <w:r w:rsidRPr="004D5133">
              <w:t>Fjellkvann</w:t>
            </w:r>
            <w:proofErr w:type="spellEnd"/>
            <w:r w:rsidRPr="004D5133">
              <w:t xml:space="preserve"> (Angelica </w:t>
            </w:r>
            <w:proofErr w:type="spellStart"/>
            <w:r w:rsidRPr="004D5133">
              <w:t>archangelica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subsp</w:t>
            </w:r>
            <w:proofErr w:type="spellEnd"/>
            <w:r w:rsidRPr="004D5133">
              <w:t xml:space="preserve">. </w:t>
            </w:r>
            <w:proofErr w:type="spellStart"/>
            <w:r w:rsidRPr="004D5133">
              <w:t>archangelica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7B67B43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7B9FE498" w14:textId="77777777" w:rsidR="00C55230" w:rsidRPr="004D5133" w:rsidRDefault="00C55230" w:rsidP="00C55230"/>
        </w:tc>
        <w:tc>
          <w:tcPr>
            <w:tcW w:w="3018" w:type="dxa"/>
          </w:tcPr>
          <w:p w14:paraId="07AD90CD" w14:textId="6D0889EB" w:rsidR="00C55230" w:rsidRPr="004D5133" w:rsidRDefault="00C55230" w:rsidP="00C55230">
            <w:proofErr w:type="spellStart"/>
            <w:r w:rsidRPr="004D5133">
              <w:t>Fjellkvann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elver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F30504A" w14:textId="77777777" w:rsidR="00C55230" w:rsidRPr="004D5133" w:rsidRDefault="00C55230" w:rsidP="00C55230"/>
        </w:tc>
      </w:tr>
      <w:tr w:rsidR="00C55230" w:rsidRPr="004D5133" w14:paraId="78E4138C" w14:textId="71A8E6B7" w:rsidTr="004B7515">
        <w:tc>
          <w:tcPr>
            <w:tcW w:w="1989" w:type="dxa"/>
            <w:shd w:val="clear" w:color="auto" w:fill="EAF1DD" w:themeFill="accent3" w:themeFillTint="33"/>
          </w:tcPr>
          <w:p w14:paraId="0F9FA34B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040246E3" w14:textId="7D49B487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Fjellrapp</w:t>
            </w:r>
            <w:proofErr w:type="spellEnd"/>
            <w:r w:rsidRPr="00AE6DC3">
              <w:rPr>
                <w:highlight w:val="magenta"/>
              </w:rPr>
              <w:t xml:space="preserve"> (</w:t>
            </w:r>
            <w:proofErr w:type="spellStart"/>
            <w:r w:rsidRPr="00AE6DC3">
              <w:rPr>
                <w:highlight w:val="magenta"/>
              </w:rPr>
              <w:t>Poa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alpina</w:t>
            </w:r>
            <w:proofErr w:type="spellEnd"/>
            <w:r w:rsidRPr="00AE6DC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3B88FF34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38F62BE0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66662D48" w14:textId="1DAE0B5A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Fjellrapp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er</w:t>
            </w:r>
            <w:proofErr w:type="spellEnd"/>
            <w:r w:rsidRPr="00AE6DC3">
              <w:rPr>
                <w:highlight w:val="magenta"/>
              </w:rPr>
              <w:t xml:space="preserve"> et </w:t>
            </w:r>
            <w:proofErr w:type="spellStart"/>
            <w:r w:rsidRPr="00AE6DC3">
              <w:rPr>
                <w:highlight w:val="magenta"/>
              </w:rPr>
              <w:t>gras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som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tåler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kort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vekstsesong</w:t>
            </w:r>
            <w:proofErr w:type="spellEnd"/>
            <w:r w:rsidRPr="00AE6DC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77A800E6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76B486C9" w14:textId="4CA249CC" w:rsidTr="004B7515">
        <w:tc>
          <w:tcPr>
            <w:tcW w:w="1989" w:type="dxa"/>
            <w:shd w:val="clear" w:color="auto" w:fill="EAF1DD" w:themeFill="accent3" w:themeFillTint="33"/>
          </w:tcPr>
          <w:p w14:paraId="4AA0A2F1" w14:textId="3295A1E0" w:rsidR="00C55230" w:rsidRPr="004D5133" w:rsidRDefault="76ACDA14" w:rsidP="00C55230">
            <w:r>
              <w:t>sválanjuovtjav</w:t>
            </w:r>
          </w:p>
        </w:tc>
        <w:tc>
          <w:tcPr>
            <w:tcW w:w="2158" w:type="dxa"/>
          </w:tcPr>
          <w:p w14:paraId="4E0417FD" w14:textId="6B12C872" w:rsidR="00C55230" w:rsidRPr="004D5133" w:rsidRDefault="00C55230" w:rsidP="00C55230">
            <w:proofErr w:type="spellStart"/>
            <w:r w:rsidRPr="004D5133">
              <w:t>Setergråurt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Gnaphalium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norvegicum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5E57586F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3000FFF" w14:textId="77777777" w:rsidR="00C55230" w:rsidRPr="004D5133" w:rsidRDefault="00C55230" w:rsidP="00C55230"/>
        </w:tc>
        <w:tc>
          <w:tcPr>
            <w:tcW w:w="3018" w:type="dxa"/>
          </w:tcPr>
          <w:p w14:paraId="0E192BDD" w14:textId="39FEE766" w:rsidR="00C55230" w:rsidRPr="004D5133" w:rsidRDefault="00C55230" w:rsidP="00C55230">
            <w:proofErr w:type="spellStart"/>
            <w:r w:rsidRPr="004D5133">
              <w:t>Setergråurt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fjellplante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8F5F24D" w14:textId="77777777" w:rsidR="00C55230" w:rsidRPr="004D5133" w:rsidRDefault="00C55230" w:rsidP="00C55230"/>
        </w:tc>
      </w:tr>
      <w:tr w:rsidR="00C55230" w:rsidRPr="004D5133" w14:paraId="7E28E305" w14:textId="5EDF6BFF" w:rsidTr="004B7515">
        <w:tc>
          <w:tcPr>
            <w:tcW w:w="1989" w:type="dxa"/>
            <w:shd w:val="clear" w:color="auto" w:fill="EAF1DD" w:themeFill="accent3" w:themeFillTint="33"/>
          </w:tcPr>
          <w:p w14:paraId="583A7F87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06A3D47E" w14:textId="68D54164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Fjellbakkestjerne</w:t>
            </w:r>
            <w:proofErr w:type="spellEnd"/>
            <w:r w:rsidRPr="00AE6DC3">
              <w:rPr>
                <w:highlight w:val="magenta"/>
              </w:rPr>
              <w:t xml:space="preserve"> (</w:t>
            </w:r>
            <w:proofErr w:type="spellStart"/>
            <w:r w:rsidRPr="00AE6DC3">
              <w:rPr>
                <w:highlight w:val="magenta"/>
              </w:rPr>
              <w:t>Erigeron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acris</w:t>
            </w:r>
            <w:proofErr w:type="spellEnd"/>
            <w:r w:rsidRPr="00AE6DC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20B62327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7D20D048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561BA8D5" w14:textId="7C2045C0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Fjellbakkestjerne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tåler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vind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og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næringsfattig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jord</w:t>
            </w:r>
            <w:proofErr w:type="spellEnd"/>
            <w:r w:rsidRPr="00AE6DC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3C3EEEBA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32370892" w14:textId="271216F5" w:rsidTr="004B7515">
        <w:tc>
          <w:tcPr>
            <w:tcW w:w="1989" w:type="dxa"/>
            <w:shd w:val="clear" w:color="auto" w:fill="EAF1DD" w:themeFill="accent3" w:themeFillTint="33"/>
          </w:tcPr>
          <w:p w14:paraId="74ED71AF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019A2963" w14:textId="49EBC4E5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Fjellsmelle-pute</w:t>
            </w:r>
            <w:proofErr w:type="spellEnd"/>
            <w:r w:rsidRPr="00AE6DC3">
              <w:rPr>
                <w:highlight w:val="magenta"/>
              </w:rPr>
              <w:t xml:space="preserve"> (</w:t>
            </w:r>
            <w:proofErr w:type="spellStart"/>
            <w:r w:rsidRPr="00AE6DC3">
              <w:rPr>
                <w:highlight w:val="magenta"/>
              </w:rPr>
              <w:t>Silene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acaulis</w:t>
            </w:r>
            <w:proofErr w:type="spellEnd"/>
            <w:r w:rsidRPr="00AE6DC3">
              <w:rPr>
                <w:highlight w:val="magenta"/>
              </w:rPr>
              <w:t xml:space="preserve">, </w:t>
            </w:r>
            <w:proofErr w:type="spellStart"/>
            <w:r w:rsidRPr="00AE6DC3">
              <w:rPr>
                <w:highlight w:val="magenta"/>
              </w:rPr>
              <w:t>putevekst</w:t>
            </w:r>
            <w:proofErr w:type="spellEnd"/>
            <w:r w:rsidRPr="00AE6DC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3BD6438E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5E17023A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1232641B" w14:textId="41E3E00C" w:rsidR="00C55230" w:rsidRPr="00AE6DC3" w:rsidRDefault="00C55230" w:rsidP="00C55230">
            <w:pPr>
              <w:rPr>
                <w:highlight w:val="magenta"/>
              </w:rPr>
            </w:pPr>
            <w:proofErr w:type="spellStart"/>
            <w:r w:rsidRPr="00AE6DC3">
              <w:rPr>
                <w:highlight w:val="magenta"/>
              </w:rPr>
              <w:t>Putene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samler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varme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og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beskytter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mot</w:t>
            </w:r>
            <w:proofErr w:type="spellEnd"/>
            <w:r w:rsidRPr="00AE6DC3">
              <w:rPr>
                <w:highlight w:val="magenta"/>
              </w:rPr>
              <w:t xml:space="preserve"> </w:t>
            </w:r>
            <w:proofErr w:type="spellStart"/>
            <w:r w:rsidRPr="00AE6DC3">
              <w:rPr>
                <w:highlight w:val="magenta"/>
              </w:rPr>
              <w:t>vind</w:t>
            </w:r>
            <w:proofErr w:type="spellEnd"/>
            <w:r w:rsidRPr="00AE6DC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7C077D9B" w14:textId="77777777" w:rsidR="00C55230" w:rsidRPr="00AE6DC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7114553F" w14:textId="0F63B730" w:rsidTr="004B7515">
        <w:tc>
          <w:tcPr>
            <w:tcW w:w="1989" w:type="dxa"/>
            <w:shd w:val="clear" w:color="auto" w:fill="EAF1DD" w:themeFill="accent3" w:themeFillTint="33"/>
          </w:tcPr>
          <w:p w14:paraId="1D130101" w14:textId="72836831" w:rsidR="00C55230" w:rsidRPr="004D5133" w:rsidRDefault="351DB9F3" w:rsidP="00C55230">
            <w:r>
              <w:t>visste</w:t>
            </w:r>
          </w:p>
        </w:tc>
        <w:tc>
          <w:tcPr>
            <w:tcW w:w="2158" w:type="dxa"/>
          </w:tcPr>
          <w:p w14:paraId="0450A731" w14:textId="79E3391D" w:rsidR="00C55230" w:rsidRPr="004D5133" w:rsidRDefault="00C55230" w:rsidP="00C55230">
            <w:proofErr w:type="spellStart"/>
            <w:r w:rsidRPr="004D5133">
              <w:t>Reinlav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Cladonia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rangiferina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6648C3C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7D324CD9" w14:textId="77777777" w:rsidR="00C55230" w:rsidRPr="004D5133" w:rsidRDefault="00C55230" w:rsidP="00C55230"/>
        </w:tc>
        <w:tc>
          <w:tcPr>
            <w:tcW w:w="3018" w:type="dxa"/>
          </w:tcPr>
          <w:p w14:paraId="252AABFA" w14:textId="7AB497D9" w:rsidR="00C55230" w:rsidRPr="004D5133" w:rsidRDefault="00C55230" w:rsidP="00C55230">
            <w:proofErr w:type="spellStart"/>
            <w:r w:rsidRPr="004D5133">
              <w:t>Reinlav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vokser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viktig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vintermat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rein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F77562B" w14:textId="77777777" w:rsidR="00C55230" w:rsidRPr="004D5133" w:rsidRDefault="00C55230" w:rsidP="00C55230"/>
        </w:tc>
      </w:tr>
      <w:tr w:rsidR="00C55230" w:rsidRPr="004D5133" w14:paraId="2C87725D" w14:textId="6F8E30CF" w:rsidTr="004B7515">
        <w:tc>
          <w:tcPr>
            <w:tcW w:w="1989" w:type="dxa"/>
            <w:shd w:val="clear" w:color="auto" w:fill="EAF1DD" w:themeFill="accent3" w:themeFillTint="33"/>
          </w:tcPr>
          <w:p w14:paraId="7206DC8B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341735A8" w14:textId="36A84FB6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Kvitkrull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Cladonia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stellaris</w:t>
            </w:r>
            <w:proofErr w:type="spellEnd"/>
            <w:r w:rsidRPr="004B7515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480E832F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4973B0AD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79722F24" w14:textId="589439A1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Kvitkrull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danner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lyse</w:t>
            </w:r>
            <w:proofErr w:type="spellEnd"/>
            <w:r w:rsidRPr="004B7515">
              <w:rPr>
                <w:highlight w:val="magenta"/>
              </w:rPr>
              <w:t xml:space="preserve">, </w:t>
            </w:r>
            <w:proofErr w:type="spellStart"/>
            <w:r w:rsidRPr="004B7515">
              <w:rPr>
                <w:highlight w:val="magenta"/>
              </w:rPr>
              <w:t>putete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tepper</w:t>
            </w:r>
            <w:proofErr w:type="spellEnd"/>
            <w:r w:rsidRPr="004B7515">
              <w:rPr>
                <w:highlight w:val="magenta"/>
              </w:rPr>
              <w:t xml:space="preserve"> i </w:t>
            </w:r>
            <w:proofErr w:type="spellStart"/>
            <w:r w:rsidRPr="004B7515">
              <w:rPr>
                <w:highlight w:val="magenta"/>
              </w:rPr>
              <w:t>tørre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heier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3CF364C5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099614FE" w14:textId="64A4DB7D" w:rsidTr="004B7515">
        <w:tc>
          <w:tcPr>
            <w:tcW w:w="1989" w:type="dxa"/>
            <w:shd w:val="clear" w:color="auto" w:fill="EAF1DD" w:themeFill="accent3" w:themeFillTint="33"/>
          </w:tcPr>
          <w:p w14:paraId="74DF9EBA" w14:textId="696B3565" w:rsidR="00C55230" w:rsidRPr="004D5133" w:rsidRDefault="14EDDD37" w:rsidP="00C55230">
            <w:r>
              <w:t>sarvvavisste</w:t>
            </w:r>
          </w:p>
        </w:tc>
        <w:tc>
          <w:tcPr>
            <w:tcW w:w="2158" w:type="dxa"/>
          </w:tcPr>
          <w:p w14:paraId="633B1E0B" w14:textId="673B9C14" w:rsidR="00C55230" w:rsidRPr="004D5133" w:rsidRDefault="00C55230" w:rsidP="00C55230">
            <w:proofErr w:type="spellStart"/>
            <w:r w:rsidRPr="004D5133">
              <w:t>Islandslav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Cetraria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islandica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6FCAD1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F2342CB" w14:textId="77777777" w:rsidR="00C55230" w:rsidRPr="004D5133" w:rsidRDefault="00C55230" w:rsidP="00C55230"/>
        </w:tc>
        <w:tc>
          <w:tcPr>
            <w:tcW w:w="3018" w:type="dxa"/>
          </w:tcPr>
          <w:p w14:paraId="6DFC780A" w14:textId="5402EBF7" w:rsidR="00C55230" w:rsidRPr="004D5133" w:rsidRDefault="00C55230" w:rsidP="00C55230">
            <w:proofErr w:type="spellStart"/>
            <w:r w:rsidRPr="004D5133">
              <w:t>Islandslav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brungrønn</w:t>
            </w:r>
            <w:proofErr w:type="spellEnd"/>
            <w:r w:rsidRPr="004D5133">
              <w:t xml:space="preserve"> lav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tåler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tørke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kulde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3852513" w14:textId="77777777" w:rsidR="00C55230" w:rsidRPr="004D5133" w:rsidRDefault="00C55230" w:rsidP="00C55230"/>
        </w:tc>
      </w:tr>
      <w:tr w:rsidR="00C55230" w:rsidRPr="004D5133" w14:paraId="7C58F92D" w14:textId="73B854CF" w:rsidTr="004B7515">
        <w:tc>
          <w:tcPr>
            <w:tcW w:w="1989" w:type="dxa"/>
            <w:shd w:val="clear" w:color="auto" w:fill="EAF1DD" w:themeFill="accent3" w:themeFillTint="33"/>
          </w:tcPr>
          <w:p w14:paraId="1E6A4144" w14:textId="340913B2" w:rsidR="00C55230" w:rsidRPr="004D5133" w:rsidRDefault="56664A89" w:rsidP="00C55230">
            <w:r>
              <w:t>sæmol, sebmula</w:t>
            </w:r>
          </w:p>
        </w:tc>
        <w:tc>
          <w:tcPr>
            <w:tcW w:w="2158" w:type="dxa"/>
          </w:tcPr>
          <w:p w14:paraId="54A13697" w14:textId="11CA7153" w:rsidR="00C55230" w:rsidRPr="004D5133" w:rsidRDefault="00C55230" w:rsidP="00C55230">
            <w:proofErr w:type="spellStart"/>
            <w:r w:rsidRPr="004D5133">
              <w:t>Torvmose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Sphagnum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spp</w:t>
            </w:r>
            <w:proofErr w:type="spellEnd"/>
            <w:r w:rsidRPr="004D5133">
              <w:t>.)</w:t>
            </w:r>
          </w:p>
        </w:tc>
        <w:tc>
          <w:tcPr>
            <w:tcW w:w="1408" w:type="dxa"/>
          </w:tcPr>
          <w:p w14:paraId="5A0596B0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57CDEDAF" w14:textId="77777777" w:rsidR="00C55230" w:rsidRPr="004D5133" w:rsidRDefault="00C55230" w:rsidP="00C55230"/>
        </w:tc>
        <w:tc>
          <w:tcPr>
            <w:tcW w:w="3018" w:type="dxa"/>
          </w:tcPr>
          <w:p w14:paraId="47B8170C" w14:textId="552717EE" w:rsidR="00C55230" w:rsidRPr="004D5133" w:rsidRDefault="00C55230" w:rsidP="00C55230">
            <w:proofErr w:type="spellStart"/>
            <w:r w:rsidRPr="004D5133">
              <w:t>Torvmoser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bygger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holder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godt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vann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19A7088" w14:textId="77777777" w:rsidR="00C55230" w:rsidRPr="004D5133" w:rsidRDefault="00C55230" w:rsidP="00C55230"/>
        </w:tc>
      </w:tr>
      <w:tr w:rsidR="00C55230" w:rsidRPr="004D5133" w14:paraId="4D0073D8" w14:textId="54BDD4AF" w:rsidTr="004B7515">
        <w:tc>
          <w:tcPr>
            <w:tcW w:w="1989" w:type="dxa"/>
            <w:shd w:val="clear" w:color="auto" w:fill="EAF1DD" w:themeFill="accent3" w:themeFillTint="33"/>
          </w:tcPr>
          <w:p w14:paraId="6AB46CED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7C5C4109" w14:textId="611E83D5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Grønnsigdmose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Pleurozium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schreberi</w:t>
            </w:r>
            <w:proofErr w:type="spellEnd"/>
            <w:r w:rsidRPr="004B7515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77246206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65011E68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7A37E2B0" w14:textId="0559E70A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Grønnsigdmose</w:t>
            </w:r>
            <w:proofErr w:type="spellEnd"/>
            <w:r w:rsidRPr="004B7515">
              <w:rPr>
                <w:highlight w:val="magenta"/>
              </w:rPr>
              <w:t xml:space="preserve"> kan danne </w:t>
            </w:r>
            <w:proofErr w:type="spellStart"/>
            <w:r w:rsidRPr="004B7515">
              <w:rPr>
                <w:highlight w:val="magenta"/>
              </w:rPr>
              <w:t>tepper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nær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tregrensa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11952AA3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6B83D729" w14:textId="4392A7BC" w:rsidTr="004B7515">
        <w:tc>
          <w:tcPr>
            <w:tcW w:w="1989" w:type="dxa"/>
            <w:shd w:val="clear" w:color="auto" w:fill="EAF1DD" w:themeFill="accent3" w:themeFillTint="33"/>
          </w:tcPr>
          <w:p w14:paraId="77C9BBB3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256913B1" w14:textId="5560A5E9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Fjellbjørnemoser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Polytrichum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spp</w:t>
            </w:r>
            <w:proofErr w:type="spellEnd"/>
            <w:r w:rsidRPr="004B7515">
              <w:rPr>
                <w:highlight w:val="magenta"/>
              </w:rPr>
              <w:t>.)</w:t>
            </w:r>
          </w:p>
        </w:tc>
        <w:tc>
          <w:tcPr>
            <w:tcW w:w="1408" w:type="dxa"/>
          </w:tcPr>
          <w:p w14:paraId="750D3583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156164E8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4B252832" w14:textId="5CFDF308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Bjødnemose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tåler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kulde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vind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står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stivt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opp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fra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bakken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6C39B448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1E676BB2" w14:textId="340F31E0" w:rsidTr="004B7515">
        <w:tc>
          <w:tcPr>
            <w:tcW w:w="1989" w:type="dxa"/>
            <w:shd w:val="clear" w:color="auto" w:fill="EAF1DD" w:themeFill="accent3" w:themeFillTint="33"/>
          </w:tcPr>
          <w:p w14:paraId="35F29A73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3BE2274C" w14:textId="39DB87B9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Rødskrubb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Leccinum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versipelle</w:t>
            </w:r>
            <w:proofErr w:type="spellEnd"/>
            <w:r w:rsidRPr="004B7515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3C83E94B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6ABC2E21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6E0A5B8F" w14:textId="3831D4C4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Rødskrubb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vokser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ofte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sammen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med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bjørk</w:t>
            </w:r>
            <w:proofErr w:type="spellEnd"/>
            <w:r w:rsidRPr="004B7515">
              <w:rPr>
                <w:highlight w:val="magenta"/>
              </w:rPr>
              <w:t xml:space="preserve"> i </w:t>
            </w:r>
            <w:proofErr w:type="spellStart"/>
            <w:r w:rsidRPr="004B7515">
              <w:rPr>
                <w:highlight w:val="magenta"/>
              </w:rPr>
              <w:t>fjellets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skoggrense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45F936A4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1F35F9E7" w14:textId="0C08B86B" w:rsidTr="004B7515">
        <w:tc>
          <w:tcPr>
            <w:tcW w:w="1989" w:type="dxa"/>
            <w:shd w:val="clear" w:color="auto" w:fill="EAF1DD" w:themeFill="accent3" w:themeFillTint="33"/>
          </w:tcPr>
          <w:p w14:paraId="7255C8C8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009B5120" w14:textId="24F8A81B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Fjellkremle</w:t>
            </w:r>
            <w:proofErr w:type="spellEnd"/>
            <w:r w:rsidRPr="004B7515">
              <w:rPr>
                <w:highlight w:val="magenta"/>
              </w:rPr>
              <w:t xml:space="preserve"> (Russula </w:t>
            </w:r>
            <w:proofErr w:type="spellStart"/>
            <w:r w:rsidRPr="004B7515">
              <w:rPr>
                <w:highlight w:val="magenta"/>
              </w:rPr>
              <w:t>spp</w:t>
            </w:r>
            <w:proofErr w:type="spellEnd"/>
            <w:r w:rsidRPr="004B7515">
              <w:rPr>
                <w:highlight w:val="magenta"/>
              </w:rPr>
              <w:t>.)</w:t>
            </w:r>
          </w:p>
        </w:tc>
        <w:tc>
          <w:tcPr>
            <w:tcW w:w="1408" w:type="dxa"/>
          </w:tcPr>
          <w:p w14:paraId="7FBFA34F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086A2740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6183FAB6" w14:textId="3F49AC77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Kremler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finnes</w:t>
            </w:r>
            <w:proofErr w:type="spellEnd"/>
            <w:r w:rsidRPr="004B7515">
              <w:rPr>
                <w:highlight w:val="magenta"/>
              </w:rPr>
              <w:t xml:space="preserve"> i </w:t>
            </w:r>
            <w:proofErr w:type="spellStart"/>
            <w:r w:rsidRPr="004B7515">
              <w:rPr>
                <w:highlight w:val="magenta"/>
              </w:rPr>
              <w:t>fjellbjørkeskog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har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sprø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hatter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4597A9DA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45DFDC26" w14:textId="41F19388" w:rsidTr="004B7515">
        <w:tc>
          <w:tcPr>
            <w:tcW w:w="1989" w:type="dxa"/>
            <w:shd w:val="clear" w:color="auto" w:fill="EAF1DD" w:themeFill="accent3" w:themeFillTint="33"/>
          </w:tcPr>
          <w:p w14:paraId="42480775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74C0D36E" w14:textId="04B22BD4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Sotmorkel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Gyromitra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esculenta</w:t>
            </w:r>
            <w:proofErr w:type="spellEnd"/>
            <w:r w:rsidRPr="004B7515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21F50EF8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7F908E50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247C0BDD" w14:textId="218828C3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Sotmorkel</w:t>
            </w:r>
            <w:proofErr w:type="spellEnd"/>
            <w:r w:rsidRPr="004B7515">
              <w:rPr>
                <w:highlight w:val="magenta"/>
              </w:rPr>
              <w:t xml:space="preserve"> kan </w:t>
            </w:r>
            <w:proofErr w:type="spellStart"/>
            <w:r w:rsidRPr="004B7515">
              <w:rPr>
                <w:highlight w:val="magenta"/>
              </w:rPr>
              <w:t>dukke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opp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tidlig</w:t>
            </w:r>
            <w:proofErr w:type="spellEnd"/>
            <w:r w:rsidRPr="004B7515">
              <w:rPr>
                <w:highlight w:val="magenta"/>
              </w:rPr>
              <w:t xml:space="preserve"> om </w:t>
            </w:r>
            <w:proofErr w:type="spellStart"/>
            <w:r w:rsidRPr="004B7515">
              <w:rPr>
                <w:highlight w:val="magenta"/>
              </w:rPr>
              <w:t>våren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på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sandholdig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jord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6BB5AD55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38AD463B" w14:textId="6D8BBC94" w:rsidTr="004B7515">
        <w:tc>
          <w:tcPr>
            <w:tcW w:w="1989" w:type="dxa"/>
            <w:shd w:val="clear" w:color="auto" w:fill="EAF1DD" w:themeFill="accent3" w:themeFillTint="33"/>
          </w:tcPr>
          <w:p w14:paraId="32EF259A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380D86DB" w14:textId="76FF15AB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Rimkjuke</w:t>
            </w:r>
            <w:proofErr w:type="spellEnd"/>
            <w:r w:rsidRPr="004B7515">
              <w:rPr>
                <w:highlight w:val="magenta"/>
              </w:rPr>
              <w:t xml:space="preserve"> (</w:t>
            </w:r>
            <w:proofErr w:type="spellStart"/>
            <w:r w:rsidRPr="004B7515">
              <w:rPr>
                <w:highlight w:val="magenta"/>
              </w:rPr>
              <w:t>Phellinus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viticola</w:t>
            </w:r>
            <w:proofErr w:type="spellEnd"/>
            <w:r w:rsidRPr="004B7515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17A6B11B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18FA32C3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79FB4C5B" w14:textId="52155F69" w:rsidR="00C55230" w:rsidRPr="004B7515" w:rsidRDefault="00C55230" w:rsidP="00C55230">
            <w:pPr>
              <w:rPr>
                <w:highlight w:val="magenta"/>
              </w:rPr>
            </w:pPr>
            <w:proofErr w:type="spellStart"/>
            <w:r w:rsidRPr="004B7515">
              <w:rPr>
                <w:highlight w:val="magenta"/>
              </w:rPr>
              <w:t>Kjukearter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bryter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ned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ved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og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er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viktige</w:t>
            </w:r>
            <w:proofErr w:type="spellEnd"/>
            <w:r w:rsidRPr="004B7515">
              <w:rPr>
                <w:highlight w:val="magenta"/>
              </w:rPr>
              <w:t xml:space="preserve"> </w:t>
            </w:r>
            <w:proofErr w:type="spellStart"/>
            <w:r w:rsidRPr="004B7515">
              <w:rPr>
                <w:highlight w:val="magenta"/>
              </w:rPr>
              <w:t>nedbrytere</w:t>
            </w:r>
            <w:proofErr w:type="spellEnd"/>
            <w:r w:rsidRPr="004B7515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24CE7387" w14:textId="77777777" w:rsidR="00C55230" w:rsidRPr="004B7515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707D7427" w14:textId="11A0AFB9" w:rsidTr="004B7515">
        <w:tc>
          <w:tcPr>
            <w:tcW w:w="1989" w:type="dxa"/>
            <w:shd w:val="clear" w:color="auto" w:fill="EAF1DD" w:themeFill="accent3" w:themeFillTint="33"/>
          </w:tcPr>
          <w:p w14:paraId="33E844B8" w14:textId="15317DB9" w:rsidR="00C55230" w:rsidRPr="004D5133" w:rsidRDefault="001538EF" w:rsidP="00C55230">
            <w:r w:rsidRPr="004D5133">
              <w:t>gierun</w:t>
            </w:r>
          </w:p>
        </w:tc>
        <w:tc>
          <w:tcPr>
            <w:tcW w:w="2158" w:type="dxa"/>
          </w:tcPr>
          <w:p w14:paraId="548726B6" w14:textId="52F24906" w:rsidR="00C55230" w:rsidRPr="004D5133" w:rsidRDefault="00C55230" w:rsidP="00C55230">
            <w:proofErr w:type="spellStart"/>
            <w:r w:rsidRPr="004D5133">
              <w:t>Fjellrype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Lagopus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muta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267F52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8D9E55D" w14:textId="77777777" w:rsidR="00C55230" w:rsidRPr="004D5133" w:rsidRDefault="00C55230" w:rsidP="00C55230"/>
        </w:tc>
        <w:tc>
          <w:tcPr>
            <w:tcW w:w="3018" w:type="dxa"/>
          </w:tcPr>
          <w:p w14:paraId="5FE50854" w14:textId="4B3A5BA0" w:rsidR="00C55230" w:rsidRPr="004D5133" w:rsidRDefault="00C55230" w:rsidP="00C55230">
            <w:proofErr w:type="spellStart"/>
            <w:r w:rsidRPr="004D5133">
              <w:t>Fjellrype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skifter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til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hvit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vinterdrakt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kamuflere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seg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snøen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C820B12" w14:textId="77777777" w:rsidR="00C55230" w:rsidRPr="004D5133" w:rsidRDefault="00C55230" w:rsidP="00C55230"/>
        </w:tc>
      </w:tr>
      <w:tr w:rsidR="00C55230" w:rsidRPr="004D5133" w14:paraId="54432879" w14:textId="1B0490D7" w:rsidTr="004B7515">
        <w:tc>
          <w:tcPr>
            <w:tcW w:w="1989" w:type="dxa"/>
            <w:shd w:val="clear" w:color="auto" w:fill="EAF1DD" w:themeFill="accent3" w:themeFillTint="33"/>
          </w:tcPr>
          <w:p w14:paraId="75592D3F" w14:textId="3F624AE2" w:rsidR="00C55230" w:rsidRPr="004D5133" w:rsidRDefault="00281E5C" w:rsidP="00C55230">
            <w:r w:rsidRPr="004D5133">
              <w:t>V</w:t>
            </w:r>
            <w:r w:rsidR="001538EF" w:rsidRPr="004D5133">
              <w:t>uovdek</w:t>
            </w:r>
            <w:r w:rsidRPr="004D5133">
              <w:t>, rievsak</w:t>
            </w:r>
          </w:p>
        </w:tc>
        <w:tc>
          <w:tcPr>
            <w:tcW w:w="2158" w:type="dxa"/>
          </w:tcPr>
          <w:p w14:paraId="17DDDCC1" w14:textId="61903BF6" w:rsidR="00C55230" w:rsidRPr="004D5133" w:rsidRDefault="00C55230" w:rsidP="00C55230">
            <w:proofErr w:type="spellStart"/>
            <w:r w:rsidRPr="004D5133">
              <w:t>Lirype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Lagopus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lagopus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FD4C7B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6B05C707" w14:textId="77777777" w:rsidR="00C55230" w:rsidRPr="004D5133" w:rsidRDefault="00C55230" w:rsidP="00C55230"/>
        </w:tc>
        <w:tc>
          <w:tcPr>
            <w:tcW w:w="3018" w:type="dxa"/>
          </w:tcPr>
          <w:p w14:paraId="356A90D6" w14:textId="1ADEA8FE" w:rsidR="00C55230" w:rsidRPr="004D5133" w:rsidRDefault="00C55230" w:rsidP="00C55230">
            <w:proofErr w:type="spellStart"/>
            <w:r w:rsidRPr="004D5133">
              <w:t>Lirype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lever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heier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bjørkeskog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nær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93555A9" w14:textId="77777777" w:rsidR="00C55230" w:rsidRPr="004D5133" w:rsidRDefault="00C55230" w:rsidP="00C55230"/>
        </w:tc>
      </w:tr>
      <w:tr w:rsidR="00C55230" w:rsidRPr="004D5133" w14:paraId="50D4E9CE" w14:textId="7E4FD412" w:rsidTr="004B7515">
        <w:tc>
          <w:tcPr>
            <w:tcW w:w="1989" w:type="dxa"/>
            <w:shd w:val="clear" w:color="auto" w:fill="EAF1DD" w:themeFill="accent3" w:themeFillTint="33"/>
          </w:tcPr>
          <w:p w14:paraId="14ADC787" w14:textId="1535AF64" w:rsidR="00C55230" w:rsidRPr="004D5133" w:rsidRDefault="06C906C5" w:rsidP="00C55230">
            <w:r>
              <w:t>hudi</w:t>
            </w:r>
          </w:p>
        </w:tc>
        <w:tc>
          <w:tcPr>
            <w:tcW w:w="2158" w:type="dxa"/>
          </w:tcPr>
          <w:p w14:paraId="2F7495C8" w14:textId="7678D5C4" w:rsidR="00C55230" w:rsidRPr="004D5133" w:rsidRDefault="00C55230" w:rsidP="00C55230">
            <w:proofErr w:type="spellStart"/>
            <w:r w:rsidRPr="004D5133">
              <w:t>Heilo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Pluvialis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apricaria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FDE9E57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79BB5017" w14:textId="77777777" w:rsidR="00C55230" w:rsidRPr="004D5133" w:rsidRDefault="00C55230" w:rsidP="00C55230"/>
        </w:tc>
        <w:tc>
          <w:tcPr>
            <w:tcW w:w="3018" w:type="dxa"/>
          </w:tcPr>
          <w:p w14:paraId="26A2DBBF" w14:textId="13F35973" w:rsidR="00C55230" w:rsidRPr="004D5133" w:rsidRDefault="00C55230" w:rsidP="00C55230">
            <w:proofErr w:type="spellStart"/>
            <w:r w:rsidRPr="004D5133">
              <w:t>Heilo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åpne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fjellvidder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787AAC0" w14:textId="77777777" w:rsidR="00C55230" w:rsidRPr="004D5133" w:rsidRDefault="00C55230" w:rsidP="00C55230"/>
        </w:tc>
      </w:tr>
      <w:tr w:rsidR="00C55230" w:rsidRPr="004D5133" w14:paraId="1D8A826A" w14:textId="77C686C2" w:rsidTr="004B7515">
        <w:tc>
          <w:tcPr>
            <w:tcW w:w="1989" w:type="dxa"/>
            <w:shd w:val="clear" w:color="auto" w:fill="EAF1DD" w:themeFill="accent3" w:themeFillTint="33"/>
          </w:tcPr>
          <w:p w14:paraId="67E0C810" w14:textId="3C5F1B55" w:rsidR="00C55230" w:rsidRPr="004D5133" w:rsidRDefault="39AEFED1" w:rsidP="00C55230">
            <w:r>
              <w:t>láhul</w:t>
            </w:r>
          </w:p>
        </w:tc>
        <w:tc>
          <w:tcPr>
            <w:tcW w:w="2158" w:type="dxa"/>
          </w:tcPr>
          <w:p w14:paraId="131A5F40" w14:textId="0779D4AE" w:rsidR="00C55230" w:rsidRPr="004D5133" w:rsidRDefault="00C55230" w:rsidP="00C55230">
            <w:proofErr w:type="spellStart"/>
            <w:r w:rsidRPr="004D5133">
              <w:t>Boltit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Charadrius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morinellus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61B68A8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2921B37" w14:textId="77777777" w:rsidR="00C55230" w:rsidRPr="004D5133" w:rsidRDefault="00C55230" w:rsidP="00C55230"/>
        </w:tc>
        <w:tc>
          <w:tcPr>
            <w:tcW w:w="3018" w:type="dxa"/>
          </w:tcPr>
          <w:p w14:paraId="75C4E4CD" w14:textId="5AD4D8E8" w:rsidR="00C55230" w:rsidRPr="004D5133" w:rsidRDefault="00C55230" w:rsidP="00C55230">
            <w:proofErr w:type="spellStart"/>
            <w:r w:rsidRPr="004D5133">
              <w:t>Boltit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steinete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høyfjellsplener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62CA6FB" w14:textId="77777777" w:rsidR="00C55230" w:rsidRPr="004D5133" w:rsidRDefault="00C55230" w:rsidP="00C55230"/>
        </w:tc>
      </w:tr>
      <w:tr w:rsidR="00C55230" w:rsidRPr="004D5133" w14:paraId="4F160AFB" w14:textId="47BF7973" w:rsidTr="004B7515">
        <w:tc>
          <w:tcPr>
            <w:tcW w:w="1989" w:type="dxa"/>
            <w:shd w:val="clear" w:color="auto" w:fill="EAF1DD" w:themeFill="accent3" w:themeFillTint="33"/>
          </w:tcPr>
          <w:p w14:paraId="2669268C" w14:textId="3810914D" w:rsidR="00C55230" w:rsidRPr="004D5133" w:rsidRDefault="0EF2FAD3" w:rsidP="00C55230">
            <w:r>
              <w:t>albba, buolmok</w:t>
            </w:r>
          </w:p>
        </w:tc>
        <w:tc>
          <w:tcPr>
            <w:tcW w:w="2158" w:type="dxa"/>
          </w:tcPr>
          <w:p w14:paraId="65B9CC63" w14:textId="578BB9F1" w:rsidR="00C55230" w:rsidRPr="004D5133" w:rsidRDefault="00C55230" w:rsidP="00C55230">
            <w:proofErr w:type="spellStart"/>
            <w:r w:rsidRPr="004D5133">
              <w:t>Snøspurv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Plectrophenax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nivalis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8C128D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E980C19" w14:textId="77777777" w:rsidR="00C55230" w:rsidRPr="004D5133" w:rsidRDefault="00C55230" w:rsidP="00C55230"/>
        </w:tc>
        <w:tc>
          <w:tcPr>
            <w:tcW w:w="3018" w:type="dxa"/>
          </w:tcPr>
          <w:p w14:paraId="23E2CE6E" w14:textId="04222FFF" w:rsidR="00C55230" w:rsidRPr="004D5133" w:rsidRDefault="00C55230" w:rsidP="00C55230">
            <w:proofErr w:type="spellStart"/>
            <w:r w:rsidRPr="004D5133">
              <w:t>Snøspurv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finner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frø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bare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smelter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7A30F31" w14:textId="77777777" w:rsidR="00C55230" w:rsidRPr="004D5133" w:rsidRDefault="00C55230" w:rsidP="00C55230"/>
        </w:tc>
      </w:tr>
      <w:tr w:rsidR="00C55230" w:rsidRPr="004D5133" w14:paraId="453A05CB" w14:textId="1E10FD0F" w:rsidTr="004B7515">
        <w:tc>
          <w:tcPr>
            <w:tcW w:w="1989" w:type="dxa"/>
            <w:shd w:val="clear" w:color="auto" w:fill="EAF1DD" w:themeFill="accent3" w:themeFillTint="33"/>
          </w:tcPr>
          <w:p w14:paraId="668C298E" w14:textId="1FCEDF8C" w:rsidR="00C55230" w:rsidRPr="004D5133" w:rsidRDefault="2F21213E" w:rsidP="00C55230">
            <w:r>
              <w:t>tjoarvvetsihtse</w:t>
            </w:r>
          </w:p>
        </w:tc>
        <w:tc>
          <w:tcPr>
            <w:tcW w:w="2158" w:type="dxa"/>
          </w:tcPr>
          <w:p w14:paraId="1BB021CB" w14:textId="0614C9BE" w:rsidR="00C55230" w:rsidRPr="004D5133" w:rsidRDefault="00C55230" w:rsidP="00C55230">
            <w:proofErr w:type="spellStart"/>
            <w:r w:rsidRPr="004D5133">
              <w:t>Fjellerke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Eremophila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alpestris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0D7559ED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6908E02C" w14:textId="77777777" w:rsidR="00C55230" w:rsidRPr="004D5133" w:rsidRDefault="00C55230" w:rsidP="00C55230"/>
        </w:tc>
        <w:tc>
          <w:tcPr>
            <w:tcW w:w="3018" w:type="dxa"/>
          </w:tcPr>
          <w:p w14:paraId="4F0D1DB8" w14:textId="0B697DB9" w:rsidR="00C55230" w:rsidRPr="004D5133" w:rsidRDefault="00C55230" w:rsidP="00C55230">
            <w:proofErr w:type="spellStart"/>
            <w:r w:rsidRPr="004D5133">
              <w:t>Fjellerke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synger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åpne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tørre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rabber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CC8DD34" w14:textId="77777777" w:rsidR="00C55230" w:rsidRPr="004D5133" w:rsidRDefault="00C55230" w:rsidP="00C55230"/>
        </w:tc>
      </w:tr>
      <w:tr w:rsidR="00C55230" w:rsidRPr="004D5133" w14:paraId="70941B9C" w14:textId="1A5302AE" w:rsidTr="004B7515">
        <w:tc>
          <w:tcPr>
            <w:tcW w:w="1989" w:type="dxa"/>
            <w:shd w:val="clear" w:color="auto" w:fill="EAF1DD" w:themeFill="accent3" w:themeFillTint="33"/>
          </w:tcPr>
          <w:p w14:paraId="721A0B15" w14:textId="272EDC80" w:rsidR="00C55230" w:rsidRPr="004D5133" w:rsidRDefault="1107512F" w:rsidP="00C55230">
            <w:r>
              <w:t>urjjá</w:t>
            </w:r>
          </w:p>
        </w:tc>
        <w:tc>
          <w:tcPr>
            <w:tcW w:w="2158" w:type="dxa"/>
          </w:tcPr>
          <w:p w14:paraId="5DFD1071" w14:textId="4C7CFD9B" w:rsidR="00C55230" w:rsidRPr="004D5133" w:rsidRDefault="00C55230" w:rsidP="00C55230">
            <w:proofErr w:type="spellStart"/>
            <w:r w:rsidRPr="004D5133">
              <w:t>Heipiplerke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Anthus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pratensis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3E42443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E63ED48" w14:textId="77777777" w:rsidR="00C55230" w:rsidRPr="004D5133" w:rsidRDefault="00C55230" w:rsidP="00C55230"/>
        </w:tc>
        <w:tc>
          <w:tcPr>
            <w:tcW w:w="3018" w:type="dxa"/>
          </w:tcPr>
          <w:p w14:paraId="506C94C5" w14:textId="00BF1A63" w:rsidR="00C55230" w:rsidRPr="004D5133" w:rsidRDefault="00C55230" w:rsidP="00C55230">
            <w:proofErr w:type="spellStart"/>
            <w:r w:rsidRPr="004D5133">
              <w:t>Heipiplerke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løper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mellom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gresstustene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insekter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D9A8375" w14:textId="77777777" w:rsidR="00C55230" w:rsidRPr="004D5133" w:rsidRDefault="00C55230" w:rsidP="00C55230"/>
        </w:tc>
      </w:tr>
      <w:tr w:rsidR="00C55230" w:rsidRPr="004D5133" w14:paraId="7C78575B" w14:textId="49D5B669" w:rsidTr="004B7515">
        <w:tc>
          <w:tcPr>
            <w:tcW w:w="1989" w:type="dxa"/>
            <w:shd w:val="clear" w:color="auto" w:fill="EAF1DD" w:themeFill="accent3" w:themeFillTint="33"/>
          </w:tcPr>
          <w:p w14:paraId="55059F39" w14:textId="778E9113" w:rsidR="00C55230" w:rsidRPr="004D5133" w:rsidRDefault="27C91F7E" w:rsidP="00C55230">
            <w:r>
              <w:t>Gierggerástes, -rásstá</w:t>
            </w:r>
          </w:p>
        </w:tc>
        <w:tc>
          <w:tcPr>
            <w:tcW w:w="2158" w:type="dxa"/>
          </w:tcPr>
          <w:p w14:paraId="7CF42BE6" w14:textId="32392322" w:rsidR="00C55230" w:rsidRPr="004D5133" w:rsidRDefault="00C55230" w:rsidP="00C55230">
            <w:proofErr w:type="spellStart"/>
            <w:r w:rsidRPr="004D5133">
              <w:t>Steinskvett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Oenanthe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oenanthe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055083E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C15557D" w14:textId="77777777" w:rsidR="00C55230" w:rsidRPr="004D5133" w:rsidRDefault="00C55230" w:rsidP="00C55230"/>
        </w:tc>
        <w:tc>
          <w:tcPr>
            <w:tcW w:w="3018" w:type="dxa"/>
          </w:tcPr>
          <w:p w14:paraId="3E451D0D" w14:textId="471502B3" w:rsidR="00C55230" w:rsidRPr="004D5133" w:rsidRDefault="00C55230" w:rsidP="00C55230">
            <w:proofErr w:type="spellStart"/>
            <w:r w:rsidRPr="004D5133">
              <w:t>Steinskvett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sitter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steiner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jakter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smådyr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åpne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6C3B8EE" w14:textId="77777777" w:rsidR="00C55230" w:rsidRPr="004D5133" w:rsidRDefault="00C55230" w:rsidP="00C55230"/>
        </w:tc>
      </w:tr>
      <w:tr w:rsidR="00C55230" w:rsidRPr="004D5133" w14:paraId="5C3CAC05" w14:textId="7EFD4CE7" w:rsidTr="004B7515">
        <w:tc>
          <w:tcPr>
            <w:tcW w:w="1989" w:type="dxa"/>
            <w:shd w:val="clear" w:color="auto" w:fill="EAF1DD" w:themeFill="accent3" w:themeFillTint="33"/>
          </w:tcPr>
          <w:p w14:paraId="361642A0" w14:textId="3C2B3196" w:rsidR="00C55230" w:rsidRPr="004D5133" w:rsidRDefault="3CC22876" w:rsidP="00C55230">
            <w:r>
              <w:lastRenderedPageBreak/>
              <w:t>biellotsihtse</w:t>
            </w:r>
          </w:p>
        </w:tc>
        <w:tc>
          <w:tcPr>
            <w:tcW w:w="2158" w:type="dxa"/>
          </w:tcPr>
          <w:p w14:paraId="2FBC43E2" w14:textId="74352696" w:rsidR="00C55230" w:rsidRPr="004D5133" w:rsidRDefault="00C55230" w:rsidP="00C55230">
            <w:proofErr w:type="spellStart"/>
            <w:r w:rsidRPr="004D5133">
              <w:t>Blåstrupe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Luscinia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svecica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F5A8F9C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32D6E56" w14:textId="77777777" w:rsidR="00C55230" w:rsidRPr="004D5133" w:rsidRDefault="00C55230" w:rsidP="00C55230"/>
        </w:tc>
        <w:tc>
          <w:tcPr>
            <w:tcW w:w="3018" w:type="dxa"/>
          </w:tcPr>
          <w:p w14:paraId="6484F876" w14:textId="7EC6FEE4" w:rsidR="00C55230" w:rsidRPr="004D5133" w:rsidRDefault="00C55230" w:rsidP="00C55230">
            <w:proofErr w:type="spellStart"/>
            <w:r w:rsidRPr="004D5133">
              <w:t>Blåstrupe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synger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vierkratt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67C29C9" w14:textId="77777777" w:rsidR="00C55230" w:rsidRPr="004D5133" w:rsidRDefault="00C55230" w:rsidP="00C55230"/>
        </w:tc>
      </w:tr>
      <w:tr w:rsidR="00C55230" w:rsidRPr="004D5133" w14:paraId="641C15C0" w14:textId="0ED9B3E6" w:rsidTr="004B7515">
        <w:tc>
          <w:tcPr>
            <w:tcW w:w="1989" w:type="dxa"/>
            <w:shd w:val="clear" w:color="auto" w:fill="EAF1DD" w:themeFill="accent3" w:themeFillTint="33"/>
          </w:tcPr>
          <w:p w14:paraId="4CB9C189" w14:textId="713F0F0C" w:rsidR="00C55230" w:rsidRPr="004D5133" w:rsidRDefault="289D988C" w:rsidP="00C55230">
            <w:r>
              <w:t>Boajmásj, boajmátja-</w:t>
            </w:r>
          </w:p>
        </w:tc>
        <w:tc>
          <w:tcPr>
            <w:tcW w:w="2158" w:type="dxa"/>
          </w:tcPr>
          <w:p w14:paraId="1EA01DE6" w14:textId="61852A6F" w:rsidR="00C55230" w:rsidRPr="004D5133" w:rsidRDefault="00C55230" w:rsidP="00C55230">
            <w:proofErr w:type="spellStart"/>
            <w:r w:rsidRPr="004D5133">
              <w:t>Fjellvåk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Buteo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lagopus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7577D0F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A9B94E4" w14:textId="77777777" w:rsidR="00C55230" w:rsidRPr="004D5133" w:rsidRDefault="00C55230" w:rsidP="00C55230"/>
        </w:tc>
        <w:tc>
          <w:tcPr>
            <w:tcW w:w="3018" w:type="dxa"/>
          </w:tcPr>
          <w:p w14:paraId="7FA7D179" w14:textId="5781D37F" w:rsidR="00C55230" w:rsidRPr="004D5133" w:rsidRDefault="00C55230" w:rsidP="00C55230">
            <w:proofErr w:type="spellStart"/>
            <w:r w:rsidRPr="004D5133">
              <w:t>Fjellvåk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jakter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smågnagere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lemen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fjellviddene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0D724C4" w14:textId="77777777" w:rsidR="00C55230" w:rsidRPr="004D5133" w:rsidRDefault="00C55230" w:rsidP="00C55230"/>
        </w:tc>
      </w:tr>
      <w:tr w:rsidR="00C55230" w:rsidRPr="004D5133" w14:paraId="31DE8B23" w14:textId="5E4C01DD" w:rsidTr="004B7515">
        <w:tc>
          <w:tcPr>
            <w:tcW w:w="1989" w:type="dxa"/>
            <w:shd w:val="clear" w:color="auto" w:fill="EAF1DD" w:themeFill="accent3" w:themeFillTint="33"/>
          </w:tcPr>
          <w:p w14:paraId="74015097" w14:textId="1CDF3677" w:rsidR="00C55230" w:rsidRPr="004D5133" w:rsidRDefault="6E0ED630" w:rsidP="00C55230">
            <w:r>
              <w:t>goasskem</w:t>
            </w:r>
          </w:p>
        </w:tc>
        <w:tc>
          <w:tcPr>
            <w:tcW w:w="2158" w:type="dxa"/>
          </w:tcPr>
          <w:p w14:paraId="247B5E43" w14:textId="3B66DB8C" w:rsidR="00C55230" w:rsidRPr="004D5133" w:rsidRDefault="00C55230" w:rsidP="00C55230">
            <w:proofErr w:type="spellStart"/>
            <w:r w:rsidRPr="004D5133">
              <w:t>Kongeørn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Aquila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chrysaetos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60903E6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7917C79" w14:textId="77777777" w:rsidR="00C55230" w:rsidRPr="004D5133" w:rsidRDefault="00C55230" w:rsidP="00C55230"/>
        </w:tc>
        <w:tc>
          <w:tcPr>
            <w:tcW w:w="3018" w:type="dxa"/>
          </w:tcPr>
          <w:p w14:paraId="2BDBFF51" w14:textId="58AE08B9" w:rsidR="00C55230" w:rsidRPr="004D5133" w:rsidRDefault="00C55230" w:rsidP="00C55230">
            <w:proofErr w:type="spellStart"/>
            <w:r w:rsidRPr="004D5133">
              <w:t>Kongeørn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seiler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over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leting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bytte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4F076FE" w14:textId="77777777" w:rsidR="00C55230" w:rsidRPr="004D5133" w:rsidRDefault="00C55230" w:rsidP="00C55230"/>
        </w:tc>
      </w:tr>
      <w:tr w:rsidR="00C55230" w:rsidRPr="004D5133" w14:paraId="62B723BF" w14:textId="4D7D80E0" w:rsidTr="004B7515">
        <w:tc>
          <w:tcPr>
            <w:tcW w:w="1989" w:type="dxa"/>
            <w:shd w:val="clear" w:color="auto" w:fill="EAF1DD" w:themeFill="accent3" w:themeFillTint="33"/>
          </w:tcPr>
          <w:p w14:paraId="50867B94" w14:textId="59BF5BCE" w:rsidR="00C55230" w:rsidRPr="004D5133" w:rsidRDefault="72E0042B" w:rsidP="00C55230">
            <w:r>
              <w:t>rievsakhábak</w:t>
            </w:r>
          </w:p>
        </w:tc>
        <w:tc>
          <w:tcPr>
            <w:tcW w:w="2158" w:type="dxa"/>
          </w:tcPr>
          <w:p w14:paraId="418C86D8" w14:textId="77A00255" w:rsidR="00C55230" w:rsidRPr="004D5133" w:rsidRDefault="00C55230" w:rsidP="00C55230">
            <w:proofErr w:type="spellStart"/>
            <w:r w:rsidRPr="004D5133">
              <w:t>Jaktfalk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Falco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rusticolus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563A919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7C0B9381" w14:textId="77777777" w:rsidR="00C55230" w:rsidRPr="004D5133" w:rsidRDefault="00C55230" w:rsidP="00C55230"/>
        </w:tc>
        <w:tc>
          <w:tcPr>
            <w:tcW w:w="3018" w:type="dxa"/>
          </w:tcPr>
          <w:p w14:paraId="471DF119" w14:textId="7DB3F6AF" w:rsidR="00C55230" w:rsidRPr="004D5133" w:rsidRDefault="00C55230" w:rsidP="00C55230">
            <w:proofErr w:type="spellStart"/>
            <w:r w:rsidRPr="004D5133">
              <w:t>Jaktfalk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en </w:t>
            </w:r>
            <w:proofErr w:type="spellStart"/>
            <w:r w:rsidRPr="004D5133">
              <w:t>stor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falk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lever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kalde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2C5F09B" w14:textId="77777777" w:rsidR="00C55230" w:rsidRPr="004D5133" w:rsidRDefault="00C55230" w:rsidP="00C55230"/>
        </w:tc>
      </w:tr>
      <w:tr w:rsidR="00C55230" w:rsidRPr="004D5133" w14:paraId="4B404354" w14:textId="43995A46" w:rsidTr="004B7515">
        <w:tc>
          <w:tcPr>
            <w:tcW w:w="1989" w:type="dxa"/>
            <w:shd w:val="clear" w:color="auto" w:fill="EAF1DD" w:themeFill="accent3" w:themeFillTint="33"/>
          </w:tcPr>
          <w:p w14:paraId="6E23C442" w14:textId="38490D1A" w:rsidR="00C55230" w:rsidRPr="004D5133" w:rsidRDefault="17C068B1" w:rsidP="00C55230">
            <w:r>
              <w:t>guvggo</w:t>
            </w:r>
          </w:p>
        </w:tc>
        <w:tc>
          <w:tcPr>
            <w:tcW w:w="2158" w:type="dxa"/>
          </w:tcPr>
          <w:p w14:paraId="26E34429" w14:textId="4C4E2D11" w:rsidR="00C55230" w:rsidRPr="004D5133" w:rsidRDefault="00C55230" w:rsidP="00C55230">
            <w:proofErr w:type="spellStart"/>
            <w:r w:rsidRPr="004D5133">
              <w:t>Snøugle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Bubo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scandiacus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487B683C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F4B5F6E" w14:textId="77777777" w:rsidR="00C55230" w:rsidRPr="004D5133" w:rsidRDefault="00C55230" w:rsidP="00C55230"/>
        </w:tc>
        <w:tc>
          <w:tcPr>
            <w:tcW w:w="3018" w:type="dxa"/>
          </w:tcPr>
          <w:p w14:paraId="77BA9057" w14:textId="5E918294" w:rsidR="00C55230" w:rsidRPr="004D5133" w:rsidRDefault="00C55230" w:rsidP="00C55230">
            <w:proofErr w:type="spellStart"/>
            <w:r w:rsidRPr="004D5133">
              <w:t>Snøugle</w:t>
            </w:r>
            <w:proofErr w:type="spellEnd"/>
            <w:r w:rsidRPr="004D5133">
              <w:t xml:space="preserve"> kan </w:t>
            </w:r>
            <w:proofErr w:type="spellStart"/>
            <w:r w:rsidRPr="004D5133">
              <w:t>dukke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opp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gode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lemenår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nordlige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D290A2A" w14:textId="77777777" w:rsidR="00C55230" w:rsidRPr="004D5133" w:rsidRDefault="00C55230" w:rsidP="00C55230"/>
        </w:tc>
      </w:tr>
      <w:tr w:rsidR="00C55230" w:rsidRPr="004D5133" w14:paraId="2833F4B9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4ED4E7F2" w14:textId="650B5571" w:rsidR="00C55230" w:rsidRPr="004D5133" w:rsidRDefault="37B68E6E" w:rsidP="00C55230">
            <w:r>
              <w:t>jieggeloavggo</w:t>
            </w:r>
          </w:p>
        </w:tc>
        <w:tc>
          <w:tcPr>
            <w:tcW w:w="2158" w:type="dxa"/>
          </w:tcPr>
          <w:p w14:paraId="58D2FFE9" w14:textId="78794F42" w:rsidR="00C55230" w:rsidRPr="004D5133" w:rsidRDefault="00C55230" w:rsidP="00C55230">
            <w:proofErr w:type="spellStart"/>
            <w:r w:rsidRPr="004D5133">
              <w:t>Jordugle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Asi</w:t>
            </w:r>
            <w:r w:rsidR="000A588D" w:rsidRPr="004D5133">
              <w:t>o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flammeus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1B0750C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59871A4F" w14:textId="77777777" w:rsidR="00C55230" w:rsidRPr="004D5133" w:rsidRDefault="00C55230" w:rsidP="00C55230"/>
        </w:tc>
        <w:tc>
          <w:tcPr>
            <w:tcW w:w="3018" w:type="dxa"/>
          </w:tcPr>
          <w:p w14:paraId="2F093772" w14:textId="578BB7D9" w:rsidR="00C55230" w:rsidRPr="004D5133" w:rsidRDefault="00C55230" w:rsidP="00C55230">
            <w:proofErr w:type="spellStart"/>
            <w:r w:rsidRPr="004D5133">
              <w:t>Jordugla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jakter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smågnagere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åpne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fjellområder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kan </w:t>
            </w:r>
            <w:proofErr w:type="spellStart"/>
            <w:r w:rsidRPr="004D5133">
              <w:t>hekke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gode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lemenår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FA0D5BA" w14:textId="77777777" w:rsidR="00C55230" w:rsidRPr="004D5133" w:rsidRDefault="00C55230" w:rsidP="00C55230"/>
        </w:tc>
      </w:tr>
      <w:tr w:rsidR="00C55230" w:rsidRPr="004D5133" w14:paraId="5F0E21DA" w14:textId="0EB0D420" w:rsidTr="004B7515">
        <w:tc>
          <w:tcPr>
            <w:tcW w:w="1989" w:type="dxa"/>
            <w:shd w:val="clear" w:color="auto" w:fill="EAF1DD" w:themeFill="accent3" w:themeFillTint="33"/>
          </w:tcPr>
          <w:p w14:paraId="7FDBA0BC" w14:textId="7884C600" w:rsidR="00C55230" w:rsidRPr="004D5133" w:rsidRDefault="75F1D709" w:rsidP="00C55230">
            <w:r>
              <w:t>g</w:t>
            </w:r>
            <w:r w:rsidR="00F939AD">
              <w:t>a</w:t>
            </w:r>
            <w:r>
              <w:t>rjjá</w:t>
            </w:r>
          </w:p>
        </w:tc>
        <w:tc>
          <w:tcPr>
            <w:tcW w:w="2158" w:type="dxa"/>
          </w:tcPr>
          <w:p w14:paraId="7B63D2BE" w14:textId="714504F2" w:rsidR="00C55230" w:rsidRPr="004D5133" w:rsidRDefault="00C55230" w:rsidP="00C55230">
            <w:r w:rsidRPr="004D5133">
              <w:t>Ravn (</w:t>
            </w:r>
            <w:proofErr w:type="spellStart"/>
            <w:r w:rsidRPr="004D5133">
              <w:t>Corvus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corax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43965A7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B19101A" w14:textId="77777777" w:rsidR="00C55230" w:rsidRPr="004D5133" w:rsidRDefault="00C55230" w:rsidP="00C55230"/>
        </w:tc>
        <w:tc>
          <w:tcPr>
            <w:tcW w:w="3018" w:type="dxa"/>
          </w:tcPr>
          <w:p w14:paraId="3F98AC13" w14:textId="654C4C54" w:rsidR="00C55230" w:rsidRPr="004D5133" w:rsidRDefault="00C55230" w:rsidP="00C55230">
            <w:r w:rsidRPr="004D5133">
              <w:t xml:space="preserve">Ravn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vanlig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tar</w:t>
            </w:r>
            <w:proofErr w:type="spellEnd"/>
            <w:r w:rsidRPr="004D5133">
              <w:t xml:space="preserve"> både </w:t>
            </w:r>
            <w:proofErr w:type="spellStart"/>
            <w:r w:rsidRPr="004D5133">
              <w:t>åtsler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smådyr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0C68F3E" w14:textId="77777777" w:rsidR="00C55230" w:rsidRPr="004D5133" w:rsidRDefault="00C55230" w:rsidP="00C55230"/>
        </w:tc>
      </w:tr>
      <w:tr w:rsidR="00C55230" w:rsidRPr="004D5133" w14:paraId="7D4CB26F" w14:textId="07B5C197" w:rsidTr="004B7515">
        <w:tc>
          <w:tcPr>
            <w:tcW w:w="1989" w:type="dxa"/>
            <w:shd w:val="clear" w:color="auto" w:fill="EAF1DD" w:themeFill="accent3" w:themeFillTint="33"/>
          </w:tcPr>
          <w:p w14:paraId="2A15F04F" w14:textId="18A94F53" w:rsidR="00C55230" w:rsidRPr="004D5133" w:rsidRDefault="17DBA553" w:rsidP="00C55230">
            <w:r>
              <w:t xml:space="preserve">sválas, </w:t>
            </w:r>
            <w:proofErr w:type="spellStart"/>
            <w:r>
              <w:t>svallása</w:t>
            </w:r>
            <w:proofErr w:type="spellEnd"/>
          </w:p>
        </w:tc>
        <w:tc>
          <w:tcPr>
            <w:tcW w:w="2158" w:type="dxa"/>
          </w:tcPr>
          <w:p w14:paraId="3C3596F1" w14:textId="0F50CEB0" w:rsidR="00C55230" w:rsidRPr="004D5133" w:rsidRDefault="00C55230" w:rsidP="00C55230">
            <w:proofErr w:type="spellStart"/>
            <w:r w:rsidRPr="004D5133">
              <w:t>Fjellrev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Vulpes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lagopus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5622C53D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00A1272" w14:textId="77777777" w:rsidR="00C55230" w:rsidRPr="004D5133" w:rsidRDefault="00C55230" w:rsidP="00C55230"/>
        </w:tc>
        <w:tc>
          <w:tcPr>
            <w:tcW w:w="3018" w:type="dxa"/>
          </w:tcPr>
          <w:p w14:paraId="6EEC60DB" w14:textId="273A3B85" w:rsidR="00C55230" w:rsidRPr="004D5133" w:rsidRDefault="00C55230" w:rsidP="00C55230">
            <w:proofErr w:type="spellStart"/>
            <w:r w:rsidRPr="004D5133">
              <w:t>Fjellreven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tykk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pels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klarer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streng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kulde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2D07B98" w14:textId="77777777" w:rsidR="00C55230" w:rsidRPr="004D5133" w:rsidRDefault="00C55230" w:rsidP="00C55230"/>
        </w:tc>
      </w:tr>
      <w:tr w:rsidR="00C55230" w:rsidRPr="004D5133" w14:paraId="78F7BE1A" w14:textId="45AFC630" w:rsidTr="004B7515">
        <w:tc>
          <w:tcPr>
            <w:tcW w:w="1989" w:type="dxa"/>
            <w:shd w:val="clear" w:color="auto" w:fill="EAF1DD" w:themeFill="accent3" w:themeFillTint="33"/>
          </w:tcPr>
          <w:p w14:paraId="012EEA30" w14:textId="6292481C" w:rsidR="00C55230" w:rsidRPr="004D5133" w:rsidRDefault="00281E5C" w:rsidP="00C55230">
            <w:r w:rsidRPr="004D5133">
              <w:t>luomek</w:t>
            </w:r>
          </w:p>
        </w:tc>
        <w:tc>
          <w:tcPr>
            <w:tcW w:w="2158" w:type="dxa"/>
          </w:tcPr>
          <w:p w14:paraId="0266365A" w14:textId="50C06D53" w:rsidR="00C55230" w:rsidRPr="004D5133" w:rsidRDefault="00C55230" w:rsidP="00C55230">
            <w:proofErr w:type="spellStart"/>
            <w:r w:rsidRPr="004D5133">
              <w:t>Lemen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Lemmus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lemmus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F9A7000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500B5C02" w14:textId="77777777" w:rsidR="00C55230" w:rsidRPr="004D5133" w:rsidRDefault="00C55230" w:rsidP="00C55230"/>
        </w:tc>
        <w:tc>
          <w:tcPr>
            <w:tcW w:w="3018" w:type="dxa"/>
          </w:tcPr>
          <w:p w14:paraId="263FCF12" w14:textId="575E19A9" w:rsidR="00C55230" w:rsidRPr="004D5133" w:rsidRDefault="00C55230" w:rsidP="00C55230">
            <w:proofErr w:type="spellStart"/>
            <w:r w:rsidRPr="004D5133">
              <w:t>Lemen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har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svingninger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antall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viktig</w:t>
            </w:r>
            <w:proofErr w:type="spellEnd"/>
            <w:r w:rsidRPr="004D5133">
              <w:t xml:space="preserve"> mat </w:t>
            </w:r>
            <w:proofErr w:type="spellStart"/>
            <w:r w:rsidRPr="004D5133">
              <w:t>for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rovdyr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3530964" w14:textId="77777777" w:rsidR="00C55230" w:rsidRPr="004D5133" w:rsidRDefault="00C55230" w:rsidP="00C55230"/>
        </w:tc>
      </w:tr>
      <w:tr w:rsidR="00C55230" w:rsidRPr="004D5133" w14:paraId="16C0F081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3197D165" w14:textId="7ED7ED34" w:rsidR="00C55230" w:rsidRPr="004D5133" w:rsidRDefault="00066B43" w:rsidP="00C55230">
            <w:r w:rsidRPr="004D5133">
              <w:t>L</w:t>
            </w:r>
            <w:r w:rsidR="00DA5EDD" w:rsidRPr="004D5133">
              <w:t>uome</w:t>
            </w:r>
            <w:r w:rsidRPr="004D5133">
              <w:t>kjahke g</w:t>
            </w:r>
          </w:p>
        </w:tc>
        <w:tc>
          <w:tcPr>
            <w:tcW w:w="2158" w:type="dxa"/>
          </w:tcPr>
          <w:p w14:paraId="2848EF87" w14:textId="3299BC76" w:rsidR="00C55230" w:rsidRPr="004D5133" w:rsidRDefault="00C55230" w:rsidP="00C55230">
            <w:proofErr w:type="spellStart"/>
            <w:r w:rsidRPr="004D5133">
              <w:t>Lemenår</w:t>
            </w:r>
            <w:proofErr w:type="spellEnd"/>
          </w:p>
        </w:tc>
        <w:tc>
          <w:tcPr>
            <w:tcW w:w="1408" w:type="dxa"/>
          </w:tcPr>
          <w:p w14:paraId="1119CDBC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5F667E9" w14:textId="77777777" w:rsidR="00C55230" w:rsidRPr="004D5133" w:rsidRDefault="00C55230" w:rsidP="00C55230"/>
        </w:tc>
        <w:tc>
          <w:tcPr>
            <w:tcW w:w="3018" w:type="dxa"/>
          </w:tcPr>
          <w:p w14:paraId="78FD1B79" w14:textId="3E64E00A" w:rsidR="00C55230" w:rsidRPr="004D5133" w:rsidRDefault="00C55230" w:rsidP="00C55230">
            <w:proofErr w:type="spellStart"/>
            <w:r w:rsidRPr="004D5133">
              <w:t>År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store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bestander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av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lemen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påvirker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hele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næringskjeden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113FC40" w14:textId="77777777" w:rsidR="00C55230" w:rsidRPr="004D5133" w:rsidRDefault="00C55230" w:rsidP="00C55230"/>
        </w:tc>
      </w:tr>
      <w:tr w:rsidR="00C55230" w:rsidRPr="004D5133" w14:paraId="0FDA697C" w14:textId="48280496" w:rsidTr="004B7515">
        <w:tc>
          <w:tcPr>
            <w:tcW w:w="1989" w:type="dxa"/>
            <w:shd w:val="clear" w:color="auto" w:fill="EAF1DD" w:themeFill="accent3" w:themeFillTint="33"/>
          </w:tcPr>
          <w:p w14:paraId="21BE2172" w14:textId="0B9A6C4F" w:rsidR="00C55230" w:rsidRPr="004D5133" w:rsidRDefault="00556C54" w:rsidP="00C55230">
            <w:r w:rsidRPr="004D5133">
              <w:t xml:space="preserve">Jiervva </w:t>
            </w:r>
            <w:proofErr w:type="spellStart"/>
            <w:r w:rsidRPr="004D5133">
              <w:t>rv</w:t>
            </w:r>
            <w:proofErr w:type="spellEnd"/>
            <w:r w:rsidRPr="004D5133">
              <w:t xml:space="preserve">, gierkke </w:t>
            </w:r>
            <w:proofErr w:type="spellStart"/>
            <w:r w:rsidR="00F914CD" w:rsidRPr="004D5133">
              <w:t>rk</w:t>
            </w:r>
            <w:proofErr w:type="spellEnd"/>
          </w:p>
        </w:tc>
        <w:tc>
          <w:tcPr>
            <w:tcW w:w="2158" w:type="dxa"/>
          </w:tcPr>
          <w:p w14:paraId="5344F71C" w14:textId="396639A4" w:rsidR="00C55230" w:rsidRPr="004D5133" w:rsidRDefault="00C55230" w:rsidP="00C55230">
            <w:proofErr w:type="spellStart"/>
            <w:r w:rsidRPr="004D5133">
              <w:t>Jerv</w:t>
            </w:r>
            <w:proofErr w:type="spellEnd"/>
            <w:r w:rsidRPr="004D5133">
              <w:t xml:space="preserve"> (Gulo gulo)</w:t>
            </w:r>
          </w:p>
        </w:tc>
        <w:tc>
          <w:tcPr>
            <w:tcW w:w="1408" w:type="dxa"/>
          </w:tcPr>
          <w:p w14:paraId="698F17AF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6ECCEC9D" w14:textId="77777777" w:rsidR="00C55230" w:rsidRPr="004D5133" w:rsidRDefault="00C55230" w:rsidP="00C55230"/>
        </w:tc>
        <w:tc>
          <w:tcPr>
            <w:tcW w:w="3018" w:type="dxa"/>
          </w:tcPr>
          <w:p w14:paraId="17C8DD31" w14:textId="08242C87" w:rsidR="00C55230" w:rsidRPr="004D5133" w:rsidRDefault="00C55230" w:rsidP="00C55230">
            <w:proofErr w:type="spellStart"/>
            <w:r w:rsidRPr="004D5133">
              <w:t>Jerven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sterkt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rovdyr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lever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skog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244BB4B" w14:textId="77777777" w:rsidR="00C55230" w:rsidRPr="004D5133" w:rsidRDefault="00C55230" w:rsidP="00C55230"/>
        </w:tc>
      </w:tr>
      <w:tr w:rsidR="00C55230" w:rsidRPr="004D5133" w14:paraId="272A025F" w14:textId="3A3809FB" w:rsidTr="004B7515">
        <w:tc>
          <w:tcPr>
            <w:tcW w:w="1989" w:type="dxa"/>
            <w:shd w:val="clear" w:color="auto" w:fill="EAF1DD" w:themeFill="accent3" w:themeFillTint="33"/>
          </w:tcPr>
          <w:p w14:paraId="611C8541" w14:textId="2CF0CE9E" w:rsidR="00C55230" w:rsidRPr="004D5133" w:rsidRDefault="00556C54" w:rsidP="00C55230">
            <w:r w:rsidRPr="004D5133">
              <w:t xml:space="preserve">Albas </w:t>
            </w:r>
            <w:proofErr w:type="spellStart"/>
            <w:r w:rsidRPr="004D5133">
              <w:t>albbas</w:t>
            </w:r>
            <w:proofErr w:type="spellEnd"/>
            <w:r w:rsidRPr="004D5133">
              <w:t>-</w:t>
            </w:r>
          </w:p>
        </w:tc>
        <w:tc>
          <w:tcPr>
            <w:tcW w:w="2158" w:type="dxa"/>
          </w:tcPr>
          <w:p w14:paraId="490D74DE" w14:textId="41186D0E" w:rsidR="00C55230" w:rsidRPr="004D5133" w:rsidRDefault="00C55230" w:rsidP="00C55230">
            <w:proofErr w:type="spellStart"/>
            <w:r w:rsidRPr="004D5133">
              <w:t>Gaupe</w:t>
            </w:r>
            <w:proofErr w:type="spellEnd"/>
            <w:r w:rsidRPr="004D5133">
              <w:t xml:space="preserve"> (Lynx </w:t>
            </w:r>
            <w:proofErr w:type="spellStart"/>
            <w:r w:rsidRPr="004D5133">
              <w:t>lynx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B77C1A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93FAA65" w14:textId="77777777" w:rsidR="00C55230" w:rsidRPr="004D5133" w:rsidRDefault="00C55230" w:rsidP="00C55230"/>
        </w:tc>
        <w:tc>
          <w:tcPr>
            <w:tcW w:w="3018" w:type="dxa"/>
          </w:tcPr>
          <w:p w14:paraId="244932AE" w14:textId="7B633D9D" w:rsidR="00C55230" w:rsidRPr="004D5133" w:rsidRDefault="00C55230" w:rsidP="00C55230">
            <w:r w:rsidRPr="004D5133">
              <w:t xml:space="preserve">Gaupa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kattedyr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jakter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fjellnære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områder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12E3ACE4" w14:textId="77777777" w:rsidR="00C55230" w:rsidRPr="004D5133" w:rsidRDefault="00C55230" w:rsidP="00C55230"/>
        </w:tc>
      </w:tr>
      <w:tr w:rsidR="00C55230" w:rsidRPr="004D5133" w14:paraId="09725EE5" w14:textId="463F4EC2" w:rsidTr="004B7515">
        <w:tc>
          <w:tcPr>
            <w:tcW w:w="1989" w:type="dxa"/>
            <w:shd w:val="clear" w:color="auto" w:fill="EAF1DD" w:themeFill="accent3" w:themeFillTint="33"/>
          </w:tcPr>
          <w:p w14:paraId="43240658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11A9C317" w14:textId="53DC3D2F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Fjellhare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Lepus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timidus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47065A1D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49A66CEB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38AE1542" w14:textId="71684EDD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Fjellhare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får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hvit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vinterpels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som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kamuflasje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05BD4910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550BADE2" w14:textId="6C46016E" w:rsidTr="004B7515">
        <w:tc>
          <w:tcPr>
            <w:tcW w:w="1989" w:type="dxa"/>
            <w:shd w:val="clear" w:color="auto" w:fill="EAF1DD" w:themeFill="accent3" w:themeFillTint="33"/>
          </w:tcPr>
          <w:p w14:paraId="7727D877" w14:textId="30F3C30C" w:rsidR="00C55230" w:rsidRPr="004D5133" w:rsidRDefault="00281E5C" w:rsidP="00C55230">
            <w:r w:rsidRPr="004D5133">
              <w:t xml:space="preserve">Buojda </w:t>
            </w:r>
            <w:proofErr w:type="spellStart"/>
            <w:r w:rsidRPr="004D5133">
              <w:t>buojddag</w:t>
            </w:r>
            <w:proofErr w:type="spellEnd"/>
            <w:r w:rsidRPr="004D5133">
              <w:t>-</w:t>
            </w:r>
          </w:p>
        </w:tc>
        <w:tc>
          <w:tcPr>
            <w:tcW w:w="2158" w:type="dxa"/>
          </w:tcPr>
          <w:p w14:paraId="03AF2979" w14:textId="7382ACB0" w:rsidR="00C55230" w:rsidRPr="004D5133" w:rsidRDefault="00C55230" w:rsidP="00C55230">
            <w:proofErr w:type="spellStart"/>
            <w:r w:rsidRPr="004D5133">
              <w:t>Røyskatt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Mustela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erminea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9AA8E9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95B5BE3" w14:textId="77777777" w:rsidR="00C55230" w:rsidRPr="004D5133" w:rsidRDefault="00C55230" w:rsidP="00C55230"/>
        </w:tc>
        <w:tc>
          <w:tcPr>
            <w:tcW w:w="3018" w:type="dxa"/>
          </w:tcPr>
          <w:p w14:paraId="71D6B5DC" w14:textId="3FE75958" w:rsidR="00C55230" w:rsidRPr="004D5133" w:rsidRDefault="00C55230" w:rsidP="00C55230">
            <w:proofErr w:type="spellStart"/>
            <w:r w:rsidRPr="004D5133">
              <w:t>Røyskatt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bytter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til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hvit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vinterdrakt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54B1C109" w14:textId="77777777" w:rsidR="00C55230" w:rsidRPr="004D5133" w:rsidRDefault="00C55230" w:rsidP="00C55230"/>
        </w:tc>
      </w:tr>
      <w:tr w:rsidR="00C55230" w:rsidRPr="004D5133" w14:paraId="3CF844B4" w14:textId="2D36D206" w:rsidTr="004B7515">
        <w:tc>
          <w:tcPr>
            <w:tcW w:w="1989" w:type="dxa"/>
            <w:shd w:val="clear" w:color="auto" w:fill="EAF1DD" w:themeFill="accent3" w:themeFillTint="33"/>
          </w:tcPr>
          <w:p w14:paraId="1807554E" w14:textId="3985E10A" w:rsidR="00C55230" w:rsidRPr="004D5133" w:rsidRDefault="6BB42B0D" w:rsidP="00C55230">
            <w:r>
              <w:t>muohtabuojda</w:t>
            </w:r>
          </w:p>
        </w:tc>
        <w:tc>
          <w:tcPr>
            <w:tcW w:w="2158" w:type="dxa"/>
          </w:tcPr>
          <w:p w14:paraId="3C1AA5C5" w14:textId="2A910205" w:rsidR="00C55230" w:rsidRPr="004D5133" w:rsidRDefault="00C55230" w:rsidP="00C55230">
            <w:proofErr w:type="spellStart"/>
            <w:r w:rsidRPr="004D5133">
              <w:t>Snømus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Mustela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nivalis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7D21B76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4DF12F4D" w14:textId="77777777" w:rsidR="00C55230" w:rsidRPr="004D5133" w:rsidRDefault="00C55230" w:rsidP="00C55230"/>
        </w:tc>
        <w:tc>
          <w:tcPr>
            <w:tcW w:w="3018" w:type="dxa"/>
          </w:tcPr>
          <w:p w14:paraId="65565B45" w14:textId="5F0495BC" w:rsidR="00C55230" w:rsidRPr="004D5133" w:rsidRDefault="00C55230" w:rsidP="00C55230">
            <w:proofErr w:type="spellStart"/>
            <w:r w:rsidRPr="004D5133">
              <w:t>Snømus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liten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rask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jakter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steinurer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2B23EB60" w14:textId="77777777" w:rsidR="00C55230" w:rsidRPr="004D5133" w:rsidRDefault="00C55230" w:rsidP="00C55230"/>
        </w:tc>
      </w:tr>
      <w:tr w:rsidR="00C55230" w:rsidRPr="004D5133" w14:paraId="583FC81B" w14:textId="0EE832C5" w:rsidTr="004B7515">
        <w:tc>
          <w:tcPr>
            <w:tcW w:w="1989" w:type="dxa"/>
            <w:shd w:val="clear" w:color="auto" w:fill="EAF1DD" w:themeFill="accent3" w:themeFillTint="33"/>
          </w:tcPr>
          <w:p w14:paraId="4BCD94D8" w14:textId="5855347B" w:rsidR="00C55230" w:rsidRPr="004D5133" w:rsidRDefault="00281E5C" w:rsidP="00C55230">
            <w:r w:rsidRPr="004D5133">
              <w:t>Boatsoj boahttsu-</w:t>
            </w:r>
          </w:p>
        </w:tc>
        <w:tc>
          <w:tcPr>
            <w:tcW w:w="2158" w:type="dxa"/>
          </w:tcPr>
          <w:p w14:paraId="1B7070AE" w14:textId="23B4026B" w:rsidR="00C55230" w:rsidRPr="004D5133" w:rsidRDefault="00C55230" w:rsidP="00C55230">
            <w:proofErr w:type="spellStart"/>
            <w:r w:rsidRPr="004D5133">
              <w:t>Reinsdyr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Rangifer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tarandus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561EFEA6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59500A7E" w14:textId="77777777" w:rsidR="00C55230" w:rsidRPr="004D5133" w:rsidRDefault="00C55230" w:rsidP="00C55230"/>
        </w:tc>
        <w:tc>
          <w:tcPr>
            <w:tcW w:w="3018" w:type="dxa"/>
          </w:tcPr>
          <w:p w14:paraId="439F7B08" w14:textId="0FCD7D63" w:rsidR="00C55230" w:rsidRPr="004D5133" w:rsidRDefault="00C55230" w:rsidP="00C55230">
            <w:proofErr w:type="spellStart"/>
            <w:r w:rsidRPr="004D5133">
              <w:t>Reinsdyr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beiter</w:t>
            </w:r>
            <w:proofErr w:type="spellEnd"/>
            <w:r w:rsidRPr="004D5133">
              <w:t xml:space="preserve"> lav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flytter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seg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etter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årstidene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CF069DB" w14:textId="77777777" w:rsidR="00C55230" w:rsidRPr="004D5133" w:rsidRDefault="00C55230" w:rsidP="00C55230"/>
        </w:tc>
      </w:tr>
      <w:tr w:rsidR="00C55230" w:rsidRPr="004D5133" w14:paraId="25326763" w14:textId="07B16D4C" w:rsidTr="004B7515">
        <w:tc>
          <w:tcPr>
            <w:tcW w:w="1989" w:type="dxa"/>
            <w:shd w:val="clear" w:color="auto" w:fill="EAF1DD" w:themeFill="accent3" w:themeFillTint="33"/>
          </w:tcPr>
          <w:p w14:paraId="1DBFA21E" w14:textId="479A3FF2" w:rsidR="00C55230" w:rsidRPr="004D5133" w:rsidRDefault="000C44BE" w:rsidP="00C55230">
            <w:r w:rsidRPr="004D5133">
              <w:lastRenderedPageBreak/>
              <w:t xml:space="preserve">Riebij </w:t>
            </w:r>
            <w:proofErr w:type="spellStart"/>
            <w:r w:rsidRPr="004D5133">
              <w:t>riehpih</w:t>
            </w:r>
            <w:proofErr w:type="spellEnd"/>
            <w:r w:rsidRPr="004D5133">
              <w:t>-</w:t>
            </w:r>
          </w:p>
        </w:tc>
        <w:tc>
          <w:tcPr>
            <w:tcW w:w="2158" w:type="dxa"/>
          </w:tcPr>
          <w:p w14:paraId="55F13E84" w14:textId="3CBC4569" w:rsidR="00C55230" w:rsidRPr="004D5133" w:rsidRDefault="00C55230" w:rsidP="00C55230">
            <w:proofErr w:type="spellStart"/>
            <w:r w:rsidRPr="004D5133">
              <w:t>Rødrev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Vulpes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vulpes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D039CBE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23734069" w14:textId="77777777" w:rsidR="00C55230" w:rsidRPr="004D5133" w:rsidRDefault="00C55230" w:rsidP="00C55230"/>
        </w:tc>
        <w:tc>
          <w:tcPr>
            <w:tcW w:w="3018" w:type="dxa"/>
          </w:tcPr>
          <w:p w14:paraId="22F82865" w14:textId="56B972BA" w:rsidR="00C55230" w:rsidRPr="004D5133" w:rsidRDefault="00C55230" w:rsidP="00C55230">
            <w:proofErr w:type="spellStart"/>
            <w:r w:rsidRPr="004D5133">
              <w:t>Rødrev</w:t>
            </w:r>
            <w:proofErr w:type="spellEnd"/>
            <w:r w:rsidRPr="004D5133">
              <w:t xml:space="preserve"> kan </w:t>
            </w:r>
            <w:proofErr w:type="spellStart"/>
            <w:r w:rsidRPr="004D5133">
              <w:t>også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leve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fjellstrøk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konkurrere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fjellrev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CBAA5F8" w14:textId="77777777" w:rsidR="00C55230" w:rsidRPr="004D5133" w:rsidRDefault="00C55230" w:rsidP="00C55230"/>
        </w:tc>
      </w:tr>
      <w:tr w:rsidR="00C55230" w:rsidRPr="004D5133" w14:paraId="20D63362" w14:textId="4C4790A8" w:rsidTr="004B7515">
        <w:tc>
          <w:tcPr>
            <w:tcW w:w="1989" w:type="dxa"/>
            <w:shd w:val="clear" w:color="auto" w:fill="EAF1DD" w:themeFill="accent3" w:themeFillTint="33"/>
          </w:tcPr>
          <w:p w14:paraId="54A45772" w14:textId="536CDE1A" w:rsidR="00C55230" w:rsidRPr="004D5133" w:rsidRDefault="7C064D80" w:rsidP="00C55230">
            <w:r>
              <w:t>snjierrá</w:t>
            </w:r>
          </w:p>
        </w:tc>
        <w:tc>
          <w:tcPr>
            <w:tcW w:w="2158" w:type="dxa"/>
          </w:tcPr>
          <w:p w14:paraId="19B4F963" w14:textId="40B40158" w:rsidR="00C55230" w:rsidRPr="004D5133" w:rsidRDefault="00C55230" w:rsidP="00C55230">
            <w:proofErr w:type="spellStart"/>
            <w:r w:rsidRPr="004D5133">
              <w:t>Markmus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Microtus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agrestis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39CA8F2F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63590A38" w14:textId="77777777" w:rsidR="00C55230" w:rsidRPr="004D5133" w:rsidRDefault="00C55230" w:rsidP="00C55230"/>
        </w:tc>
        <w:tc>
          <w:tcPr>
            <w:tcW w:w="3018" w:type="dxa"/>
          </w:tcPr>
          <w:p w14:paraId="4ED01C30" w14:textId="12FF3320" w:rsidR="00C55230" w:rsidRPr="004D5133" w:rsidRDefault="00C55230" w:rsidP="00C55230">
            <w:proofErr w:type="spellStart"/>
            <w:r w:rsidRPr="004D5133">
              <w:t>Markmus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spiser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gras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byttedyr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for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mange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rovfugler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08557EB" w14:textId="77777777" w:rsidR="00C55230" w:rsidRPr="004D5133" w:rsidRDefault="00C55230" w:rsidP="00C55230"/>
        </w:tc>
      </w:tr>
      <w:tr w:rsidR="00C55230" w:rsidRPr="004D5133" w14:paraId="2359FDFB" w14:textId="0BE25FB7" w:rsidTr="004B7515">
        <w:tc>
          <w:tcPr>
            <w:tcW w:w="1989" w:type="dxa"/>
            <w:shd w:val="clear" w:color="auto" w:fill="EAF1DD" w:themeFill="accent3" w:themeFillTint="33"/>
          </w:tcPr>
          <w:p w14:paraId="3413B2C5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58404694" w14:textId="00BB7F6A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Lapphumle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Bombus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lapponicus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5F1C4FE5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59759469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34E07E4C" w14:textId="60E55833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Lapphumle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pollinerer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fjellblomster</w:t>
            </w:r>
            <w:proofErr w:type="spellEnd"/>
            <w:r w:rsidRPr="00F807F3">
              <w:rPr>
                <w:highlight w:val="magenta"/>
              </w:rPr>
              <w:t xml:space="preserve"> i </w:t>
            </w:r>
            <w:proofErr w:type="spellStart"/>
            <w:r w:rsidRPr="00F807F3">
              <w:rPr>
                <w:highlight w:val="magenta"/>
              </w:rPr>
              <w:t>korte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somre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067EB7A4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24A7460C" w14:textId="402B4A59" w:rsidTr="004B7515">
        <w:tc>
          <w:tcPr>
            <w:tcW w:w="1989" w:type="dxa"/>
            <w:shd w:val="clear" w:color="auto" w:fill="EAF1DD" w:themeFill="accent3" w:themeFillTint="33"/>
          </w:tcPr>
          <w:p w14:paraId="03A10BFC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4E714DE4" w14:textId="2EDD876C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Fjellhumle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Bombus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alpinus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09872A1D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188B1E69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6BC5F725" w14:textId="7BF59CBE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Fjellhumle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tåler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kulde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og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flyr</w:t>
            </w:r>
            <w:proofErr w:type="spellEnd"/>
            <w:r w:rsidRPr="00F807F3">
              <w:rPr>
                <w:highlight w:val="magenta"/>
              </w:rPr>
              <w:t xml:space="preserve"> i </w:t>
            </w:r>
            <w:proofErr w:type="spellStart"/>
            <w:r w:rsidRPr="00F807F3">
              <w:rPr>
                <w:highlight w:val="magenta"/>
              </w:rPr>
              <w:t>vindutsatte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områder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57D01D8F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06856D18" w14:textId="1B039548" w:rsidTr="004B7515">
        <w:tc>
          <w:tcPr>
            <w:tcW w:w="1989" w:type="dxa"/>
            <w:shd w:val="clear" w:color="auto" w:fill="EAF1DD" w:themeFill="accent3" w:themeFillTint="33"/>
          </w:tcPr>
          <w:p w14:paraId="6DEE7B5B" w14:textId="5CD4BF10" w:rsidR="00C55230" w:rsidRPr="004D5133" w:rsidRDefault="6CD78E6E" w:rsidP="00C55230">
            <w:r>
              <w:t>muoger, muohkera</w:t>
            </w:r>
          </w:p>
        </w:tc>
        <w:tc>
          <w:tcPr>
            <w:tcW w:w="2158" w:type="dxa"/>
          </w:tcPr>
          <w:p w14:paraId="4036FAB9" w14:textId="4B78A212" w:rsidR="00C55230" w:rsidRPr="004D5133" w:rsidRDefault="00C55230" w:rsidP="00C55230">
            <w:proofErr w:type="spellStart"/>
            <w:r w:rsidRPr="004D5133">
              <w:t>Knott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Ceratopogonidae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73F7602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7EFB7A78" w14:textId="77777777" w:rsidR="00C55230" w:rsidRPr="004D5133" w:rsidRDefault="00C55230" w:rsidP="00C55230"/>
        </w:tc>
        <w:tc>
          <w:tcPr>
            <w:tcW w:w="3018" w:type="dxa"/>
          </w:tcPr>
          <w:p w14:paraId="183D662C" w14:textId="40A7C348" w:rsidR="00C55230" w:rsidRPr="004D5133" w:rsidRDefault="00C55230" w:rsidP="00C55230">
            <w:proofErr w:type="spellStart"/>
            <w:r w:rsidRPr="004D5133">
              <w:t>Knott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trives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fuktige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myrområder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382B8B4" w14:textId="77777777" w:rsidR="00C55230" w:rsidRPr="004D5133" w:rsidRDefault="00C55230" w:rsidP="00C55230"/>
        </w:tc>
      </w:tr>
      <w:tr w:rsidR="00C55230" w:rsidRPr="004D5133" w14:paraId="49084008" w14:textId="76F1AB24" w:rsidTr="004B7515">
        <w:tc>
          <w:tcPr>
            <w:tcW w:w="1989" w:type="dxa"/>
            <w:shd w:val="clear" w:color="auto" w:fill="EAF1DD" w:themeFill="accent3" w:themeFillTint="33"/>
          </w:tcPr>
          <w:p w14:paraId="7C422DDB" w14:textId="0B60A0C7" w:rsidR="00C55230" w:rsidRPr="004D5133" w:rsidRDefault="00281E5C" w:rsidP="00C55230">
            <w:r w:rsidRPr="004D5133">
              <w:t>Tjuojkka</w:t>
            </w:r>
            <w:r w:rsidR="3925DBE4">
              <w:t>,</w:t>
            </w:r>
            <w:r w:rsidRPr="004D5133">
              <w:t xml:space="preserve"> </w:t>
            </w:r>
            <w:proofErr w:type="spellStart"/>
            <w:r w:rsidR="00CD637F" w:rsidRPr="004D5133">
              <w:t>jk</w:t>
            </w:r>
            <w:proofErr w:type="spellEnd"/>
          </w:p>
        </w:tc>
        <w:tc>
          <w:tcPr>
            <w:tcW w:w="2158" w:type="dxa"/>
          </w:tcPr>
          <w:p w14:paraId="47B6F3A8" w14:textId="45417C16" w:rsidR="00C55230" w:rsidRPr="004D5133" w:rsidRDefault="00C55230" w:rsidP="00C55230">
            <w:proofErr w:type="spellStart"/>
            <w:r w:rsidRPr="004D5133">
              <w:t>Mygg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Culicidae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2DE2580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160D858" w14:textId="77777777" w:rsidR="00C55230" w:rsidRPr="004D5133" w:rsidRDefault="00C55230" w:rsidP="00C55230"/>
        </w:tc>
        <w:tc>
          <w:tcPr>
            <w:tcW w:w="3018" w:type="dxa"/>
          </w:tcPr>
          <w:p w14:paraId="50AE47E0" w14:textId="06478909" w:rsidR="00C55230" w:rsidRPr="004D5133" w:rsidRDefault="00C55230" w:rsidP="00C55230">
            <w:proofErr w:type="spellStart"/>
            <w:r w:rsidRPr="004D5133">
              <w:t>Mygg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klekker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smeltevann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myrpytter</w:t>
            </w:r>
            <w:proofErr w:type="spellEnd"/>
            <w:r w:rsidRPr="004D5133">
              <w:t xml:space="preserve"> om </w:t>
            </w:r>
            <w:proofErr w:type="spellStart"/>
            <w:r w:rsidRPr="004D5133">
              <w:t>sommeren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303F7705" w14:textId="77777777" w:rsidR="00C55230" w:rsidRPr="004D5133" w:rsidRDefault="00C55230" w:rsidP="00C55230"/>
        </w:tc>
      </w:tr>
      <w:tr w:rsidR="00C55230" w:rsidRPr="004D5133" w14:paraId="52FAF123" w14:textId="77777777" w:rsidTr="004B7515">
        <w:tc>
          <w:tcPr>
            <w:tcW w:w="1989" w:type="dxa"/>
            <w:shd w:val="clear" w:color="auto" w:fill="EAF1DD" w:themeFill="accent3" w:themeFillTint="33"/>
          </w:tcPr>
          <w:p w14:paraId="0B334F5B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4A78179F" w14:textId="575A192E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Russeflue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Bibio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pomonae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7C2F0620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330AF1E3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45EE5979" w14:textId="7BBD9CCB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Viktig</w:t>
            </w:r>
            <w:proofErr w:type="spellEnd"/>
            <w:r w:rsidRPr="00F807F3">
              <w:rPr>
                <w:highlight w:val="magenta"/>
              </w:rPr>
              <w:t xml:space="preserve"> mat </w:t>
            </w:r>
            <w:proofErr w:type="spellStart"/>
            <w:r w:rsidRPr="00F807F3">
              <w:rPr>
                <w:highlight w:val="magenta"/>
              </w:rPr>
              <w:t>for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fugler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tidlig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på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sommeren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63EB3FC9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50B46803" w14:textId="4C234FF1" w:rsidTr="004B7515">
        <w:tc>
          <w:tcPr>
            <w:tcW w:w="1989" w:type="dxa"/>
            <w:shd w:val="clear" w:color="auto" w:fill="EAF1DD" w:themeFill="accent3" w:themeFillTint="33"/>
          </w:tcPr>
          <w:p w14:paraId="52ADDC5B" w14:textId="52355B71" w:rsidR="00C55230" w:rsidRPr="004D5133" w:rsidRDefault="47D2CAA9" w:rsidP="00C55230">
            <w:r>
              <w:t>Hievnne, hievne</w:t>
            </w:r>
          </w:p>
        </w:tc>
        <w:tc>
          <w:tcPr>
            <w:tcW w:w="2158" w:type="dxa"/>
          </w:tcPr>
          <w:p w14:paraId="33DFF5B7" w14:textId="305BF409" w:rsidR="00C55230" w:rsidRPr="004D5133" w:rsidRDefault="00C55230" w:rsidP="00C55230">
            <w:proofErr w:type="spellStart"/>
            <w:r w:rsidRPr="004D5133">
              <w:t>Edderkopp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Araneae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16F4F1C6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05EF48E1" w14:textId="77777777" w:rsidR="00C55230" w:rsidRPr="004D5133" w:rsidRDefault="00C55230" w:rsidP="00C55230"/>
        </w:tc>
        <w:tc>
          <w:tcPr>
            <w:tcW w:w="3018" w:type="dxa"/>
          </w:tcPr>
          <w:p w14:paraId="31E2466C" w14:textId="28E8CC38" w:rsidR="00C55230" w:rsidRPr="004D5133" w:rsidRDefault="00C55230" w:rsidP="00C55230">
            <w:proofErr w:type="spellStart"/>
            <w:r w:rsidRPr="004D5133">
              <w:t>Edderkopper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rovdyr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fanger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insekter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fjellet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1BEA9CB" w14:textId="77777777" w:rsidR="00C55230" w:rsidRPr="004D5133" w:rsidRDefault="00C55230" w:rsidP="00C55230"/>
        </w:tc>
      </w:tr>
      <w:tr w:rsidR="00C55230" w:rsidRPr="004D5133" w14:paraId="58786E37" w14:textId="5A0E44EC" w:rsidTr="004B7515">
        <w:tc>
          <w:tcPr>
            <w:tcW w:w="1989" w:type="dxa"/>
            <w:shd w:val="clear" w:color="auto" w:fill="EAF1DD" w:themeFill="accent3" w:themeFillTint="33"/>
          </w:tcPr>
          <w:p w14:paraId="766CB64E" w14:textId="1F538671" w:rsidR="00C55230" w:rsidRPr="004D5133" w:rsidRDefault="00C03A94" w:rsidP="00C55230">
            <w:r>
              <w:t>I</w:t>
            </w:r>
            <w:r w:rsidR="424FE233">
              <w:t>djagátjuk</w:t>
            </w:r>
          </w:p>
        </w:tc>
        <w:tc>
          <w:tcPr>
            <w:tcW w:w="2158" w:type="dxa"/>
          </w:tcPr>
          <w:p w14:paraId="34071F92" w14:textId="65C94BC5" w:rsidR="00C55230" w:rsidRPr="004D5133" w:rsidRDefault="00C55230" w:rsidP="00C55230">
            <w:proofErr w:type="spellStart"/>
            <w:r w:rsidRPr="004D5133">
              <w:t>Vårfluer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Trichoptera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62BA90EA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104381D6" w14:textId="77777777" w:rsidR="00C55230" w:rsidRPr="004D5133" w:rsidRDefault="00C55230" w:rsidP="00C55230"/>
        </w:tc>
        <w:tc>
          <w:tcPr>
            <w:tcW w:w="3018" w:type="dxa"/>
          </w:tcPr>
          <w:p w14:paraId="1052EDC6" w14:textId="012F57AF" w:rsidR="00C55230" w:rsidRPr="004D5133" w:rsidRDefault="00C55230" w:rsidP="00C55230">
            <w:proofErr w:type="spellStart"/>
            <w:r w:rsidRPr="004D5133">
              <w:t>Vårfluelarver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lever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kalde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fjellvann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707707B5" w14:textId="77777777" w:rsidR="00C55230" w:rsidRPr="004D5133" w:rsidRDefault="00C55230" w:rsidP="00C55230"/>
        </w:tc>
      </w:tr>
      <w:tr w:rsidR="00C55230" w:rsidRPr="004D5133" w14:paraId="0BC63A0F" w14:textId="4C46868E" w:rsidTr="004B7515">
        <w:tc>
          <w:tcPr>
            <w:tcW w:w="1989" w:type="dxa"/>
            <w:shd w:val="clear" w:color="auto" w:fill="EAF1DD" w:themeFill="accent3" w:themeFillTint="33"/>
          </w:tcPr>
          <w:p w14:paraId="74704234" w14:textId="5E006762" w:rsidR="00C55230" w:rsidRPr="004D5133" w:rsidRDefault="00C03A94" w:rsidP="00C55230">
            <w:r>
              <w:t>T</w:t>
            </w:r>
            <w:r w:rsidR="53BBF05E">
              <w:t>så</w:t>
            </w:r>
            <w:r w:rsidR="005C6DE3">
              <w:t>h</w:t>
            </w:r>
            <w:r w:rsidR="53BBF05E">
              <w:t>ppegåmmbå</w:t>
            </w:r>
          </w:p>
        </w:tc>
        <w:tc>
          <w:tcPr>
            <w:tcW w:w="2158" w:type="dxa"/>
          </w:tcPr>
          <w:p w14:paraId="1F29110B" w14:textId="0DE06430" w:rsidR="00C55230" w:rsidRPr="004D5133" w:rsidRDefault="00C55230" w:rsidP="00C55230">
            <w:proofErr w:type="spellStart"/>
            <w:r w:rsidRPr="004D5133">
              <w:t>Marihøne</w:t>
            </w:r>
            <w:proofErr w:type="spellEnd"/>
            <w:r w:rsidRPr="004D5133">
              <w:t xml:space="preserve"> (</w:t>
            </w:r>
            <w:proofErr w:type="spellStart"/>
            <w:r w:rsidRPr="004D5133">
              <w:t>Coccinellidae</w:t>
            </w:r>
            <w:proofErr w:type="spellEnd"/>
            <w:r w:rsidRPr="004D5133">
              <w:t>)</w:t>
            </w:r>
          </w:p>
        </w:tc>
        <w:tc>
          <w:tcPr>
            <w:tcW w:w="1408" w:type="dxa"/>
          </w:tcPr>
          <w:p w14:paraId="0C51B6D6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4C664703" w14:textId="77777777" w:rsidR="00C55230" w:rsidRPr="004D5133" w:rsidRDefault="00C55230" w:rsidP="00C55230"/>
        </w:tc>
        <w:tc>
          <w:tcPr>
            <w:tcW w:w="3018" w:type="dxa"/>
          </w:tcPr>
          <w:p w14:paraId="057F9D67" w14:textId="187B472D" w:rsidR="00C55230" w:rsidRPr="004D5133" w:rsidRDefault="00C55230" w:rsidP="00C55230">
            <w:proofErr w:type="spellStart"/>
            <w:r w:rsidRPr="004D5133">
              <w:t>Marihøner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spiser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bladlus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finnes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også</w:t>
            </w:r>
            <w:proofErr w:type="spellEnd"/>
            <w:r w:rsidRPr="004D5133">
              <w:t xml:space="preserve"> i </w:t>
            </w:r>
            <w:proofErr w:type="spellStart"/>
            <w:r w:rsidRPr="004D5133">
              <w:t>fjellhei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8A4D5DE" w14:textId="77777777" w:rsidR="00C55230" w:rsidRPr="004D5133" w:rsidRDefault="00C55230" w:rsidP="00C55230"/>
        </w:tc>
      </w:tr>
      <w:tr w:rsidR="00C55230" w:rsidRPr="004D5133" w14:paraId="3C6D3565" w14:textId="31EC623E" w:rsidTr="004B7515">
        <w:tc>
          <w:tcPr>
            <w:tcW w:w="1989" w:type="dxa"/>
            <w:shd w:val="clear" w:color="auto" w:fill="EAF1DD" w:themeFill="accent3" w:themeFillTint="33"/>
          </w:tcPr>
          <w:p w14:paraId="6B8E1145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4EAE096C" w14:textId="42AFC10E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Skrukketroll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Isopoda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0DB9E07E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73974624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05AC4204" w14:textId="7A24DF4B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Skrukketroll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bryter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ned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dødt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plantemateriale</w:t>
            </w:r>
            <w:proofErr w:type="spellEnd"/>
            <w:r w:rsidRPr="00F807F3">
              <w:rPr>
                <w:highlight w:val="magenta"/>
              </w:rPr>
              <w:t xml:space="preserve"> i </w:t>
            </w:r>
            <w:proofErr w:type="spellStart"/>
            <w:r w:rsidRPr="00F807F3">
              <w:rPr>
                <w:highlight w:val="magenta"/>
              </w:rPr>
              <w:t>fuktige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steder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5481BB5D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7E223ECC" w14:textId="1829134F" w:rsidTr="004B7515">
        <w:tc>
          <w:tcPr>
            <w:tcW w:w="1989" w:type="dxa"/>
            <w:shd w:val="clear" w:color="auto" w:fill="EAF1DD" w:themeFill="accent3" w:themeFillTint="33"/>
          </w:tcPr>
          <w:p w14:paraId="3B26CEFA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158" w:type="dxa"/>
          </w:tcPr>
          <w:p w14:paraId="44A64865" w14:textId="641956E1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Snøalger</w:t>
            </w:r>
            <w:proofErr w:type="spellEnd"/>
            <w:r w:rsidRPr="00F807F3">
              <w:rPr>
                <w:highlight w:val="magenta"/>
              </w:rPr>
              <w:t xml:space="preserve"> (</w:t>
            </w:r>
            <w:proofErr w:type="spellStart"/>
            <w:r w:rsidRPr="00F807F3">
              <w:rPr>
                <w:highlight w:val="magenta"/>
              </w:rPr>
              <w:t>Chlamydomonas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nivalis</w:t>
            </w:r>
            <w:proofErr w:type="spellEnd"/>
            <w:r w:rsidRPr="00F807F3">
              <w:rPr>
                <w:highlight w:val="magenta"/>
              </w:rPr>
              <w:t>)</w:t>
            </w:r>
          </w:p>
        </w:tc>
        <w:tc>
          <w:tcPr>
            <w:tcW w:w="1408" w:type="dxa"/>
          </w:tcPr>
          <w:p w14:paraId="32F89060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2284" w:type="dxa"/>
            <w:shd w:val="clear" w:color="auto" w:fill="EAF1DD" w:themeFill="accent3" w:themeFillTint="33"/>
          </w:tcPr>
          <w:p w14:paraId="52F0DBB9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  <w:tc>
          <w:tcPr>
            <w:tcW w:w="3018" w:type="dxa"/>
          </w:tcPr>
          <w:p w14:paraId="3A342954" w14:textId="2E356F05" w:rsidR="00C55230" w:rsidRPr="00F807F3" w:rsidRDefault="00C55230" w:rsidP="00C55230">
            <w:pPr>
              <w:rPr>
                <w:highlight w:val="magenta"/>
              </w:rPr>
            </w:pPr>
            <w:proofErr w:type="spellStart"/>
            <w:r w:rsidRPr="00F807F3">
              <w:rPr>
                <w:highlight w:val="magenta"/>
              </w:rPr>
              <w:t>Snøalger</w:t>
            </w:r>
            <w:proofErr w:type="spellEnd"/>
            <w:r w:rsidRPr="00F807F3">
              <w:rPr>
                <w:highlight w:val="magenta"/>
              </w:rPr>
              <w:t xml:space="preserve"> kan </w:t>
            </w:r>
            <w:proofErr w:type="spellStart"/>
            <w:r w:rsidRPr="00F807F3">
              <w:rPr>
                <w:highlight w:val="magenta"/>
              </w:rPr>
              <w:t>farge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snøen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rosa</w:t>
            </w:r>
            <w:proofErr w:type="spellEnd"/>
            <w:r w:rsidRPr="00F807F3">
              <w:rPr>
                <w:highlight w:val="magenta"/>
              </w:rPr>
              <w:t xml:space="preserve"> </w:t>
            </w:r>
            <w:proofErr w:type="spellStart"/>
            <w:r w:rsidRPr="00F807F3">
              <w:rPr>
                <w:highlight w:val="magenta"/>
              </w:rPr>
              <w:t>når</w:t>
            </w:r>
            <w:proofErr w:type="spellEnd"/>
            <w:r w:rsidRPr="00F807F3">
              <w:rPr>
                <w:highlight w:val="magenta"/>
              </w:rPr>
              <w:t xml:space="preserve"> de </w:t>
            </w:r>
            <w:proofErr w:type="spellStart"/>
            <w:r w:rsidRPr="00F807F3">
              <w:rPr>
                <w:highlight w:val="magenta"/>
              </w:rPr>
              <w:t>blomstrer</w:t>
            </w:r>
            <w:proofErr w:type="spellEnd"/>
            <w:r w:rsidRPr="00F807F3">
              <w:rPr>
                <w:highlight w:val="magenta"/>
              </w:rPr>
              <w:t>.</w:t>
            </w:r>
          </w:p>
        </w:tc>
        <w:tc>
          <w:tcPr>
            <w:tcW w:w="2690" w:type="dxa"/>
          </w:tcPr>
          <w:p w14:paraId="7AD67CDC" w14:textId="77777777" w:rsidR="00C55230" w:rsidRPr="00F807F3" w:rsidRDefault="00C55230" w:rsidP="00C55230">
            <w:pPr>
              <w:rPr>
                <w:highlight w:val="magenta"/>
              </w:rPr>
            </w:pPr>
          </w:p>
        </w:tc>
      </w:tr>
      <w:tr w:rsidR="00C55230" w:rsidRPr="004D5133" w14:paraId="0E7B39F4" w14:textId="4B77D5B6" w:rsidTr="004B7515">
        <w:tc>
          <w:tcPr>
            <w:tcW w:w="1989" w:type="dxa"/>
            <w:shd w:val="clear" w:color="auto" w:fill="EAF1DD" w:themeFill="accent3" w:themeFillTint="33"/>
          </w:tcPr>
          <w:p w14:paraId="7DCEFD68" w14:textId="1FE5ACF6" w:rsidR="00C55230" w:rsidRPr="004D5133" w:rsidRDefault="4E9F62FD" w:rsidP="00C55230">
            <w:r>
              <w:t>guolldo</w:t>
            </w:r>
          </w:p>
        </w:tc>
        <w:tc>
          <w:tcPr>
            <w:tcW w:w="2158" w:type="dxa"/>
          </w:tcPr>
          <w:p w14:paraId="727C004F" w14:textId="7EAE3FB5" w:rsidR="00C55230" w:rsidRPr="004D5133" w:rsidRDefault="00C55230" w:rsidP="00C55230">
            <w:proofErr w:type="spellStart"/>
            <w:r w:rsidRPr="004D5133">
              <w:t>Snøfokk</w:t>
            </w:r>
            <w:proofErr w:type="spellEnd"/>
          </w:p>
        </w:tc>
        <w:tc>
          <w:tcPr>
            <w:tcW w:w="1408" w:type="dxa"/>
          </w:tcPr>
          <w:p w14:paraId="6C95E972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C91A8B7" w14:textId="77777777" w:rsidR="00C55230" w:rsidRPr="004D5133" w:rsidRDefault="00C55230" w:rsidP="00C55230"/>
        </w:tc>
        <w:tc>
          <w:tcPr>
            <w:tcW w:w="3018" w:type="dxa"/>
          </w:tcPr>
          <w:p w14:paraId="1A24BD34" w14:textId="2D915C60" w:rsidR="00C55230" w:rsidRPr="004D5133" w:rsidRDefault="00C55230" w:rsidP="00C55230">
            <w:proofErr w:type="spellStart"/>
            <w:r w:rsidRPr="004D5133">
              <w:t>Snøfokk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blåser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langs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bakken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dekker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planter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og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spor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4F4E727F" w14:textId="77777777" w:rsidR="00C55230" w:rsidRPr="004D5133" w:rsidRDefault="00C55230" w:rsidP="00C55230"/>
        </w:tc>
      </w:tr>
      <w:tr w:rsidR="00C55230" w:rsidRPr="004D5133" w14:paraId="61BE22B8" w14:textId="00DBB141" w:rsidTr="004B7515">
        <w:tc>
          <w:tcPr>
            <w:tcW w:w="1989" w:type="dxa"/>
            <w:shd w:val="clear" w:color="auto" w:fill="EAF1DD" w:themeFill="accent3" w:themeFillTint="33"/>
          </w:tcPr>
          <w:p w14:paraId="78BAC481" w14:textId="0B3EEBAE" w:rsidR="00C55230" w:rsidRPr="004D5133" w:rsidRDefault="00CD637F" w:rsidP="00C55230">
            <w:r w:rsidRPr="004D5133">
              <w:t xml:space="preserve">Tjarvva </w:t>
            </w:r>
            <w:proofErr w:type="spellStart"/>
            <w:r w:rsidRPr="004D5133">
              <w:t>rv</w:t>
            </w:r>
            <w:proofErr w:type="spellEnd"/>
          </w:p>
        </w:tc>
        <w:tc>
          <w:tcPr>
            <w:tcW w:w="2158" w:type="dxa"/>
          </w:tcPr>
          <w:p w14:paraId="286AF2C0" w14:textId="6BB0CD24" w:rsidR="00C55230" w:rsidRPr="004D5133" w:rsidRDefault="00C55230" w:rsidP="00C55230">
            <w:r w:rsidRPr="004D5133">
              <w:t>Skare</w:t>
            </w:r>
          </w:p>
        </w:tc>
        <w:tc>
          <w:tcPr>
            <w:tcW w:w="1408" w:type="dxa"/>
          </w:tcPr>
          <w:p w14:paraId="22CD23D5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4880AD1A" w14:textId="77777777" w:rsidR="00C55230" w:rsidRPr="004D5133" w:rsidRDefault="00C55230" w:rsidP="00C55230"/>
        </w:tc>
        <w:tc>
          <w:tcPr>
            <w:tcW w:w="3018" w:type="dxa"/>
          </w:tcPr>
          <w:p w14:paraId="29EF7091" w14:textId="73A97F2C" w:rsidR="00C55230" w:rsidRPr="004D5133" w:rsidRDefault="00C55230" w:rsidP="00C55230">
            <w:r w:rsidRPr="004D5133">
              <w:t xml:space="preserve">Skare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et </w:t>
            </w:r>
            <w:proofErr w:type="spellStart"/>
            <w:r w:rsidRPr="004D5133">
              <w:t>hardt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islag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påvirker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beitedyr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072BCB94" w14:textId="77777777" w:rsidR="00C55230" w:rsidRPr="004D5133" w:rsidRDefault="00C55230" w:rsidP="00C55230"/>
        </w:tc>
      </w:tr>
      <w:tr w:rsidR="00C55230" w:rsidRPr="004D5133" w14:paraId="3DC666BB" w14:textId="3AE08ABC" w:rsidTr="004B7515">
        <w:tc>
          <w:tcPr>
            <w:tcW w:w="1989" w:type="dxa"/>
            <w:shd w:val="clear" w:color="auto" w:fill="EAF1DD" w:themeFill="accent3" w:themeFillTint="33"/>
          </w:tcPr>
          <w:p w14:paraId="16C412A4" w14:textId="5B51B80C" w:rsidR="00C55230" w:rsidRPr="004D5133" w:rsidRDefault="30026885" w:rsidP="00C55230">
            <w:r>
              <w:t>S</w:t>
            </w:r>
            <w:r w:rsidR="10800895">
              <w:t>ieblla</w:t>
            </w:r>
            <w:r>
              <w:t xml:space="preserve">, </w:t>
            </w:r>
          </w:p>
        </w:tc>
        <w:tc>
          <w:tcPr>
            <w:tcW w:w="2158" w:type="dxa"/>
          </w:tcPr>
          <w:p w14:paraId="5646E7F3" w14:textId="44915704" w:rsidR="00C55230" w:rsidRPr="004D5133" w:rsidRDefault="00C55230" w:rsidP="00C55230">
            <w:proofErr w:type="spellStart"/>
            <w:r w:rsidRPr="004D5133">
              <w:t>Råtten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</w:t>
            </w:r>
            <w:proofErr w:type="spellEnd"/>
          </w:p>
        </w:tc>
        <w:tc>
          <w:tcPr>
            <w:tcW w:w="1408" w:type="dxa"/>
          </w:tcPr>
          <w:p w14:paraId="117F9D49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3FEB97B8" w14:textId="77777777" w:rsidR="00C55230" w:rsidRPr="004D5133" w:rsidRDefault="00C55230" w:rsidP="00C55230"/>
        </w:tc>
        <w:tc>
          <w:tcPr>
            <w:tcW w:w="3018" w:type="dxa"/>
          </w:tcPr>
          <w:p w14:paraId="793D3FD2" w14:textId="5DB9E74F" w:rsidR="00C55230" w:rsidRPr="004D5133" w:rsidRDefault="00C55230" w:rsidP="00C55230">
            <w:proofErr w:type="spellStart"/>
            <w:r w:rsidRPr="004D5133">
              <w:t>Råtten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bløt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vårsnø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som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tung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å</w:t>
            </w:r>
            <w:proofErr w:type="spellEnd"/>
            <w:r w:rsidRPr="004D5133">
              <w:t xml:space="preserve"> gå i.</w:t>
            </w:r>
          </w:p>
        </w:tc>
        <w:tc>
          <w:tcPr>
            <w:tcW w:w="2690" w:type="dxa"/>
          </w:tcPr>
          <w:p w14:paraId="53371D0C" w14:textId="77777777" w:rsidR="00C55230" w:rsidRPr="004D5133" w:rsidRDefault="00C55230" w:rsidP="00C55230"/>
        </w:tc>
      </w:tr>
      <w:tr w:rsidR="00C55230" w:rsidRPr="004D5133" w14:paraId="358D31A0" w14:textId="7A494CA8" w:rsidTr="004B7515">
        <w:tc>
          <w:tcPr>
            <w:tcW w:w="1989" w:type="dxa"/>
            <w:shd w:val="clear" w:color="auto" w:fill="EAF1DD" w:themeFill="accent3" w:themeFillTint="33"/>
          </w:tcPr>
          <w:p w14:paraId="0C85142F" w14:textId="1726450A" w:rsidR="00C55230" w:rsidRPr="004D5133" w:rsidRDefault="00F44FDE" w:rsidP="00C55230">
            <w:r w:rsidRPr="004D5133">
              <w:lastRenderedPageBreak/>
              <w:t>D</w:t>
            </w:r>
            <w:r w:rsidR="00CD637F" w:rsidRPr="004D5133">
              <w:t>uottar</w:t>
            </w:r>
            <w:r w:rsidRPr="004D5133">
              <w:t xml:space="preserve"> </w:t>
            </w:r>
            <w:proofErr w:type="spellStart"/>
            <w:r w:rsidR="00147B0E" w:rsidRPr="004D5133">
              <w:t>duoddar</w:t>
            </w:r>
            <w:proofErr w:type="spellEnd"/>
            <w:r w:rsidR="00147B0E" w:rsidRPr="004D5133">
              <w:t>-</w:t>
            </w:r>
          </w:p>
        </w:tc>
        <w:tc>
          <w:tcPr>
            <w:tcW w:w="2158" w:type="dxa"/>
          </w:tcPr>
          <w:p w14:paraId="425F341E" w14:textId="45A95740" w:rsidR="00C55230" w:rsidRPr="004D5133" w:rsidRDefault="00C55230" w:rsidP="00C55230">
            <w:r w:rsidRPr="004D5133">
              <w:t>Tundra</w:t>
            </w:r>
          </w:p>
        </w:tc>
        <w:tc>
          <w:tcPr>
            <w:tcW w:w="1408" w:type="dxa"/>
          </w:tcPr>
          <w:p w14:paraId="6D4E1D7B" w14:textId="77777777" w:rsidR="00C55230" w:rsidRPr="004D5133" w:rsidRDefault="00C55230" w:rsidP="00C55230"/>
        </w:tc>
        <w:tc>
          <w:tcPr>
            <w:tcW w:w="2284" w:type="dxa"/>
            <w:shd w:val="clear" w:color="auto" w:fill="EAF1DD" w:themeFill="accent3" w:themeFillTint="33"/>
          </w:tcPr>
          <w:p w14:paraId="4932A86A" w14:textId="77777777" w:rsidR="00C55230" w:rsidRPr="004D5133" w:rsidRDefault="00C55230" w:rsidP="00C55230"/>
        </w:tc>
        <w:tc>
          <w:tcPr>
            <w:tcW w:w="3018" w:type="dxa"/>
          </w:tcPr>
          <w:p w14:paraId="595F3BFD" w14:textId="3826F285" w:rsidR="00C55230" w:rsidRPr="004D5133" w:rsidRDefault="00C55230" w:rsidP="00C55230">
            <w:r w:rsidRPr="004D5133">
              <w:t xml:space="preserve">Tundra </w:t>
            </w:r>
            <w:proofErr w:type="spellStart"/>
            <w:r w:rsidRPr="004D5133">
              <w:t>er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treløs</w:t>
            </w:r>
            <w:proofErr w:type="spellEnd"/>
            <w:r w:rsidRPr="004D5133">
              <w:t xml:space="preserve">, </w:t>
            </w:r>
            <w:proofErr w:type="spellStart"/>
            <w:r w:rsidRPr="004D5133">
              <w:t>kald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natur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med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lave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planter</w:t>
            </w:r>
            <w:proofErr w:type="spellEnd"/>
            <w:r w:rsidRPr="004D5133">
              <w:t xml:space="preserve">, lik </w:t>
            </w:r>
            <w:proofErr w:type="spellStart"/>
            <w:r w:rsidRPr="004D5133">
              <w:t>høyalpin</w:t>
            </w:r>
            <w:proofErr w:type="spellEnd"/>
            <w:r w:rsidRPr="004D5133">
              <w:t xml:space="preserve"> </w:t>
            </w:r>
            <w:proofErr w:type="spellStart"/>
            <w:r w:rsidRPr="004D5133">
              <w:t>natur</w:t>
            </w:r>
            <w:proofErr w:type="spellEnd"/>
            <w:r w:rsidRPr="004D5133">
              <w:t>.</w:t>
            </w:r>
          </w:p>
        </w:tc>
        <w:tc>
          <w:tcPr>
            <w:tcW w:w="2690" w:type="dxa"/>
          </w:tcPr>
          <w:p w14:paraId="690EB05B" w14:textId="77777777" w:rsidR="00C55230" w:rsidRPr="004D5133" w:rsidRDefault="00C55230" w:rsidP="00C55230"/>
        </w:tc>
      </w:tr>
    </w:tbl>
    <w:p w14:paraId="04B5A35E" w14:textId="77777777" w:rsidR="00B561D2" w:rsidRDefault="00B561D2"/>
    <w:sectPr w:rsidR="00B561D2" w:rsidSect="00877AEB">
      <w:headerReference w:type="default" r:id="rId11"/>
      <w:footerReference w:type="default" r:id="rId12"/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4EBC" w14:textId="77777777" w:rsidR="007F0CDD" w:rsidRPr="004D5133" w:rsidRDefault="007F0CDD" w:rsidP="0076710B">
      <w:pPr>
        <w:spacing w:after="0" w:line="240" w:lineRule="auto"/>
      </w:pPr>
      <w:r w:rsidRPr="004D5133">
        <w:separator/>
      </w:r>
    </w:p>
  </w:endnote>
  <w:endnote w:type="continuationSeparator" w:id="0">
    <w:p w14:paraId="1782D77E" w14:textId="77777777" w:rsidR="007F0CDD" w:rsidRPr="004D5133" w:rsidRDefault="007F0CDD" w:rsidP="0076710B">
      <w:pPr>
        <w:spacing w:after="0" w:line="240" w:lineRule="auto"/>
      </w:pPr>
      <w:r w:rsidRPr="004D513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00557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705E414" w14:textId="7A12A70E" w:rsidR="00411FEB" w:rsidRDefault="00411FEB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1CCB4" w14:textId="77777777" w:rsidR="0002245F" w:rsidRDefault="0002245F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1797" w14:textId="77777777" w:rsidR="007F0CDD" w:rsidRPr="004D5133" w:rsidRDefault="007F0CDD" w:rsidP="0076710B">
      <w:pPr>
        <w:spacing w:after="0" w:line="240" w:lineRule="auto"/>
      </w:pPr>
      <w:r w:rsidRPr="004D5133">
        <w:separator/>
      </w:r>
    </w:p>
  </w:footnote>
  <w:footnote w:type="continuationSeparator" w:id="0">
    <w:p w14:paraId="37008F81" w14:textId="77777777" w:rsidR="007F0CDD" w:rsidRPr="004D5133" w:rsidRDefault="007F0CDD" w:rsidP="0076710B">
      <w:pPr>
        <w:spacing w:after="0" w:line="240" w:lineRule="auto"/>
      </w:pPr>
      <w:r w:rsidRPr="004D513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BDE3" w14:textId="7971DFF4" w:rsidR="5977C0A1" w:rsidRDefault="5977C0A1" w:rsidP="5977C0A1">
    <w:pPr>
      <w:spacing w:after="0"/>
      <w:rPr>
        <w:rFonts w:ascii="Aptos" w:eastAsia="Aptos" w:hAnsi="Aptos" w:cs="Aptos"/>
        <w:lang w:val="nb-NO"/>
      </w:rPr>
    </w:pPr>
    <w:r w:rsidRPr="005D7E42">
      <w:rPr>
        <w:rFonts w:ascii="Aptos" w:eastAsia="Aptos" w:hAnsi="Aptos" w:cs="Aptos"/>
        <w:lang w:val="nb-NO"/>
      </w:rPr>
      <w:t xml:space="preserve">Terminologiprosjekt i naturfag 2024-2025: </w:t>
    </w:r>
    <w:r w:rsidR="007F7EF0">
      <w:rPr>
        <w:rFonts w:ascii="Aptos" w:eastAsia="Aptos" w:hAnsi="Aptos" w:cs="Aptos"/>
        <w:lang w:val="nb-NO"/>
      </w:rPr>
      <w:t xml:space="preserve">Fjellets </w:t>
    </w:r>
    <w:r w:rsidR="008C6F3A">
      <w:rPr>
        <w:rFonts w:ascii="Aptos" w:eastAsia="Aptos" w:hAnsi="Aptos" w:cs="Aptos"/>
        <w:lang w:val="nb-NO"/>
      </w:rPr>
      <w:t>økologi og økosystemer</w:t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rFonts w:ascii="Aptos" w:eastAsia="Aptos" w:hAnsi="Aptos" w:cs="Aptos"/>
        <w:lang w:val="nb-NO"/>
      </w:rPr>
      <w:t>Ájluovta skåvllå – Drag skole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B14F07"/>
    <w:multiLevelType w:val="multilevel"/>
    <w:tmpl w:val="7FEE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98FFD"/>
    <w:multiLevelType w:val="hybridMultilevel"/>
    <w:tmpl w:val="FFFFFFFF"/>
    <w:lvl w:ilvl="0" w:tplc="31782D3E">
      <w:start w:val="1"/>
      <w:numFmt w:val="decimal"/>
      <w:lvlText w:val="%1."/>
      <w:lvlJc w:val="left"/>
      <w:pPr>
        <w:ind w:left="720" w:hanging="360"/>
      </w:pPr>
    </w:lvl>
    <w:lvl w:ilvl="1" w:tplc="EC46C302">
      <w:start w:val="1"/>
      <w:numFmt w:val="lowerLetter"/>
      <w:lvlText w:val="%2."/>
      <w:lvlJc w:val="left"/>
      <w:pPr>
        <w:ind w:left="1440" w:hanging="360"/>
      </w:pPr>
    </w:lvl>
    <w:lvl w:ilvl="2" w:tplc="BC56C630">
      <w:start w:val="1"/>
      <w:numFmt w:val="lowerRoman"/>
      <w:lvlText w:val="%3."/>
      <w:lvlJc w:val="right"/>
      <w:pPr>
        <w:ind w:left="2160" w:hanging="180"/>
      </w:pPr>
    </w:lvl>
    <w:lvl w:ilvl="3" w:tplc="BDD07A38">
      <w:start w:val="1"/>
      <w:numFmt w:val="decimal"/>
      <w:lvlText w:val="%4."/>
      <w:lvlJc w:val="left"/>
      <w:pPr>
        <w:ind w:left="2880" w:hanging="360"/>
      </w:pPr>
    </w:lvl>
    <w:lvl w:ilvl="4" w:tplc="38B02A4E">
      <w:start w:val="1"/>
      <w:numFmt w:val="lowerLetter"/>
      <w:lvlText w:val="%5."/>
      <w:lvlJc w:val="left"/>
      <w:pPr>
        <w:ind w:left="3600" w:hanging="360"/>
      </w:pPr>
    </w:lvl>
    <w:lvl w:ilvl="5" w:tplc="636A62B6">
      <w:start w:val="1"/>
      <w:numFmt w:val="lowerRoman"/>
      <w:lvlText w:val="%6."/>
      <w:lvlJc w:val="right"/>
      <w:pPr>
        <w:ind w:left="4320" w:hanging="180"/>
      </w:pPr>
    </w:lvl>
    <w:lvl w:ilvl="6" w:tplc="391C3394">
      <w:start w:val="1"/>
      <w:numFmt w:val="decimal"/>
      <w:lvlText w:val="%7."/>
      <w:lvlJc w:val="left"/>
      <w:pPr>
        <w:ind w:left="5040" w:hanging="360"/>
      </w:pPr>
    </w:lvl>
    <w:lvl w:ilvl="7" w:tplc="29761F5C">
      <w:start w:val="1"/>
      <w:numFmt w:val="lowerLetter"/>
      <w:lvlText w:val="%8."/>
      <w:lvlJc w:val="left"/>
      <w:pPr>
        <w:ind w:left="5760" w:hanging="360"/>
      </w:pPr>
    </w:lvl>
    <w:lvl w:ilvl="8" w:tplc="7D6611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D0864"/>
    <w:multiLevelType w:val="multilevel"/>
    <w:tmpl w:val="471C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56965"/>
    <w:multiLevelType w:val="multilevel"/>
    <w:tmpl w:val="EF1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34452">
    <w:abstractNumId w:val="8"/>
  </w:num>
  <w:num w:numId="2" w16cid:durableId="1232691907">
    <w:abstractNumId w:val="6"/>
  </w:num>
  <w:num w:numId="3" w16cid:durableId="100805553">
    <w:abstractNumId w:val="5"/>
  </w:num>
  <w:num w:numId="4" w16cid:durableId="485244684">
    <w:abstractNumId w:val="4"/>
  </w:num>
  <w:num w:numId="5" w16cid:durableId="1189296493">
    <w:abstractNumId w:val="7"/>
  </w:num>
  <w:num w:numId="6" w16cid:durableId="1024283958">
    <w:abstractNumId w:val="3"/>
  </w:num>
  <w:num w:numId="7" w16cid:durableId="392630821">
    <w:abstractNumId w:val="2"/>
  </w:num>
  <w:num w:numId="8" w16cid:durableId="1626503269">
    <w:abstractNumId w:val="1"/>
  </w:num>
  <w:num w:numId="9" w16cid:durableId="482740906">
    <w:abstractNumId w:val="0"/>
  </w:num>
  <w:num w:numId="10" w16cid:durableId="230584377">
    <w:abstractNumId w:val="12"/>
  </w:num>
  <w:num w:numId="11" w16cid:durableId="1109546946">
    <w:abstractNumId w:val="9"/>
  </w:num>
  <w:num w:numId="12" w16cid:durableId="1531066181">
    <w:abstractNumId w:val="10"/>
  </w:num>
  <w:num w:numId="13" w16cid:durableId="21399492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FD"/>
    <w:rsid w:val="00020261"/>
    <w:rsid w:val="00021025"/>
    <w:rsid w:val="0002245F"/>
    <w:rsid w:val="000241A7"/>
    <w:rsid w:val="000314DC"/>
    <w:rsid w:val="00032762"/>
    <w:rsid w:val="00032AB7"/>
    <w:rsid w:val="000334F0"/>
    <w:rsid w:val="00034616"/>
    <w:rsid w:val="000360AE"/>
    <w:rsid w:val="00041CF2"/>
    <w:rsid w:val="00046DB5"/>
    <w:rsid w:val="0005585F"/>
    <w:rsid w:val="00057103"/>
    <w:rsid w:val="0006063C"/>
    <w:rsid w:val="00066B43"/>
    <w:rsid w:val="00075174"/>
    <w:rsid w:val="00084D4A"/>
    <w:rsid w:val="000A588D"/>
    <w:rsid w:val="000A757A"/>
    <w:rsid w:val="000C44BE"/>
    <w:rsid w:val="000E4A44"/>
    <w:rsid w:val="000E703C"/>
    <w:rsid w:val="000F0765"/>
    <w:rsid w:val="000F5063"/>
    <w:rsid w:val="0010025D"/>
    <w:rsid w:val="001015B3"/>
    <w:rsid w:val="001046A0"/>
    <w:rsid w:val="001053E2"/>
    <w:rsid w:val="001208DE"/>
    <w:rsid w:val="001229D9"/>
    <w:rsid w:val="00125C4E"/>
    <w:rsid w:val="0013286F"/>
    <w:rsid w:val="00143C4D"/>
    <w:rsid w:val="00147B0E"/>
    <w:rsid w:val="0015074B"/>
    <w:rsid w:val="00150A32"/>
    <w:rsid w:val="001538EF"/>
    <w:rsid w:val="001637D7"/>
    <w:rsid w:val="00163DFD"/>
    <w:rsid w:val="00177DA1"/>
    <w:rsid w:val="001821EE"/>
    <w:rsid w:val="001826A2"/>
    <w:rsid w:val="00184101"/>
    <w:rsid w:val="001872A7"/>
    <w:rsid w:val="00187D11"/>
    <w:rsid w:val="00191326"/>
    <w:rsid w:val="0019245D"/>
    <w:rsid w:val="001A0F01"/>
    <w:rsid w:val="001A2133"/>
    <w:rsid w:val="001A24CD"/>
    <w:rsid w:val="001C5A7B"/>
    <w:rsid w:val="001D6848"/>
    <w:rsid w:val="001E0966"/>
    <w:rsid w:val="001E1D98"/>
    <w:rsid w:val="001E7A09"/>
    <w:rsid w:val="001F4BD8"/>
    <w:rsid w:val="0022136C"/>
    <w:rsid w:val="00224246"/>
    <w:rsid w:val="002429A0"/>
    <w:rsid w:val="00251C13"/>
    <w:rsid w:val="0025373E"/>
    <w:rsid w:val="00261FB1"/>
    <w:rsid w:val="00264C7C"/>
    <w:rsid w:val="00270C73"/>
    <w:rsid w:val="00280317"/>
    <w:rsid w:val="00281E5C"/>
    <w:rsid w:val="00284A95"/>
    <w:rsid w:val="00295976"/>
    <w:rsid w:val="0029639D"/>
    <w:rsid w:val="002B1046"/>
    <w:rsid w:val="002B539E"/>
    <w:rsid w:val="002B75D7"/>
    <w:rsid w:val="002C4F9F"/>
    <w:rsid w:val="002D18E0"/>
    <w:rsid w:val="002D4299"/>
    <w:rsid w:val="00306497"/>
    <w:rsid w:val="003146D8"/>
    <w:rsid w:val="00317AE7"/>
    <w:rsid w:val="00326F90"/>
    <w:rsid w:val="00327C20"/>
    <w:rsid w:val="00334578"/>
    <w:rsid w:val="003366AB"/>
    <w:rsid w:val="00345D0A"/>
    <w:rsid w:val="003505DA"/>
    <w:rsid w:val="00350BBB"/>
    <w:rsid w:val="00355BB5"/>
    <w:rsid w:val="003616A2"/>
    <w:rsid w:val="0037019F"/>
    <w:rsid w:val="003711E0"/>
    <w:rsid w:val="003802A3"/>
    <w:rsid w:val="00380E40"/>
    <w:rsid w:val="0038508D"/>
    <w:rsid w:val="00395B64"/>
    <w:rsid w:val="003A6C9A"/>
    <w:rsid w:val="003B7C61"/>
    <w:rsid w:val="003C4DE2"/>
    <w:rsid w:val="003C731E"/>
    <w:rsid w:val="003D259D"/>
    <w:rsid w:val="003D4501"/>
    <w:rsid w:val="003D46FA"/>
    <w:rsid w:val="003D5A79"/>
    <w:rsid w:val="003D75E6"/>
    <w:rsid w:val="003F2727"/>
    <w:rsid w:val="003F4293"/>
    <w:rsid w:val="003F6E90"/>
    <w:rsid w:val="00407F1C"/>
    <w:rsid w:val="00411FEB"/>
    <w:rsid w:val="004166FC"/>
    <w:rsid w:val="00423D96"/>
    <w:rsid w:val="004404EA"/>
    <w:rsid w:val="00441D3D"/>
    <w:rsid w:val="004508E3"/>
    <w:rsid w:val="004562BC"/>
    <w:rsid w:val="00473518"/>
    <w:rsid w:val="00473762"/>
    <w:rsid w:val="00473D59"/>
    <w:rsid w:val="00474DC1"/>
    <w:rsid w:val="00481A27"/>
    <w:rsid w:val="0048514B"/>
    <w:rsid w:val="00485483"/>
    <w:rsid w:val="004B7515"/>
    <w:rsid w:val="004C0DC2"/>
    <w:rsid w:val="004C2194"/>
    <w:rsid w:val="004C332C"/>
    <w:rsid w:val="004C47D9"/>
    <w:rsid w:val="004C57EE"/>
    <w:rsid w:val="004D5133"/>
    <w:rsid w:val="004E370C"/>
    <w:rsid w:val="004F090D"/>
    <w:rsid w:val="004F591B"/>
    <w:rsid w:val="00500B40"/>
    <w:rsid w:val="00502992"/>
    <w:rsid w:val="005131EC"/>
    <w:rsid w:val="00513892"/>
    <w:rsid w:val="0052507E"/>
    <w:rsid w:val="0052742E"/>
    <w:rsid w:val="00531CCC"/>
    <w:rsid w:val="0053386A"/>
    <w:rsid w:val="00533AA0"/>
    <w:rsid w:val="00550BC1"/>
    <w:rsid w:val="00556C54"/>
    <w:rsid w:val="00560FE3"/>
    <w:rsid w:val="00561FE8"/>
    <w:rsid w:val="00582EAB"/>
    <w:rsid w:val="00586CCC"/>
    <w:rsid w:val="005907D8"/>
    <w:rsid w:val="005A0C3A"/>
    <w:rsid w:val="005A3AF6"/>
    <w:rsid w:val="005A4881"/>
    <w:rsid w:val="005A577E"/>
    <w:rsid w:val="005A6C92"/>
    <w:rsid w:val="005A786D"/>
    <w:rsid w:val="005B2A30"/>
    <w:rsid w:val="005B5A2C"/>
    <w:rsid w:val="005C6DE3"/>
    <w:rsid w:val="005C76FB"/>
    <w:rsid w:val="005C7955"/>
    <w:rsid w:val="005D06DD"/>
    <w:rsid w:val="005D0CC6"/>
    <w:rsid w:val="005D5ABD"/>
    <w:rsid w:val="005D7E42"/>
    <w:rsid w:val="005F6A88"/>
    <w:rsid w:val="005F6E3F"/>
    <w:rsid w:val="00601AA8"/>
    <w:rsid w:val="00607AD4"/>
    <w:rsid w:val="0061042D"/>
    <w:rsid w:val="00630297"/>
    <w:rsid w:val="00631821"/>
    <w:rsid w:val="006424B6"/>
    <w:rsid w:val="00650045"/>
    <w:rsid w:val="006508EA"/>
    <w:rsid w:val="00663C2A"/>
    <w:rsid w:val="00674E44"/>
    <w:rsid w:val="00684123"/>
    <w:rsid w:val="006924F7"/>
    <w:rsid w:val="007043C7"/>
    <w:rsid w:val="0073258C"/>
    <w:rsid w:val="00734411"/>
    <w:rsid w:val="00734A56"/>
    <w:rsid w:val="00751480"/>
    <w:rsid w:val="00760021"/>
    <w:rsid w:val="00766719"/>
    <w:rsid w:val="0076710B"/>
    <w:rsid w:val="0077601A"/>
    <w:rsid w:val="00795767"/>
    <w:rsid w:val="007A36A7"/>
    <w:rsid w:val="007B2074"/>
    <w:rsid w:val="007C0F1E"/>
    <w:rsid w:val="007C4778"/>
    <w:rsid w:val="007C59C7"/>
    <w:rsid w:val="007C7659"/>
    <w:rsid w:val="007C784B"/>
    <w:rsid w:val="007D2E4E"/>
    <w:rsid w:val="007D71AC"/>
    <w:rsid w:val="007D78D9"/>
    <w:rsid w:val="007E01EA"/>
    <w:rsid w:val="007F0CDD"/>
    <w:rsid w:val="007F2350"/>
    <w:rsid w:val="007F2E20"/>
    <w:rsid w:val="007F6A8D"/>
    <w:rsid w:val="007F7EF0"/>
    <w:rsid w:val="00801FBC"/>
    <w:rsid w:val="008158C5"/>
    <w:rsid w:val="008252DD"/>
    <w:rsid w:val="008375EE"/>
    <w:rsid w:val="0085094B"/>
    <w:rsid w:val="00851029"/>
    <w:rsid w:val="00877973"/>
    <w:rsid w:val="00877AEB"/>
    <w:rsid w:val="0088023A"/>
    <w:rsid w:val="00882984"/>
    <w:rsid w:val="00896102"/>
    <w:rsid w:val="00896271"/>
    <w:rsid w:val="00896B5A"/>
    <w:rsid w:val="00897ECE"/>
    <w:rsid w:val="008A48F5"/>
    <w:rsid w:val="008B3EE5"/>
    <w:rsid w:val="008C102E"/>
    <w:rsid w:val="008C18C0"/>
    <w:rsid w:val="008C6F3A"/>
    <w:rsid w:val="008D2C90"/>
    <w:rsid w:val="00916B3D"/>
    <w:rsid w:val="009249AE"/>
    <w:rsid w:val="00925B3F"/>
    <w:rsid w:val="00925E17"/>
    <w:rsid w:val="009335FA"/>
    <w:rsid w:val="00937C73"/>
    <w:rsid w:val="0094182B"/>
    <w:rsid w:val="00955207"/>
    <w:rsid w:val="009642FC"/>
    <w:rsid w:val="009724FF"/>
    <w:rsid w:val="00973337"/>
    <w:rsid w:val="00990FF1"/>
    <w:rsid w:val="0099308D"/>
    <w:rsid w:val="009976EC"/>
    <w:rsid w:val="009A075F"/>
    <w:rsid w:val="009A6489"/>
    <w:rsid w:val="009C3D61"/>
    <w:rsid w:val="009C3FB1"/>
    <w:rsid w:val="009C52E5"/>
    <w:rsid w:val="009E2F72"/>
    <w:rsid w:val="009E30CF"/>
    <w:rsid w:val="009E5042"/>
    <w:rsid w:val="009E7F9E"/>
    <w:rsid w:val="009F39A4"/>
    <w:rsid w:val="009F46EC"/>
    <w:rsid w:val="00A04EC1"/>
    <w:rsid w:val="00A17BAC"/>
    <w:rsid w:val="00A249EA"/>
    <w:rsid w:val="00A34FF5"/>
    <w:rsid w:val="00A3749F"/>
    <w:rsid w:val="00A412F4"/>
    <w:rsid w:val="00A54702"/>
    <w:rsid w:val="00A574A1"/>
    <w:rsid w:val="00A84492"/>
    <w:rsid w:val="00A965C4"/>
    <w:rsid w:val="00AA1D8D"/>
    <w:rsid w:val="00AA548D"/>
    <w:rsid w:val="00AA738B"/>
    <w:rsid w:val="00AB0CFE"/>
    <w:rsid w:val="00AB2B78"/>
    <w:rsid w:val="00AC10D2"/>
    <w:rsid w:val="00AC3701"/>
    <w:rsid w:val="00AD2141"/>
    <w:rsid w:val="00AD2597"/>
    <w:rsid w:val="00AD4B91"/>
    <w:rsid w:val="00AE40DE"/>
    <w:rsid w:val="00AE6DC3"/>
    <w:rsid w:val="00AF7949"/>
    <w:rsid w:val="00B01D5B"/>
    <w:rsid w:val="00B07E9D"/>
    <w:rsid w:val="00B17DBA"/>
    <w:rsid w:val="00B21D02"/>
    <w:rsid w:val="00B27A38"/>
    <w:rsid w:val="00B33AEC"/>
    <w:rsid w:val="00B3459B"/>
    <w:rsid w:val="00B42C46"/>
    <w:rsid w:val="00B472B0"/>
    <w:rsid w:val="00B47730"/>
    <w:rsid w:val="00B561D2"/>
    <w:rsid w:val="00B67327"/>
    <w:rsid w:val="00B835D6"/>
    <w:rsid w:val="00B85047"/>
    <w:rsid w:val="00B946B5"/>
    <w:rsid w:val="00B9732F"/>
    <w:rsid w:val="00B97A2D"/>
    <w:rsid w:val="00BA0CBD"/>
    <w:rsid w:val="00BA1DC6"/>
    <w:rsid w:val="00BC104F"/>
    <w:rsid w:val="00BC2718"/>
    <w:rsid w:val="00BC2C79"/>
    <w:rsid w:val="00BC31EC"/>
    <w:rsid w:val="00BD0B67"/>
    <w:rsid w:val="00BD3F14"/>
    <w:rsid w:val="00BE6F4C"/>
    <w:rsid w:val="00BF0C11"/>
    <w:rsid w:val="00BF1BAD"/>
    <w:rsid w:val="00C026AF"/>
    <w:rsid w:val="00C03A94"/>
    <w:rsid w:val="00C04D3C"/>
    <w:rsid w:val="00C0672D"/>
    <w:rsid w:val="00C12BBC"/>
    <w:rsid w:val="00C5465F"/>
    <w:rsid w:val="00C55230"/>
    <w:rsid w:val="00C55316"/>
    <w:rsid w:val="00C61492"/>
    <w:rsid w:val="00C639BF"/>
    <w:rsid w:val="00C65BEB"/>
    <w:rsid w:val="00C80BBC"/>
    <w:rsid w:val="00C86E99"/>
    <w:rsid w:val="00C912B5"/>
    <w:rsid w:val="00CA531B"/>
    <w:rsid w:val="00CA608F"/>
    <w:rsid w:val="00CA735A"/>
    <w:rsid w:val="00CB0664"/>
    <w:rsid w:val="00CB48D6"/>
    <w:rsid w:val="00CB5A02"/>
    <w:rsid w:val="00CB6528"/>
    <w:rsid w:val="00CC7864"/>
    <w:rsid w:val="00CD0FB8"/>
    <w:rsid w:val="00CD637F"/>
    <w:rsid w:val="00CD6916"/>
    <w:rsid w:val="00CD7FC9"/>
    <w:rsid w:val="00D103FF"/>
    <w:rsid w:val="00D165EE"/>
    <w:rsid w:val="00D34890"/>
    <w:rsid w:val="00D44A02"/>
    <w:rsid w:val="00D65397"/>
    <w:rsid w:val="00D66768"/>
    <w:rsid w:val="00D8129D"/>
    <w:rsid w:val="00DA5EDD"/>
    <w:rsid w:val="00DB2CA8"/>
    <w:rsid w:val="00DC5789"/>
    <w:rsid w:val="00DC5F69"/>
    <w:rsid w:val="00DD285C"/>
    <w:rsid w:val="00DD6806"/>
    <w:rsid w:val="00DF2EFE"/>
    <w:rsid w:val="00E0104B"/>
    <w:rsid w:val="00E01ADA"/>
    <w:rsid w:val="00E0589B"/>
    <w:rsid w:val="00E10DD4"/>
    <w:rsid w:val="00E2140B"/>
    <w:rsid w:val="00E217F9"/>
    <w:rsid w:val="00E22DC6"/>
    <w:rsid w:val="00E2671A"/>
    <w:rsid w:val="00E52733"/>
    <w:rsid w:val="00E53CD9"/>
    <w:rsid w:val="00E91373"/>
    <w:rsid w:val="00EA2B95"/>
    <w:rsid w:val="00EC7683"/>
    <w:rsid w:val="00ED11B7"/>
    <w:rsid w:val="00ED4C40"/>
    <w:rsid w:val="00ED7012"/>
    <w:rsid w:val="00EE1EE5"/>
    <w:rsid w:val="00EE6E78"/>
    <w:rsid w:val="00EF7E76"/>
    <w:rsid w:val="00F00E3B"/>
    <w:rsid w:val="00F01C2B"/>
    <w:rsid w:val="00F13B6E"/>
    <w:rsid w:val="00F26971"/>
    <w:rsid w:val="00F44FDE"/>
    <w:rsid w:val="00F50152"/>
    <w:rsid w:val="00F54D8D"/>
    <w:rsid w:val="00F73351"/>
    <w:rsid w:val="00F807F3"/>
    <w:rsid w:val="00F84779"/>
    <w:rsid w:val="00F914CD"/>
    <w:rsid w:val="00F939AD"/>
    <w:rsid w:val="00F9538C"/>
    <w:rsid w:val="00F95794"/>
    <w:rsid w:val="00FB36B4"/>
    <w:rsid w:val="00FB37AC"/>
    <w:rsid w:val="00FB6215"/>
    <w:rsid w:val="00FC1820"/>
    <w:rsid w:val="00FC693F"/>
    <w:rsid w:val="00FE095C"/>
    <w:rsid w:val="00FE1718"/>
    <w:rsid w:val="00FE2944"/>
    <w:rsid w:val="00FE356B"/>
    <w:rsid w:val="00FF7DDE"/>
    <w:rsid w:val="01F0472E"/>
    <w:rsid w:val="024A96DD"/>
    <w:rsid w:val="02D78750"/>
    <w:rsid w:val="03264900"/>
    <w:rsid w:val="038BCBEE"/>
    <w:rsid w:val="06C906C5"/>
    <w:rsid w:val="07A77610"/>
    <w:rsid w:val="090ECDE9"/>
    <w:rsid w:val="09748C34"/>
    <w:rsid w:val="099D41DF"/>
    <w:rsid w:val="0A9EE205"/>
    <w:rsid w:val="0BA5F041"/>
    <w:rsid w:val="0C9AA7A6"/>
    <w:rsid w:val="0D2F8EE0"/>
    <w:rsid w:val="0EB39225"/>
    <w:rsid w:val="0EF2FAD3"/>
    <w:rsid w:val="10800895"/>
    <w:rsid w:val="1107512F"/>
    <w:rsid w:val="1409EDB2"/>
    <w:rsid w:val="14A2CE69"/>
    <w:rsid w:val="14EDDD37"/>
    <w:rsid w:val="15FEDC5C"/>
    <w:rsid w:val="17C068B1"/>
    <w:rsid w:val="17DBA553"/>
    <w:rsid w:val="19174E3B"/>
    <w:rsid w:val="1AE27D91"/>
    <w:rsid w:val="1DE5E380"/>
    <w:rsid w:val="1E2098B4"/>
    <w:rsid w:val="1E89C8EB"/>
    <w:rsid w:val="1EEC50A9"/>
    <w:rsid w:val="20A51E99"/>
    <w:rsid w:val="2194177E"/>
    <w:rsid w:val="24AD0D05"/>
    <w:rsid w:val="25ACBC0D"/>
    <w:rsid w:val="26AAA7D0"/>
    <w:rsid w:val="2709933C"/>
    <w:rsid w:val="27C91F7E"/>
    <w:rsid w:val="289D988C"/>
    <w:rsid w:val="2B691813"/>
    <w:rsid w:val="2CAB6F94"/>
    <w:rsid w:val="2E0330B1"/>
    <w:rsid w:val="2E5D8183"/>
    <w:rsid w:val="2F21213E"/>
    <w:rsid w:val="2F8606C8"/>
    <w:rsid w:val="2F9D9292"/>
    <w:rsid w:val="30026885"/>
    <w:rsid w:val="317C30AB"/>
    <w:rsid w:val="330352E1"/>
    <w:rsid w:val="34D98037"/>
    <w:rsid w:val="351DB9F3"/>
    <w:rsid w:val="35DD9EBB"/>
    <w:rsid w:val="36D2EB90"/>
    <w:rsid w:val="37B68E6E"/>
    <w:rsid w:val="3925DBE4"/>
    <w:rsid w:val="39AEFED1"/>
    <w:rsid w:val="3A664340"/>
    <w:rsid w:val="3AC1AC3D"/>
    <w:rsid w:val="3B1A72A0"/>
    <w:rsid w:val="3CB33D30"/>
    <w:rsid w:val="3CC22876"/>
    <w:rsid w:val="3D3751B3"/>
    <w:rsid w:val="3D38B1C2"/>
    <w:rsid w:val="3D918B30"/>
    <w:rsid w:val="3F567089"/>
    <w:rsid w:val="3FC08335"/>
    <w:rsid w:val="3FC45F3B"/>
    <w:rsid w:val="4173CCBC"/>
    <w:rsid w:val="41B9E8B0"/>
    <w:rsid w:val="424FE233"/>
    <w:rsid w:val="44855C91"/>
    <w:rsid w:val="459D3B05"/>
    <w:rsid w:val="45EF18D1"/>
    <w:rsid w:val="4624B60E"/>
    <w:rsid w:val="47189839"/>
    <w:rsid w:val="47D2CAA9"/>
    <w:rsid w:val="480AAA08"/>
    <w:rsid w:val="487FCA8C"/>
    <w:rsid w:val="4914F7B5"/>
    <w:rsid w:val="4AE6B92A"/>
    <w:rsid w:val="4B76D0C8"/>
    <w:rsid w:val="4C9F45DA"/>
    <w:rsid w:val="4CD1EC06"/>
    <w:rsid w:val="4CE8F679"/>
    <w:rsid w:val="4DB631AC"/>
    <w:rsid w:val="4E9F62FD"/>
    <w:rsid w:val="4FBEA057"/>
    <w:rsid w:val="53157F77"/>
    <w:rsid w:val="53BBF05E"/>
    <w:rsid w:val="542C0090"/>
    <w:rsid w:val="54ECF865"/>
    <w:rsid w:val="5548243D"/>
    <w:rsid w:val="56664A89"/>
    <w:rsid w:val="575233D9"/>
    <w:rsid w:val="57ED7644"/>
    <w:rsid w:val="5977C0A1"/>
    <w:rsid w:val="59A3C07A"/>
    <w:rsid w:val="5A4C9379"/>
    <w:rsid w:val="5ACB55F9"/>
    <w:rsid w:val="5C1A9785"/>
    <w:rsid w:val="5E0474CB"/>
    <w:rsid w:val="5E39F2AF"/>
    <w:rsid w:val="5E554581"/>
    <w:rsid w:val="5E8ED3ED"/>
    <w:rsid w:val="5F59068E"/>
    <w:rsid w:val="60B44289"/>
    <w:rsid w:val="61016E56"/>
    <w:rsid w:val="623D24D9"/>
    <w:rsid w:val="62A0754C"/>
    <w:rsid w:val="63290864"/>
    <w:rsid w:val="64AC4C89"/>
    <w:rsid w:val="6558159E"/>
    <w:rsid w:val="657827B0"/>
    <w:rsid w:val="65B57779"/>
    <w:rsid w:val="68AAE664"/>
    <w:rsid w:val="6A468DA8"/>
    <w:rsid w:val="6AC37641"/>
    <w:rsid w:val="6BB42B0D"/>
    <w:rsid w:val="6BEB1FE4"/>
    <w:rsid w:val="6CD78E6E"/>
    <w:rsid w:val="6D02BF6B"/>
    <w:rsid w:val="6E0ED630"/>
    <w:rsid w:val="6E457F36"/>
    <w:rsid w:val="72E0042B"/>
    <w:rsid w:val="73C46041"/>
    <w:rsid w:val="73C5EC72"/>
    <w:rsid w:val="75F1D709"/>
    <w:rsid w:val="761815B9"/>
    <w:rsid w:val="76377DB0"/>
    <w:rsid w:val="763F64C4"/>
    <w:rsid w:val="76ACDA14"/>
    <w:rsid w:val="78CC49FB"/>
    <w:rsid w:val="78F524BE"/>
    <w:rsid w:val="7A6030D6"/>
    <w:rsid w:val="7B6E4AF5"/>
    <w:rsid w:val="7BEA7C46"/>
    <w:rsid w:val="7C064D80"/>
    <w:rsid w:val="7C56FC77"/>
    <w:rsid w:val="7D49A8DB"/>
    <w:rsid w:val="7DF1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B0529"/>
  <w14:defaultImageDpi w14:val="300"/>
  <w15:docId w15:val="{82B7F765-165E-458A-8332-8E1A6EF0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smj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/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000000" w:themeFill="text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4F81BD" w:themeFill="accent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C0504D" w:themeFill="accent2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9BBB59" w:themeFill="accent3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  <w:shd w:val="clear" w:color="auto" w:fill="8064A2" w:themeFill="accent4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  <w:shd w:val="clear" w:color="auto" w:fill="4BACC6" w:themeFill="accent5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  <w:shd w:val="clear" w:color="auto" w:fill="F79646" w:themeFill="accent6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000000" w:themeColor="text1"/>
        <w:bottom w:val="single" w:sz="8" w:space="0" w:color="000000" w:themeColor="text1"/>
      </w:tcBorders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4F81BD" w:themeColor="accent1"/>
        <w:bottom w:val="single" w:sz="8" w:space="0" w:color="4F81BD" w:themeColor="accent1"/>
      </w:tcBorders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C0504D" w:themeColor="accent2"/>
        <w:bottom w:val="single" w:sz="8" w:space="0" w:color="C0504D" w:themeColor="accent2"/>
      </w:tcBorders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9BBB59" w:themeColor="accent3"/>
        <w:bottom w:val="single" w:sz="8" w:space="0" w:color="9BBB59" w:themeColor="accent3"/>
      </w:tcBorders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8064A2" w:themeColor="accent4"/>
        <w:bottom w:val="single" w:sz="8" w:space="0" w:color="8064A2" w:themeColor="accent4"/>
      </w:tcBorders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4BACC6" w:themeColor="accent5"/>
        <w:bottom w:val="single" w:sz="8" w:space="0" w:color="4BACC6" w:themeColor="accent5"/>
      </w:tcBorders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FD3D2" w:themeFill="accent2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6EED5" w:themeFill="accent3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FD8E8" w:themeFill="accent4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2EAF1" w:themeFill="accent5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FDE4D0" w:themeFill="accent6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character" w:styleId="Hyperkobling">
    <w:name w:val="Hyperlink"/>
    <w:basedOn w:val="Standardskriftforavsnitt"/>
    <w:uiPriority w:val="99"/>
    <w:unhideWhenUsed/>
    <w:rsid w:val="005D06DD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5D06DD"/>
    <w:rPr>
      <w:color w:val="605E5C"/>
      <w:shd w:val="clear" w:color="auto" w:fill="E1DFDD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48514B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48514B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48514B"/>
    <w:rPr>
      <w:sz w:val="20"/>
      <w:szCs w:val="20"/>
      <w:lang w:val="smj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48514B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48514B"/>
    <w:rPr>
      <w:b/>
      <w:bCs/>
      <w:sz w:val="20"/>
      <w:szCs w:val="20"/>
      <w:lang w:val="smj-NO"/>
    </w:rPr>
  </w:style>
  <w:style w:type="paragraph" w:customStyle="1" w:styleId="pf0">
    <w:name w:val="pf0"/>
    <w:basedOn w:val="Normal"/>
    <w:rsid w:val="0033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character" w:customStyle="1" w:styleId="cf01">
    <w:name w:val="cf01"/>
    <w:basedOn w:val="Standardskriftforavsnitt"/>
    <w:rsid w:val="00334578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01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50F76A-E86E-425C-A4E6-46325B4C3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B97E2E-0E25-4964-8C6F-F6ABF7FBF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FF07F2-1F70-4394-B70A-51C911A62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1838</Words>
  <Characters>9746</Characters>
  <Application>Microsoft Office Word</Application>
  <DocSecurity>0</DocSecurity>
  <Lines>81</Lines>
  <Paragraphs>23</Paragraphs>
  <ScaleCrop>false</ScaleCrop>
  <Manager/>
  <Company/>
  <LinksUpToDate>false</LinksUpToDate>
  <CharactersWithSpaces>11561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Marita Mikkelsen</cp:lastModifiedBy>
  <cp:revision>211</cp:revision>
  <cp:lastPrinted>2025-12-12T07:40:00Z</cp:lastPrinted>
  <dcterms:created xsi:type="dcterms:W3CDTF">2025-10-10T14:06:00Z</dcterms:created>
  <dcterms:modified xsi:type="dcterms:W3CDTF">2025-12-12T07:40:00Z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