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53FE" w14:textId="77777777" w:rsidR="00493D25" w:rsidRPr="00886768" w:rsidRDefault="005C6212">
      <w:pPr>
        <w:pStyle w:val="Overskrift1"/>
        <w:rPr>
          <w:sz w:val="40"/>
          <w:szCs w:val="40"/>
          <w:lang w:val="nb-NO"/>
        </w:rPr>
      </w:pPr>
      <w:r>
        <w:rPr>
          <w:sz w:val="40"/>
          <w:szCs w:val="40"/>
          <w:lang w:val="nb-NO"/>
        </w:rPr>
        <w:t xml:space="preserve">Supplerende liste til </w:t>
      </w:r>
      <w:r w:rsidR="00511894">
        <w:rPr>
          <w:sz w:val="40"/>
          <w:szCs w:val="40"/>
          <w:lang w:val="nb-NO"/>
        </w:rPr>
        <w:t xml:space="preserve">fjæra og strandsonen </w:t>
      </w:r>
    </w:p>
    <w:p w14:paraId="2E879EB4" w14:textId="0CB9A0D5" w:rsidR="00B20CAB" w:rsidRDefault="00B20CAB" w:rsidP="00B20CAB">
      <w:pPr>
        <w:pStyle w:val="NormalWeb"/>
      </w:pPr>
      <w:r>
        <w:t xml:space="preserve">Termene i dette dokumentet er </w:t>
      </w:r>
      <w:r w:rsidR="00FA5137">
        <w:t xml:space="preserve">oversatt </w:t>
      </w:r>
      <w:r>
        <w:t>av Anders Kintel og Samuel Gælok. Begrepene er knyttet til fjæra og strandsonen, og fungerer som en supplerende liste til det eksisterende terminologimaterialet.</w:t>
      </w:r>
    </w:p>
    <w:p w14:paraId="23E0376F" w14:textId="77777777" w:rsidR="00B20CAB" w:rsidRDefault="00B20CAB" w:rsidP="00B20CAB">
      <w:pPr>
        <w:pStyle w:val="NormalWeb"/>
      </w:pPr>
      <w:r>
        <w:t>Dokumentet er ikke korrekturlest.</w:t>
      </w:r>
    </w:p>
    <w:p w14:paraId="7A58F2B8" w14:textId="77777777" w:rsidR="00B20CAB" w:rsidRPr="00B20CAB" w:rsidRDefault="00B20CAB" w:rsidP="00B20CAB">
      <w:pPr>
        <w:rPr>
          <w:lang w:val="nb-NO"/>
        </w:rPr>
      </w:pPr>
    </w:p>
    <w:tbl>
      <w:tblPr>
        <w:tblStyle w:val="Tabellrutenett"/>
        <w:tblW w:w="14459" w:type="dxa"/>
        <w:tblInd w:w="-714" w:type="dxa"/>
        <w:tblLook w:val="04A0" w:firstRow="1" w:lastRow="0" w:firstColumn="1" w:lastColumn="0" w:noHBand="0" w:noVBand="1"/>
      </w:tblPr>
      <w:tblGrid>
        <w:gridCol w:w="2961"/>
        <w:gridCol w:w="2923"/>
        <w:gridCol w:w="1152"/>
        <w:gridCol w:w="1824"/>
        <w:gridCol w:w="3565"/>
        <w:gridCol w:w="2034"/>
      </w:tblGrid>
      <w:tr w:rsidR="004D7BA9" w:rsidRPr="00362741" w14:paraId="53E719A6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D05E877" w14:textId="77777777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Samisk</w:t>
            </w:r>
          </w:p>
          <w:p w14:paraId="76B40202" w14:textId="77777777" w:rsidR="004D7BA9" w:rsidRPr="00F81B46" w:rsidRDefault="004D7BA9">
            <w:pPr>
              <w:rPr>
                <w:lang w:val="nb-NO"/>
              </w:rPr>
            </w:pPr>
          </w:p>
        </w:tc>
        <w:tc>
          <w:tcPr>
            <w:tcW w:w="2999" w:type="dxa"/>
            <w:shd w:val="clear" w:color="auto" w:fill="DAEEF3" w:themeFill="accent5" w:themeFillTint="33"/>
          </w:tcPr>
          <w:p w14:paraId="72BDEC54" w14:textId="77777777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Norsk</w:t>
            </w:r>
          </w:p>
        </w:tc>
        <w:tc>
          <w:tcPr>
            <w:tcW w:w="719" w:type="dxa"/>
            <w:shd w:val="clear" w:color="auto" w:fill="DAEEF3" w:themeFill="accent5" w:themeFillTint="33"/>
          </w:tcPr>
          <w:p w14:paraId="7B20380A" w14:textId="77777777" w:rsidR="004D7BA9" w:rsidRPr="00F81B46" w:rsidRDefault="00F81B46">
            <w:pPr>
              <w:rPr>
                <w:lang w:val="nb-NO"/>
              </w:rPr>
            </w:pPr>
            <w:r w:rsidRPr="00F81B46">
              <w:rPr>
                <w:lang w:val="nb-NO"/>
              </w:rPr>
              <w:t>Ordklasse</w:t>
            </w:r>
          </w:p>
        </w:tc>
        <w:tc>
          <w:tcPr>
            <w:tcW w:w="1767" w:type="dxa"/>
            <w:shd w:val="clear" w:color="auto" w:fill="DAEEF3" w:themeFill="accent5" w:themeFillTint="33"/>
          </w:tcPr>
          <w:p w14:paraId="1E12DCA2" w14:textId="77777777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Eksempelsetning samisk</w:t>
            </w:r>
          </w:p>
        </w:tc>
        <w:tc>
          <w:tcPr>
            <w:tcW w:w="3798" w:type="dxa"/>
            <w:shd w:val="clear" w:color="auto" w:fill="DAEEF3" w:themeFill="accent5" w:themeFillTint="33"/>
          </w:tcPr>
          <w:p w14:paraId="54A6F636" w14:textId="53C46206" w:rsidR="00936A66" w:rsidRDefault="00936A66"/>
        </w:tc>
        <w:tc>
          <w:tcPr>
            <w:tcW w:w="2146" w:type="dxa"/>
            <w:shd w:val="clear" w:color="auto" w:fill="DAEEF3" w:themeFill="accent5" w:themeFillTint="33"/>
          </w:tcPr>
          <w:p w14:paraId="24405AC6" w14:textId="77777777" w:rsidR="004D7BA9" w:rsidRPr="00F81B46" w:rsidRDefault="004D7BA9">
            <w:pPr>
              <w:rPr>
                <w:lang w:val="nb-NO"/>
              </w:rPr>
            </w:pPr>
            <w:r w:rsidRPr="00F81B46">
              <w:rPr>
                <w:lang w:val="nb-NO"/>
              </w:rPr>
              <w:t>Merknader</w:t>
            </w:r>
          </w:p>
        </w:tc>
      </w:tr>
      <w:tr w:rsidR="0058140E" w:rsidRPr="00370062" w14:paraId="2700007B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63CFC63A" w14:textId="73743004" w:rsidR="0058140E" w:rsidRPr="00FD3D03" w:rsidRDefault="4D3E3867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ruodnásjuodnjo</w:t>
            </w:r>
          </w:p>
        </w:tc>
        <w:tc>
          <w:tcPr>
            <w:tcW w:w="2999" w:type="dxa"/>
          </w:tcPr>
          <w:p w14:paraId="34F47F81" w14:textId="77777777" w:rsidR="0058140E" w:rsidRDefault="0058140E" w:rsidP="0058140E">
            <w:r>
              <w:t>Grønnalge (Chlorophyta)</w:t>
            </w:r>
          </w:p>
        </w:tc>
        <w:tc>
          <w:tcPr>
            <w:tcW w:w="719" w:type="dxa"/>
            <w:shd w:val="clear" w:color="auto" w:fill="FFFFFF" w:themeFill="background1"/>
          </w:tcPr>
          <w:p w14:paraId="22CC48F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1216E732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3B031FF" w14:textId="475427D9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Grønnalger finnes i fjæra og har en grønn farge på grunn av klorofyll.</w:t>
            </w:r>
          </w:p>
        </w:tc>
        <w:tc>
          <w:tcPr>
            <w:tcW w:w="2146" w:type="dxa"/>
          </w:tcPr>
          <w:p w14:paraId="697ACC64" w14:textId="77777777" w:rsidR="0058140E" w:rsidRPr="00F81B46" w:rsidRDefault="0058140E" w:rsidP="0058140E">
            <w:pPr>
              <w:rPr>
                <w:lang w:val="nb-NO"/>
              </w:rPr>
            </w:pPr>
          </w:p>
        </w:tc>
      </w:tr>
      <w:tr w:rsidR="0058140E" w:rsidRPr="00370062" w14:paraId="01DC5440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61F3497" w14:textId="5AA3A399" w:rsidR="0058140E" w:rsidRPr="00FD3D03" w:rsidRDefault="77808547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fiervvásaláhtta</w:t>
            </w:r>
          </w:p>
        </w:tc>
        <w:tc>
          <w:tcPr>
            <w:tcW w:w="2999" w:type="dxa"/>
          </w:tcPr>
          <w:p w14:paraId="363170C1" w14:textId="77777777" w:rsidR="0058140E" w:rsidRDefault="0058140E" w:rsidP="0058140E">
            <w:r>
              <w:t>Sjøsalat (Ulva lactuca)</w:t>
            </w:r>
          </w:p>
        </w:tc>
        <w:tc>
          <w:tcPr>
            <w:tcW w:w="719" w:type="dxa"/>
            <w:shd w:val="clear" w:color="auto" w:fill="FFFFFF" w:themeFill="background1"/>
          </w:tcPr>
          <w:p w14:paraId="21BF652C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6990048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6ACA5F1" w14:textId="02897FA2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Sjøsalat vokser på steiner i fjæra og ser ut som tynne, grønne blad.</w:t>
            </w:r>
          </w:p>
        </w:tc>
        <w:tc>
          <w:tcPr>
            <w:tcW w:w="2146" w:type="dxa"/>
          </w:tcPr>
          <w:p w14:paraId="5866FBF2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70062" w14:paraId="0B36BAB4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7C98CCD9" w14:textId="2BADC537" w:rsidR="0058140E" w:rsidRPr="00FD3D03" w:rsidRDefault="1DCC21E7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sjuodnjo</w:t>
            </w:r>
          </w:p>
        </w:tc>
        <w:tc>
          <w:tcPr>
            <w:tcW w:w="2999" w:type="dxa"/>
          </w:tcPr>
          <w:p w14:paraId="0CF7AA7B" w14:textId="77777777" w:rsidR="0058140E" w:rsidRDefault="0058140E" w:rsidP="0058140E">
            <w:r>
              <w:t>Alge (Algae)</w:t>
            </w:r>
          </w:p>
        </w:tc>
        <w:tc>
          <w:tcPr>
            <w:tcW w:w="719" w:type="dxa"/>
            <w:shd w:val="clear" w:color="auto" w:fill="FFFFFF" w:themeFill="background1"/>
          </w:tcPr>
          <w:p w14:paraId="1453EEA7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2F7387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13DDEC3" w14:textId="32FF05E8" w:rsidR="0058140E" w:rsidRPr="0058140E" w:rsidRDefault="0058140E" w:rsidP="0058140E">
            <w:pPr>
              <w:rPr>
                <w:lang w:val="nb-NO"/>
              </w:rPr>
            </w:pPr>
            <w:r w:rsidRPr="61B9E31F">
              <w:rPr>
                <w:lang w:val="nb-NO"/>
              </w:rPr>
              <w:t>Alger er p</w:t>
            </w:r>
            <w:r w:rsidR="32E8C12E" w:rsidRPr="61B9E31F">
              <w:rPr>
                <w:lang w:val="nb-NO"/>
              </w:rPr>
              <w:t xml:space="preserve"> </w:t>
            </w:r>
            <w:r w:rsidRPr="61B9E31F">
              <w:rPr>
                <w:lang w:val="nb-NO"/>
              </w:rPr>
              <w:t>lanter som lever i vann og bruker sollys til å lage næring.</w:t>
            </w:r>
          </w:p>
        </w:tc>
        <w:tc>
          <w:tcPr>
            <w:tcW w:w="2146" w:type="dxa"/>
          </w:tcPr>
          <w:p w14:paraId="0D9794DE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4751A67E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DA54BC1" w14:textId="7D556BDA" w:rsidR="0058140E" w:rsidRPr="00FD3D03" w:rsidRDefault="792A28A5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tjoallesjuodnjo</w:t>
            </w:r>
          </w:p>
        </w:tc>
        <w:tc>
          <w:tcPr>
            <w:tcW w:w="2999" w:type="dxa"/>
          </w:tcPr>
          <w:p w14:paraId="59580613" w14:textId="77777777" w:rsidR="0058140E" w:rsidRDefault="0058140E" w:rsidP="0058140E">
            <w:r>
              <w:t>Tarmgrønske (Ulva intestinalis)</w:t>
            </w:r>
          </w:p>
        </w:tc>
        <w:tc>
          <w:tcPr>
            <w:tcW w:w="719" w:type="dxa"/>
            <w:shd w:val="clear" w:color="auto" w:fill="FFFFFF" w:themeFill="background1"/>
          </w:tcPr>
          <w:p w14:paraId="20EDF46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3C4C8C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0F58A769" w14:textId="38EE3393" w:rsidR="0058140E" w:rsidRDefault="0058140E" w:rsidP="0058140E">
            <w:r>
              <w:t>Tarmgrønske danner grønne, rørformede tråder som vokser i fjæresonen.</w:t>
            </w:r>
          </w:p>
        </w:tc>
        <w:tc>
          <w:tcPr>
            <w:tcW w:w="2146" w:type="dxa"/>
          </w:tcPr>
          <w:p w14:paraId="571B246F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C6212" w14:paraId="0E5D41F0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226D0665" w14:textId="62E1411E" w:rsidR="0058140E" w:rsidRPr="00FD3D03" w:rsidRDefault="3A544D8E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ruoppsis</w:t>
            </w:r>
            <w:r w:rsidR="5B724787" w:rsidRPr="10CCE131">
              <w:rPr>
                <w:lang w:val="smj-NO"/>
              </w:rPr>
              <w:t>lassta</w:t>
            </w:r>
            <w:r w:rsidRPr="10CCE131">
              <w:rPr>
                <w:lang w:val="smj-NO"/>
              </w:rPr>
              <w:t>sjuodnjo</w:t>
            </w:r>
          </w:p>
        </w:tc>
        <w:tc>
          <w:tcPr>
            <w:tcW w:w="2999" w:type="dxa"/>
          </w:tcPr>
          <w:p w14:paraId="4B9B0345" w14:textId="77777777" w:rsidR="0058140E" w:rsidRDefault="0058140E" w:rsidP="0058140E">
            <w:r>
              <w:t>Fagerving (Cladophora rupestris)</w:t>
            </w:r>
          </w:p>
        </w:tc>
        <w:tc>
          <w:tcPr>
            <w:tcW w:w="719" w:type="dxa"/>
            <w:shd w:val="clear" w:color="auto" w:fill="FFFFFF" w:themeFill="background1"/>
          </w:tcPr>
          <w:p w14:paraId="14D938D9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C669AF2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37532602" w14:textId="253D67CB" w:rsidR="0058140E" w:rsidRDefault="0058140E" w:rsidP="0058140E">
            <w:r>
              <w:t>Fagerving vokser på steiner i fjæra og har en buskaktig form med mørkegrønne tråder.</w:t>
            </w:r>
          </w:p>
        </w:tc>
        <w:tc>
          <w:tcPr>
            <w:tcW w:w="2146" w:type="dxa"/>
          </w:tcPr>
          <w:p w14:paraId="0BE5EA61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70062" w14:paraId="1412D71D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2AB75E98" w14:textId="1CB5BA99" w:rsidR="0058140E" w:rsidRPr="00FD3D03" w:rsidRDefault="6559BD99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ruoppsissjuodnjo</w:t>
            </w:r>
          </w:p>
        </w:tc>
        <w:tc>
          <w:tcPr>
            <w:tcW w:w="2999" w:type="dxa"/>
          </w:tcPr>
          <w:p w14:paraId="57B4AEDB" w14:textId="77777777" w:rsidR="0058140E" w:rsidRDefault="0058140E" w:rsidP="0058140E">
            <w:r>
              <w:t>Søl (Palmaria palmata)</w:t>
            </w:r>
          </w:p>
        </w:tc>
        <w:tc>
          <w:tcPr>
            <w:tcW w:w="719" w:type="dxa"/>
            <w:shd w:val="clear" w:color="auto" w:fill="FFFFFF" w:themeFill="background1"/>
          </w:tcPr>
          <w:p w14:paraId="49A4E5E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6144FF7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44CA566" w14:textId="3FC3A4F9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Søl er en rødalge som vokser på steiner i fjæra og kan brukes som mat.</w:t>
            </w:r>
          </w:p>
        </w:tc>
        <w:tc>
          <w:tcPr>
            <w:tcW w:w="2146" w:type="dxa"/>
          </w:tcPr>
          <w:p w14:paraId="6B721EC2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70062" w14:paraId="2EE26849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31D336E6" w14:textId="48DC8620" w:rsidR="0058140E" w:rsidRPr="00FD3D03" w:rsidRDefault="4B7C137C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ruosjkissjuodnjo</w:t>
            </w:r>
          </w:p>
        </w:tc>
        <w:tc>
          <w:tcPr>
            <w:tcW w:w="2999" w:type="dxa"/>
          </w:tcPr>
          <w:p w14:paraId="0EEDD459" w14:textId="77777777" w:rsidR="0058140E" w:rsidRDefault="0058140E" w:rsidP="0058140E">
            <w:r>
              <w:t>Brunalge (Phaeophyceae)</w:t>
            </w:r>
          </w:p>
        </w:tc>
        <w:tc>
          <w:tcPr>
            <w:tcW w:w="719" w:type="dxa"/>
            <w:shd w:val="clear" w:color="auto" w:fill="FFFFFF" w:themeFill="background1"/>
          </w:tcPr>
          <w:p w14:paraId="54F8160D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C72C1A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97BB75F" w14:textId="4F9CB035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Brunalger lever i saltvann og har brune pigmenter som beskytter mot sterkt lys.</w:t>
            </w:r>
          </w:p>
        </w:tc>
        <w:tc>
          <w:tcPr>
            <w:tcW w:w="2146" w:type="dxa"/>
          </w:tcPr>
          <w:p w14:paraId="4A36AEF2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2AA0B02B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3EC7815A" w14:textId="23961059" w:rsidR="0058140E" w:rsidRPr="00FD3D03" w:rsidRDefault="6BD584DA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lastRenderedPageBreak/>
              <w:t>svijnnedágge</w:t>
            </w:r>
          </w:p>
        </w:tc>
        <w:tc>
          <w:tcPr>
            <w:tcW w:w="2999" w:type="dxa"/>
          </w:tcPr>
          <w:p w14:paraId="06BA2274" w14:textId="77777777" w:rsidR="0058140E" w:rsidRDefault="0058140E" w:rsidP="0058140E">
            <w:r>
              <w:t>Grisetang (Ascophyllum nodosum)</w:t>
            </w:r>
          </w:p>
        </w:tc>
        <w:tc>
          <w:tcPr>
            <w:tcW w:w="719" w:type="dxa"/>
            <w:shd w:val="clear" w:color="auto" w:fill="FFFFFF" w:themeFill="background1"/>
          </w:tcPr>
          <w:p w14:paraId="2DC87DE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F93D95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606D70B" w14:textId="4920D398" w:rsidR="0058140E" w:rsidRDefault="0058140E" w:rsidP="0058140E">
            <w:r>
              <w:t>Grisetang vokser i fjæra og har lange, seige blader med luftblærer.</w:t>
            </w:r>
          </w:p>
        </w:tc>
        <w:tc>
          <w:tcPr>
            <w:tcW w:w="2146" w:type="dxa"/>
          </w:tcPr>
          <w:p w14:paraId="2F74B06A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70062" w14:paraId="4FF01ABB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71933D68" w14:textId="04412DE3" w:rsidR="0058140E" w:rsidRPr="00FD3D03" w:rsidRDefault="60FDB7FA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skuovlledágge</w:t>
            </w:r>
          </w:p>
        </w:tc>
        <w:tc>
          <w:tcPr>
            <w:tcW w:w="2999" w:type="dxa"/>
          </w:tcPr>
          <w:p w14:paraId="38A7AC2D" w14:textId="77777777" w:rsidR="0058140E" w:rsidRDefault="0058140E" w:rsidP="0058140E">
            <w:r>
              <w:t>Blæretang (Fucus vesiculosus)</w:t>
            </w:r>
          </w:p>
        </w:tc>
        <w:tc>
          <w:tcPr>
            <w:tcW w:w="719" w:type="dxa"/>
            <w:shd w:val="clear" w:color="auto" w:fill="FFFFFF" w:themeFill="background1"/>
          </w:tcPr>
          <w:p w14:paraId="13851BA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483BA2D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C8A33A0" w14:textId="0B624F1B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Blæretang har parvise luftblærer og vokser i fjæresonen der det er mye stein.</w:t>
            </w:r>
          </w:p>
        </w:tc>
        <w:tc>
          <w:tcPr>
            <w:tcW w:w="2146" w:type="dxa"/>
          </w:tcPr>
          <w:p w14:paraId="5CEB74E3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70062" w14:paraId="3AE54524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93E51D9" w14:textId="4FE3A828" w:rsidR="0058140E" w:rsidRPr="00FD3D03" w:rsidRDefault="3E1DBBC8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sárgakdágge</w:t>
            </w:r>
          </w:p>
        </w:tc>
        <w:tc>
          <w:tcPr>
            <w:tcW w:w="2999" w:type="dxa"/>
          </w:tcPr>
          <w:p w14:paraId="76D6CA78" w14:textId="77777777" w:rsidR="0058140E" w:rsidRDefault="0058140E" w:rsidP="0058140E">
            <w:r>
              <w:t>Sagtang (Fucus serratus)</w:t>
            </w:r>
          </w:p>
        </w:tc>
        <w:tc>
          <w:tcPr>
            <w:tcW w:w="719" w:type="dxa"/>
            <w:shd w:val="clear" w:color="auto" w:fill="FFFFFF" w:themeFill="background1"/>
          </w:tcPr>
          <w:p w14:paraId="2922593A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25C5D4D2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31825275" w14:textId="55816CF7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Sagtang har sagtannede blader og vokser i den nedre delen av fjæra.</w:t>
            </w:r>
          </w:p>
        </w:tc>
        <w:tc>
          <w:tcPr>
            <w:tcW w:w="2146" w:type="dxa"/>
          </w:tcPr>
          <w:p w14:paraId="6FA227FF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C6212" w14:paraId="05FED77F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089A5850" w14:textId="0E46CBFB" w:rsidR="0058140E" w:rsidRPr="00FD3D03" w:rsidRDefault="679EB20A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giebrredágge</w:t>
            </w:r>
          </w:p>
        </w:tc>
        <w:tc>
          <w:tcPr>
            <w:tcW w:w="2999" w:type="dxa"/>
          </w:tcPr>
          <w:p w14:paraId="243AAD8F" w14:textId="77777777" w:rsidR="0058140E" w:rsidRDefault="0058140E" w:rsidP="0058140E">
            <w:r>
              <w:t>Spiraltang (Fucus spiralis)</w:t>
            </w:r>
          </w:p>
        </w:tc>
        <w:tc>
          <w:tcPr>
            <w:tcW w:w="719" w:type="dxa"/>
            <w:shd w:val="clear" w:color="auto" w:fill="FFFFFF" w:themeFill="background1"/>
          </w:tcPr>
          <w:p w14:paraId="7A211F2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3B479E6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DB553E2" w14:textId="613E155F" w:rsidR="0058140E" w:rsidRDefault="0058140E" w:rsidP="0058140E">
            <w:r>
              <w:t>Spiraltang vokser høyt i fjæra og har spiralformede blader.</w:t>
            </w:r>
          </w:p>
        </w:tc>
        <w:tc>
          <w:tcPr>
            <w:tcW w:w="2146" w:type="dxa"/>
          </w:tcPr>
          <w:p w14:paraId="505FCB1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5DAED1B6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1C9DE813" w14:textId="308B8F8F" w:rsidR="0058140E" w:rsidRPr="00FD3D03" w:rsidRDefault="666CB2EB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sávttsadágge</w:t>
            </w:r>
          </w:p>
        </w:tc>
        <w:tc>
          <w:tcPr>
            <w:tcW w:w="2999" w:type="dxa"/>
          </w:tcPr>
          <w:p w14:paraId="70DCD892" w14:textId="77777777" w:rsidR="0058140E" w:rsidRDefault="0058140E" w:rsidP="0058140E">
            <w:r>
              <w:t>Sauetang (Fucus distichus)</w:t>
            </w:r>
          </w:p>
        </w:tc>
        <w:tc>
          <w:tcPr>
            <w:tcW w:w="719" w:type="dxa"/>
            <w:shd w:val="clear" w:color="auto" w:fill="FFFFFF" w:themeFill="background1"/>
          </w:tcPr>
          <w:p w14:paraId="636D57A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4C9140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1137497" w14:textId="25C6CEF4" w:rsidR="0058140E" w:rsidRDefault="0058140E" w:rsidP="0058140E">
            <w:r>
              <w:t>Sauetang vokser i fjæra og har smale, læraktige blader som tåler tørke.</w:t>
            </w:r>
          </w:p>
        </w:tc>
        <w:tc>
          <w:tcPr>
            <w:tcW w:w="2146" w:type="dxa"/>
          </w:tcPr>
          <w:p w14:paraId="426CA97C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70062" w14:paraId="4BB05589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16B020E4" w14:textId="4C772ACB" w:rsidR="0058140E" w:rsidRPr="00FD3D03" w:rsidRDefault="67EB3638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tjuvddedágge</w:t>
            </w:r>
          </w:p>
        </w:tc>
        <w:tc>
          <w:tcPr>
            <w:tcW w:w="2999" w:type="dxa"/>
          </w:tcPr>
          <w:p w14:paraId="7DEA8246" w14:textId="77777777" w:rsidR="0058140E" w:rsidRDefault="0058140E" w:rsidP="0058140E">
            <w:r>
              <w:t>Fingertare (Laminaria digitata)</w:t>
            </w:r>
          </w:p>
        </w:tc>
        <w:tc>
          <w:tcPr>
            <w:tcW w:w="719" w:type="dxa"/>
            <w:shd w:val="clear" w:color="auto" w:fill="FFFFFF" w:themeFill="background1"/>
          </w:tcPr>
          <w:p w14:paraId="2894A128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8F73A6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F881DBD" w14:textId="56FE40A1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Fingertare har lange blader delt i fingre og vokser på steiner under lavvannslinja.</w:t>
            </w:r>
          </w:p>
        </w:tc>
        <w:tc>
          <w:tcPr>
            <w:tcW w:w="2146" w:type="dxa"/>
          </w:tcPr>
          <w:p w14:paraId="53E9CED3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70062" w14:paraId="7AF99EEA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6CE3D4A" w14:textId="504A7059" w:rsidR="0058140E" w:rsidRPr="00FD3D03" w:rsidRDefault="25F23F37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Stuordágge</w:t>
            </w:r>
          </w:p>
        </w:tc>
        <w:tc>
          <w:tcPr>
            <w:tcW w:w="2999" w:type="dxa"/>
          </w:tcPr>
          <w:p w14:paraId="71121586" w14:textId="77777777" w:rsidR="0058140E" w:rsidRDefault="0058140E" w:rsidP="0058140E">
            <w:r>
              <w:t>Stortare (Laminaria hyperborea)</w:t>
            </w:r>
          </w:p>
        </w:tc>
        <w:tc>
          <w:tcPr>
            <w:tcW w:w="719" w:type="dxa"/>
            <w:shd w:val="clear" w:color="auto" w:fill="FFFFFF" w:themeFill="background1"/>
          </w:tcPr>
          <w:p w14:paraId="5DD0A71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28A82A67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566F7899" w14:textId="73024018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Stortare er en stor brunalge som danner tette skoger under vann i bølgeutsatte områder.</w:t>
            </w:r>
          </w:p>
        </w:tc>
        <w:tc>
          <w:tcPr>
            <w:tcW w:w="2146" w:type="dxa"/>
          </w:tcPr>
          <w:p w14:paraId="0D7274DB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C6212" w14:paraId="2436E46F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55528166" w14:textId="153AF55C" w:rsidR="0058140E" w:rsidRPr="00FD3D03" w:rsidRDefault="48220902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Biebbmodágge</w:t>
            </w:r>
          </w:p>
        </w:tc>
        <w:tc>
          <w:tcPr>
            <w:tcW w:w="2999" w:type="dxa"/>
          </w:tcPr>
          <w:p w14:paraId="593B12C6" w14:textId="77777777" w:rsidR="0058140E" w:rsidRDefault="0058140E" w:rsidP="0058140E">
            <w:r>
              <w:t>Butare (Alaria esculenta)</w:t>
            </w:r>
          </w:p>
        </w:tc>
        <w:tc>
          <w:tcPr>
            <w:tcW w:w="719" w:type="dxa"/>
            <w:shd w:val="clear" w:color="auto" w:fill="FFFFFF" w:themeFill="background1"/>
          </w:tcPr>
          <w:p w14:paraId="4A4C2546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63EC51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11D162C" w14:textId="3861D03B" w:rsidR="0058140E" w:rsidRDefault="0058140E" w:rsidP="0058140E">
            <w:r>
              <w:t>Butare vokser i kaldt, rent vann og har brede, flate blader med stilk.</w:t>
            </w:r>
          </w:p>
        </w:tc>
        <w:tc>
          <w:tcPr>
            <w:tcW w:w="2146" w:type="dxa"/>
          </w:tcPr>
          <w:p w14:paraId="23E85CA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70062" w14:paraId="33C5DFD6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68E63C88" w14:textId="369E7CBA" w:rsidR="0058140E" w:rsidRPr="00FD3D03" w:rsidRDefault="0AA03AD8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hálmmásdágge</w:t>
            </w:r>
          </w:p>
        </w:tc>
        <w:tc>
          <w:tcPr>
            <w:tcW w:w="2999" w:type="dxa"/>
          </w:tcPr>
          <w:p w14:paraId="63AD0ED0" w14:textId="77777777" w:rsidR="0058140E" w:rsidRDefault="0058140E" w:rsidP="0058140E">
            <w:r>
              <w:t>Sukkertare (Saccharina latissima)</w:t>
            </w:r>
          </w:p>
        </w:tc>
        <w:tc>
          <w:tcPr>
            <w:tcW w:w="719" w:type="dxa"/>
            <w:shd w:val="clear" w:color="auto" w:fill="FFFFFF" w:themeFill="background1"/>
          </w:tcPr>
          <w:p w14:paraId="011E208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BD1874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30403C50" w14:textId="1B7E367C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Sukkertare har glatte, brune blader og vokser på steiner under lavvannslinja.</w:t>
            </w:r>
          </w:p>
        </w:tc>
        <w:tc>
          <w:tcPr>
            <w:tcW w:w="2146" w:type="dxa"/>
          </w:tcPr>
          <w:p w14:paraId="2B569604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05DEBA7B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928DA0D" w14:textId="34D7D856" w:rsidR="0058140E" w:rsidRPr="00FD3D03" w:rsidRDefault="333C4EBF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dággebåddne</w:t>
            </w:r>
          </w:p>
        </w:tc>
        <w:tc>
          <w:tcPr>
            <w:tcW w:w="2999" w:type="dxa"/>
          </w:tcPr>
          <w:p w14:paraId="3F41FF3D" w14:textId="77777777" w:rsidR="0058140E" w:rsidRDefault="0058140E" w:rsidP="0058140E">
            <w:r>
              <w:t>Tareskog (Laminariales)</w:t>
            </w:r>
          </w:p>
        </w:tc>
        <w:tc>
          <w:tcPr>
            <w:tcW w:w="719" w:type="dxa"/>
            <w:shd w:val="clear" w:color="auto" w:fill="FFFFFF" w:themeFill="background1"/>
          </w:tcPr>
          <w:p w14:paraId="61E98AD2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77F74F4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FB6863D" w14:textId="53FCFEB9" w:rsidR="0058140E" w:rsidRDefault="0058140E" w:rsidP="0058140E">
            <w:r>
              <w:t>Tareskog består av store brunalger og danner leveområder for mange marine arter.</w:t>
            </w:r>
          </w:p>
        </w:tc>
        <w:tc>
          <w:tcPr>
            <w:tcW w:w="2146" w:type="dxa"/>
          </w:tcPr>
          <w:p w14:paraId="2848A49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70062" w14:paraId="74F7D22D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CA4A5B3" w14:textId="242B2874" w:rsidR="0058140E" w:rsidRPr="00FD3D03" w:rsidRDefault="3145409F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ruoppsissjuodnjo</w:t>
            </w:r>
          </w:p>
        </w:tc>
        <w:tc>
          <w:tcPr>
            <w:tcW w:w="2999" w:type="dxa"/>
          </w:tcPr>
          <w:p w14:paraId="63759386" w14:textId="77777777" w:rsidR="0058140E" w:rsidRDefault="0058140E" w:rsidP="0058140E">
            <w:r>
              <w:t>Rødalge (Rhodophyta)</w:t>
            </w:r>
          </w:p>
        </w:tc>
        <w:tc>
          <w:tcPr>
            <w:tcW w:w="719" w:type="dxa"/>
            <w:shd w:val="clear" w:color="auto" w:fill="FFFFFF" w:themeFill="background1"/>
          </w:tcPr>
          <w:p w14:paraId="30A9712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F675144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9A584F4" w14:textId="2BC4EA95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Rødalger vokser i sjøen og får sin røde farge fra spesielle pigmenter.</w:t>
            </w:r>
          </w:p>
        </w:tc>
        <w:tc>
          <w:tcPr>
            <w:tcW w:w="2146" w:type="dxa"/>
          </w:tcPr>
          <w:p w14:paraId="0DEA6A2C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4CED4326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62471164" w14:textId="1660397C" w:rsidR="0058140E" w:rsidRPr="00FD3D03" w:rsidRDefault="5E689FDD" w:rsidP="0058140E">
            <w:pPr>
              <w:rPr>
                <w:lang w:val="smj-NO"/>
              </w:rPr>
            </w:pPr>
            <w:r w:rsidRPr="10CCE131">
              <w:rPr>
                <w:lang w:val="smj-NO"/>
              </w:rPr>
              <w:t>njalledágge</w:t>
            </w:r>
          </w:p>
        </w:tc>
        <w:tc>
          <w:tcPr>
            <w:tcW w:w="2999" w:type="dxa"/>
          </w:tcPr>
          <w:p w14:paraId="5B730BB5" w14:textId="77777777" w:rsidR="0058140E" w:rsidRDefault="0058140E" w:rsidP="0058140E">
            <w:r>
              <w:t>Fjærehinne (Porphyra umbilicalis)</w:t>
            </w:r>
          </w:p>
        </w:tc>
        <w:tc>
          <w:tcPr>
            <w:tcW w:w="719" w:type="dxa"/>
            <w:shd w:val="clear" w:color="auto" w:fill="FFFFFF" w:themeFill="background1"/>
          </w:tcPr>
          <w:p w14:paraId="67950B8C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BE8F02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2529A8F" w14:textId="3C6814C5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Fjærehinne vokser på steiner i fjæra og danner tynne, røde flak.</w:t>
            </w:r>
          </w:p>
        </w:tc>
        <w:tc>
          <w:tcPr>
            <w:tcW w:w="2146" w:type="dxa"/>
          </w:tcPr>
          <w:p w14:paraId="060019DF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67952696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535D90E" w14:textId="563FCB51" w:rsidR="0058140E" w:rsidRPr="00FD3D03" w:rsidRDefault="3043C454" w:rsidP="61B9E31F">
            <w:r w:rsidRPr="61B9E31F">
              <w:rPr>
                <w:lang w:val="smj-NO"/>
              </w:rPr>
              <w:lastRenderedPageBreak/>
              <w:t>Kálkkasjuodnjo</w:t>
            </w:r>
          </w:p>
        </w:tc>
        <w:tc>
          <w:tcPr>
            <w:tcW w:w="2999" w:type="dxa"/>
          </w:tcPr>
          <w:p w14:paraId="3DD4B62B" w14:textId="77777777" w:rsidR="0058140E" w:rsidRDefault="0058140E" w:rsidP="0058140E">
            <w:r>
              <w:t>Kalkalge (Corallinaceae)</w:t>
            </w:r>
          </w:p>
        </w:tc>
        <w:tc>
          <w:tcPr>
            <w:tcW w:w="719" w:type="dxa"/>
            <w:shd w:val="clear" w:color="auto" w:fill="FFFFFF" w:themeFill="background1"/>
          </w:tcPr>
          <w:p w14:paraId="245D5F6C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2D2276D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E370B2D" w14:textId="7FF19DB5" w:rsidR="0058140E" w:rsidRDefault="0058140E" w:rsidP="0058140E">
            <w:r>
              <w:t>Kalkalger danner harde skorper på steiner og har rosa til rødlige farger.</w:t>
            </w:r>
          </w:p>
        </w:tc>
        <w:tc>
          <w:tcPr>
            <w:tcW w:w="2146" w:type="dxa"/>
          </w:tcPr>
          <w:p w14:paraId="40B47FBC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038FCCC9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5FF639C8" w14:textId="0476CBB8" w:rsidR="0058140E" w:rsidRPr="00FD3D03" w:rsidRDefault="3482ACBF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fiervvádajvva</w:t>
            </w:r>
          </w:p>
        </w:tc>
        <w:tc>
          <w:tcPr>
            <w:tcW w:w="2999" w:type="dxa"/>
          </w:tcPr>
          <w:p w14:paraId="0413A013" w14:textId="77777777" w:rsidR="0058140E" w:rsidRPr="00362741" w:rsidRDefault="0058140E" w:rsidP="0058140E">
            <w:pPr>
              <w:rPr>
                <w:lang w:val="nb-NO"/>
              </w:rPr>
            </w:pPr>
            <w:r>
              <w:rPr>
                <w:lang w:val="nb-NO"/>
              </w:rPr>
              <w:t>Tangvoll/strandeng</w:t>
            </w:r>
          </w:p>
        </w:tc>
        <w:tc>
          <w:tcPr>
            <w:tcW w:w="719" w:type="dxa"/>
            <w:shd w:val="clear" w:color="auto" w:fill="FFFFFF" w:themeFill="background1"/>
          </w:tcPr>
          <w:p w14:paraId="7FF0BA6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12B5EBA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07DDDBAB" w14:textId="733C2847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Tangvoll og strandeng finnes i overgangen mellom fjæra og land og består av planter som tåler salt.</w:t>
            </w:r>
          </w:p>
        </w:tc>
        <w:tc>
          <w:tcPr>
            <w:tcW w:w="2146" w:type="dxa"/>
          </w:tcPr>
          <w:p w14:paraId="6540D748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38B63D11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3EAFF683" w14:textId="77777777" w:rsidR="0058140E" w:rsidRPr="00FD3D03" w:rsidRDefault="0058140E" w:rsidP="0058140E">
            <w:pPr>
              <w:rPr>
                <w:lang w:val="smj-NO"/>
              </w:rPr>
            </w:pPr>
            <w:bookmarkStart w:id="0" w:name="_Hlk185334711"/>
          </w:p>
        </w:tc>
        <w:tc>
          <w:tcPr>
            <w:tcW w:w="2999" w:type="dxa"/>
          </w:tcPr>
          <w:p w14:paraId="7F90E1F8" w14:textId="77777777" w:rsidR="0058140E" w:rsidRDefault="0058140E" w:rsidP="0058140E">
            <w:r>
              <w:t>Strandkjempe (Plantago maritima)</w:t>
            </w:r>
          </w:p>
        </w:tc>
        <w:tc>
          <w:tcPr>
            <w:tcW w:w="719" w:type="dxa"/>
            <w:shd w:val="clear" w:color="auto" w:fill="FFFFFF" w:themeFill="background1"/>
          </w:tcPr>
          <w:p w14:paraId="7439D3E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982A1C6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538521F0" w14:textId="65E231FD" w:rsidR="0058140E" w:rsidRDefault="0058140E" w:rsidP="0058140E">
            <w:r>
              <w:t>Strandkjempe vokser på strandenger og har lange, smale blader.</w:t>
            </w:r>
          </w:p>
        </w:tc>
        <w:tc>
          <w:tcPr>
            <w:tcW w:w="2146" w:type="dxa"/>
          </w:tcPr>
          <w:p w14:paraId="3573DB71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C6212" w14:paraId="4418ECA3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25185CC" w14:textId="77777777" w:rsidR="0058140E" w:rsidRPr="00FD3D03" w:rsidRDefault="0058140E" w:rsidP="0058140E">
            <w:pPr>
              <w:rPr>
                <w:lang w:val="smj-NO"/>
              </w:rPr>
            </w:pPr>
          </w:p>
        </w:tc>
        <w:tc>
          <w:tcPr>
            <w:tcW w:w="2999" w:type="dxa"/>
          </w:tcPr>
          <w:p w14:paraId="4C86CE08" w14:textId="77777777" w:rsidR="0058140E" w:rsidRDefault="0058140E" w:rsidP="0058140E">
            <w:r>
              <w:t>Strandarve (Honckenya peploides)</w:t>
            </w:r>
          </w:p>
        </w:tc>
        <w:tc>
          <w:tcPr>
            <w:tcW w:w="719" w:type="dxa"/>
            <w:shd w:val="clear" w:color="auto" w:fill="FFFFFF" w:themeFill="background1"/>
          </w:tcPr>
          <w:p w14:paraId="6A9AEA76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4219DBD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28AD3294" w14:textId="31A49D0A" w:rsidR="0058140E" w:rsidRDefault="0058140E" w:rsidP="0058140E">
            <w:r>
              <w:t>Strandarve vokser i sand og grus nær sjøen og har tykke, saftige blader.</w:t>
            </w:r>
          </w:p>
        </w:tc>
        <w:tc>
          <w:tcPr>
            <w:tcW w:w="2146" w:type="dxa"/>
          </w:tcPr>
          <w:p w14:paraId="177A2638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bookmarkEnd w:id="0"/>
      <w:tr w:rsidR="0058140E" w:rsidRPr="00332B01" w14:paraId="5BCB5DA7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0B3B0F32" w14:textId="631C1F0B" w:rsidR="0058140E" w:rsidRPr="00FD3D03" w:rsidRDefault="182CB730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Sállteurtas</w:t>
            </w:r>
          </w:p>
        </w:tc>
        <w:tc>
          <w:tcPr>
            <w:tcW w:w="2999" w:type="dxa"/>
          </w:tcPr>
          <w:p w14:paraId="73C2ACCE" w14:textId="77777777" w:rsidR="0058140E" w:rsidRDefault="0058140E" w:rsidP="0058140E">
            <w:r>
              <w:t>Salturt (Salicornia europaea)</w:t>
            </w:r>
          </w:p>
        </w:tc>
        <w:tc>
          <w:tcPr>
            <w:tcW w:w="719" w:type="dxa"/>
            <w:shd w:val="clear" w:color="auto" w:fill="FFFFFF" w:themeFill="background1"/>
          </w:tcPr>
          <w:p w14:paraId="0E6C4B28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B8BFBC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44798C6" w14:textId="13295237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Salturt vokser i salte myrer og ser ut som små grønne busker uten blader.</w:t>
            </w:r>
          </w:p>
        </w:tc>
        <w:tc>
          <w:tcPr>
            <w:tcW w:w="2146" w:type="dxa"/>
          </w:tcPr>
          <w:p w14:paraId="79BCD1D9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59BE6B37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23D4B832" w14:textId="1F23D296" w:rsidR="0058140E" w:rsidRPr="00FD3D03" w:rsidRDefault="396A8A29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nårdågisrásse</w:t>
            </w:r>
          </w:p>
        </w:tc>
        <w:tc>
          <w:tcPr>
            <w:tcW w:w="2999" w:type="dxa"/>
          </w:tcPr>
          <w:p w14:paraId="32AB188D" w14:textId="77777777" w:rsidR="0058140E" w:rsidRDefault="0058140E" w:rsidP="0058140E">
            <w:r>
              <w:t>Tangloppegress (Puccinellia phryganodes)</w:t>
            </w:r>
          </w:p>
        </w:tc>
        <w:tc>
          <w:tcPr>
            <w:tcW w:w="719" w:type="dxa"/>
            <w:shd w:val="clear" w:color="auto" w:fill="FFFFFF" w:themeFill="background1"/>
          </w:tcPr>
          <w:p w14:paraId="68D9B08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025582E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258AE428" w14:textId="3343C9B2" w:rsidR="0058140E" w:rsidRDefault="0058140E" w:rsidP="0058140E">
            <w:r>
              <w:t>Tangloppegress vokser i strandenger og tåler både salt og tørke.</w:t>
            </w:r>
          </w:p>
        </w:tc>
        <w:tc>
          <w:tcPr>
            <w:tcW w:w="2146" w:type="dxa"/>
          </w:tcPr>
          <w:p w14:paraId="5C5F940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541DB5F3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9964DD6" w14:textId="0995E281" w:rsidR="0058140E" w:rsidRPr="00FD3D03" w:rsidRDefault="145028ED" w:rsidP="61B9E31F">
            <w:pPr>
              <w:rPr>
                <w:lang w:val="smj-NO"/>
              </w:rPr>
            </w:pPr>
            <w:r w:rsidRPr="61B9E31F">
              <w:rPr>
                <w:lang w:val="smj-NO"/>
              </w:rPr>
              <w:t>Getsulij gehtsulahá</w:t>
            </w:r>
          </w:p>
          <w:p w14:paraId="7924104B" w14:textId="0E114151" w:rsidR="0058140E" w:rsidRPr="00FD3D03" w:rsidRDefault="0058140E" w:rsidP="0058140E">
            <w:pPr>
              <w:rPr>
                <w:lang w:val="smj-NO"/>
              </w:rPr>
            </w:pPr>
          </w:p>
        </w:tc>
        <w:tc>
          <w:tcPr>
            <w:tcW w:w="2999" w:type="dxa"/>
          </w:tcPr>
          <w:p w14:paraId="7791FBFD" w14:textId="77777777" w:rsidR="0058140E" w:rsidRDefault="0058140E" w:rsidP="0058140E">
            <w:r>
              <w:t>Bløtdyr (Mollusca)</w:t>
            </w:r>
          </w:p>
        </w:tc>
        <w:tc>
          <w:tcPr>
            <w:tcW w:w="719" w:type="dxa"/>
            <w:shd w:val="clear" w:color="auto" w:fill="FFFFFF" w:themeFill="background1"/>
          </w:tcPr>
          <w:p w14:paraId="367D04BC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52B627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C6D0B42" w14:textId="4A9D709A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Bløtdyr har myk kropp og ofte skall som beskytter kroppen.</w:t>
            </w:r>
          </w:p>
        </w:tc>
        <w:tc>
          <w:tcPr>
            <w:tcW w:w="2146" w:type="dxa"/>
          </w:tcPr>
          <w:p w14:paraId="1E55940F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078A69B9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12DA1574" w14:textId="2EFB9E05" w:rsidR="0058140E" w:rsidRPr="00FD3D03" w:rsidRDefault="4F09C7E0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gehtsulahka</w:t>
            </w:r>
          </w:p>
        </w:tc>
        <w:tc>
          <w:tcPr>
            <w:tcW w:w="2999" w:type="dxa"/>
          </w:tcPr>
          <w:p w14:paraId="5375C560" w14:textId="77777777" w:rsidR="0058140E" w:rsidRDefault="0058140E" w:rsidP="0058140E">
            <w:r>
              <w:t>Snegl (Gastropoda)</w:t>
            </w:r>
          </w:p>
        </w:tc>
        <w:tc>
          <w:tcPr>
            <w:tcW w:w="719" w:type="dxa"/>
            <w:shd w:val="clear" w:color="auto" w:fill="FFFFFF" w:themeFill="background1"/>
          </w:tcPr>
          <w:p w14:paraId="6821E397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725116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418F4A1" w14:textId="14F5B3F7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Snegler har et spiralskall og beveger seg med en muskuløs fotsåle.</w:t>
            </w:r>
          </w:p>
        </w:tc>
        <w:tc>
          <w:tcPr>
            <w:tcW w:w="2146" w:type="dxa"/>
          </w:tcPr>
          <w:p w14:paraId="2C6DB37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6A1B5A3D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640685FE" w14:textId="5EA4614B" w:rsidR="0058140E" w:rsidRPr="00FD3D03" w:rsidRDefault="721754D2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Getsulij, gehtsulahá</w:t>
            </w:r>
          </w:p>
        </w:tc>
        <w:tc>
          <w:tcPr>
            <w:tcW w:w="2999" w:type="dxa"/>
          </w:tcPr>
          <w:p w14:paraId="694F4C6B" w14:textId="77777777" w:rsidR="0058140E" w:rsidRDefault="0058140E" w:rsidP="0058140E">
            <w:r>
              <w:t>Musling (Bivalvia)</w:t>
            </w:r>
          </w:p>
        </w:tc>
        <w:tc>
          <w:tcPr>
            <w:tcW w:w="719" w:type="dxa"/>
            <w:shd w:val="clear" w:color="auto" w:fill="FFFFFF" w:themeFill="background1"/>
          </w:tcPr>
          <w:p w14:paraId="22339B56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30DAEC6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59AB6A01" w14:textId="3105D36A" w:rsidR="0058140E" w:rsidRDefault="0058140E" w:rsidP="0058140E">
            <w:r>
              <w:t>Muslinger har to skall som beskytter den myke kroppen inni.</w:t>
            </w:r>
          </w:p>
        </w:tc>
        <w:tc>
          <w:tcPr>
            <w:tcW w:w="2146" w:type="dxa"/>
          </w:tcPr>
          <w:p w14:paraId="200E929D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3C931CED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3661C1C2" w14:textId="3EE4862A" w:rsidR="0058140E" w:rsidRPr="00FD3D03" w:rsidRDefault="62A8F315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gájttsaskálltjo</w:t>
            </w:r>
          </w:p>
        </w:tc>
        <w:tc>
          <w:tcPr>
            <w:tcW w:w="2999" w:type="dxa"/>
          </w:tcPr>
          <w:p w14:paraId="5F530305" w14:textId="77777777" w:rsidR="0058140E" w:rsidRDefault="0058140E" w:rsidP="0058140E">
            <w:r>
              <w:t>Blåskjell (Mytilus edulis)</w:t>
            </w:r>
          </w:p>
        </w:tc>
        <w:tc>
          <w:tcPr>
            <w:tcW w:w="719" w:type="dxa"/>
            <w:shd w:val="clear" w:color="auto" w:fill="FFFFFF" w:themeFill="background1"/>
          </w:tcPr>
          <w:p w14:paraId="0EA7C4F7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53BEBA8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6CC6126" w14:textId="478C4454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Blåskjell vokser i kolonier på steiner og tau i fjæra.</w:t>
            </w:r>
          </w:p>
        </w:tc>
        <w:tc>
          <w:tcPr>
            <w:tcW w:w="2146" w:type="dxa"/>
          </w:tcPr>
          <w:p w14:paraId="19B7D5D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7D492533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72C9940D" w14:textId="32794B32" w:rsidR="0058140E" w:rsidRPr="00FD3D03" w:rsidRDefault="0C918845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gussaskálltjo</w:t>
            </w:r>
          </w:p>
        </w:tc>
        <w:tc>
          <w:tcPr>
            <w:tcW w:w="2999" w:type="dxa"/>
          </w:tcPr>
          <w:p w14:paraId="3A419C67" w14:textId="77777777" w:rsidR="0058140E" w:rsidRDefault="0058140E" w:rsidP="0058140E">
            <w:r>
              <w:t>Kuskjell (Modiolus modiolus)</w:t>
            </w:r>
          </w:p>
        </w:tc>
        <w:tc>
          <w:tcPr>
            <w:tcW w:w="719" w:type="dxa"/>
            <w:shd w:val="clear" w:color="auto" w:fill="FFFFFF" w:themeFill="background1"/>
          </w:tcPr>
          <w:p w14:paraId="0219E1A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35F19888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0757859" w14:textId="6B26148B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Kuskjell lever på sandbunn i grunt vann og har tykke, ovale skall.</w:t>
            </w:r>
          </w:p>
        </w:tc>
        <w:tc>
          <w:tcPr>
            <w:tcW w:w="2146" w:type="dxa"/>
          </w:tcPr>
          <w:p w14:paraId="059697C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6DF7512D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7A24FE0D" w14:textId="7D05DBB4" w:rsidR="0058140E" w:rsidRPr="00FD3D03" w:rsidRDefault="1741D4B9" w:rsidP="61B9E31F">
            <w:r w:rsidRPr="61B9E31F">
              <w:t>nijbbeskálltjo</w:t>
            </w:r>
          </w:p>
        </w:tc>
        <w:tc>
          <w:tcPr>
            <w:tcW w:w="2999" w:type="dxa"/>
          </w:tcPr>
          <w:p w14:paraId="7833218B" w14:textId="77777777" w:rsidR="0058140E" w:rsidRDefault="0058140E" w:rsidP="0058140E">
            <w:r>
              <w:t>Knivskjell (Ensis arcuatus)</w:t>
            </w:r>
          </w:p>
        </w:tc>
        <w:tc>
          <w:tcPr>
            <w:tcW w:w="719" w:type="dxa"/>
            <w:shd w:val="clear" w:color="auto" w:fill="FFFFFF" w:themeFill="background1"/>
          </w:tcPr>
          <w:p w14:paraId="5C9AD63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3B180A04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24450ABB" w14:textId="2EEF0405" w:rsidR="0058140E" w:rsidRDefault="0058140E" w:rsidP="0058140E">
            <w:r>
              <w:t>Knivskjell lever nedgravd i sand og har lange, smale skall som ligner en kniv.</w:t>
            </w:r>
          </w:p>
        </w:tc>
        <w:tc>
          <w:tcPr>
            <w:tcW w:w="2146" w:type="dxa"/>
          </w:tcPr>
          <w:p w14:paraId="07B96228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064DE640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3F2117A" w14:textId="041C662B" w:rsidR="0058140E" w:rsidRPr="00FD3D03" w:rsidRDefault="6A5B6A87" w:rsidP="61B9E31F">
            <w:r w:rsidRPr="61B9E31F">
              <w:lastRenderedPageBreak/>
              <w:t>s</w:t>
            </w:r>
            <w:r w:rsidR="605504E0" w:rsidRPr="61B9E31F">
              <w:t>vijnne</w:t>
            </w:r>
            <w:r w:rsidRPr="61B9E31F">
              <w:t>skálltjo</w:t>
            </w:r>
          </w:p>
        </w:tc>
        <w:tc>
          <w:tcPr>
            <w:tcW w:w="2999" w:type="dxa"/>
          </w:tcPr>
          <w:p w14:paraId="38953EFA" w14:textId="77777777" w:rsidR="0058140E" w:rsidRDefault="0058140E" w:rsidP="0058140E">
            <w:r>
              <w:t>Sandskjell (Mactra stultorum)</w:t>
            </w:r>
          </w:p>
        </w:tc>
        <w:tc>
          <w:tcPr>
            <w:tcW w:w="719" w:type="dxa"/>
            <w:shd w:val="clear" w:color="auto" w:fill="FFFFFF" w:themeFill="background1"/>
          </w:tcPr>
          <w:p w14:paraId="509DC58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FAEA0A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957239A" w14:textId="227A0078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Sandskjell lever i sandbunn nær fjæra og filtrerer vann for å få næring.</w:t>
            </w:r>
          </w:p>
        </w:tc>
        <w:tc>
          <w:tcPr>
            <w:tcW w:w="2146" w:type="dxa"/>
          </w:tcPr>
          <w:p w14:paraId="1EFDB678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56CE5B6A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7586D1C1" w14:textId="51FF9F14" w:rsidR="0058140E" w:rsidRPr="00FD3D03" w:rsidRDefault="729A1304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hæsstaskálltjo</w:t>
            </w:r>
          </w:p>
        </w:tc>
        <w:tc>
          <w:tcPr>
            <w:tcW w:w="2999" w:type="dxa"/>
          </w:tcPr>
          <w:p w14:paraId="5029D545" w14:textId="77777777" w:rsidR="0058140E" w:rsidRDefault="0058140E" w:rsidP="0058140E">
            <w:r>
              <w:t>Kamskjell (Pecten maximus)</w:t>
            </w:r>
          </w:p>
        </w:tc>
        <w:tc>
          <w:tcPr>
            <w:tcW w:w="719" w:type="dxa"/>
            <w:shd w:val="clear" w:color="auto" w:fill="FFFFFF" w:themeFill="background1"/>
          </w:tcPr>
          <w:p w14:paraId="6FE79127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21B8844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3EB64120" w14:textId="3D70CE77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Kamskjell lever på sandbunn og kan svømme ved å klappe sammen skallene.</w:t>
            </w:r>
          </w:p>
        </w:tc>
        <w:tc>
          <w:tcPr>
            <w:tcW w:w="2146" w:type="dxa"/>
          </w:tcPr>
          <w:p w14:paraId="70ED331A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2065B4DE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595CBCC" w14:textId="64F19DC4" w:rsidR="0058140E" w:rsidRPr="00FD3D03" w:rsidRDefault="43D60E1E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Sere  ut som hesteskjell, men med klare sirkler på skallet</w:t>
            </w:r>
          </w:p>
        </w:tc>
        <w:tc>
          <w:tcPr>
            <w:tcW w:w="2999" w:type="dxa"/>
          </w:tcPr>
          <w:p w14:paraId="1EB8263B" w14:textId="65619DFD" w:rsidR="0058140E" w:rsidRDefault="2932BE09" w:rsidP="61B9E31F">
            <w:r>
              <w:t xml:space="preserve">Sirkel </w:t>
            </w:r>
            <w:r w:rsidR="0058140E">
              <w:t>(Dosinia exoleta)</w:t>
            </w:r>
          </w:p>
        </w:tc>
        <w:tc>
          <w:tcPr>
            <w:tcW w:w="719" w:type="dxa"/>
            <w:shd w:val="clear" w:color="auto" w:fill="FFFFFF" w:themeFill="background1"/>
          </w:tcPr>
          <w:p w14:paraId="199F6619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131C9D8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BD52D92" w14:textId="2BAD8106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Hesteskjell lever i sand og grus og har glatte, runde skall.</w:t>
            </w:r>
          </w:p>
        </w:tc>
        <w:tc>
          <w:tcPr>
            <w:tcW w:w="2146" w:type="dxa"/>
          </w:tcPr>
          <w:p w14:paraId="4C4223D6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1A3BF373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78D8603E" w14:textId="7AE5449E" w:rsidR="0058140E" w:rsidRPr="00FD3D03" w:rsidRDefault="05358D58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Sárgg</w:t>
            </w:r>
            <w:r w:rsidR="2890E359" w:rsidRPr="61B9E31F">
              <w:rPr>
                <w:lang w:val="smj-NO"/>
              </w:rPr>
              <w:t>e</w:t>
            </w:r>
            <w:r w:rsidRPr="61B9E31F">
              <w:rPr>
                <w:lang w:val="smj-NO"/>
              </w:rPr>
              <w:t>skálltjo</w:t>
            </w:r>
          </w:p>
        </w:tc>
        <w:tc>
          <w:tcPr>
            <w:tcW w:w="2999" w:type="dxa"/>
          </w:tcPr>
          <w:p w14:paraId="1FF12230" w14:textId="77777777" w:rsidR="0058140E" w:rsidRDefault="0058140E" w:rsidP="0058140E">
            <w:r>
              <w:t>Hjerteskjell (Cerastoderma edule)</w:t>
            </w:r>
          </w:p>
        </w:tc>
        <w:tc>
          <w:tcPr>
            <w:tcW w:w="719" w:type="dxa"/>
            <w:shd w:val="clear" w:color="auto" w:fill="FFFFFF" w:themeFill="background1"/>
          </w:tcPr>
          <w:p w14:paraId="00B9421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E28233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4DD1402" w14:textId="3A3B9C32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Hjerteskjell lever i grunt vann og har hjerteformede skall.</w:t>
            </w:r>
          </w:p>
        </w:tc>
        <w:tc>
          <w:tcPr>
            <w:tcW w:w="2146" w:type="dxa"/>
          </w:tcPr>
          <w:p w14:paraId="70557A26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02BA57E1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08F74F22" w14:textId="636A4DC9" w:rsidR="0058140E" w:rsidRPr="00FD3D03" w:rsidRDefault="16945C69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Vu</w:t>
            </w:r>
            <w:r w:rsidR="429A5300" w:rsidRPr="61B9E31F">
              <w:rPr>
                <w:lang w:val="smj-NO"/>
              </w:rPr>
              <w:t>o</w:t>
            </w:r>
            <w:r w:rsidRPr="61B9E31F">
              <w:rPr>
                <w:lang w:val="smj-NO"/>
              </w:rPr>
              <w:t>nntsáskálltjo</w:t>
            </w:r>
          </w:p>
        </w:tc>
        <w:tc>
          <w:tcPr>
            <w:tcW w:w="2999" w:type="dxa"/>
          </w:tcPr>
          <w:p w14:paraId="12A3825A" w14:textId="77777777" w:rsidR="0058140E" w:rsidRDefault="0058140E" w:rsidP="0058140E">
            <w:r>
              <w:t>Purpursnegl (Nucella lapillus)</w:t>
            </w:r>
          </w:p>
        </w:tc>
        <w:tc>
          <w:tcPr>
            <w:tcW w:w="719" w:type="dxa"/>
            <w:shd w:val="clear" w:color="auto" w:fill="FFFFFF" w:themeFill="background1"/>
          </w:tcPr>
          <w:p w14:paraId="25CC769C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2FEF163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02330F46" w14:textId="1BE3FBEA" w:rsidR="0058140E" w:rsidRDefault="0058140E" w:rsidP="0058140E">
            <w:r>
              <w:t>Purpursnegl lever på steiner i fjæra og spiser alger som vokser der.</w:t>
            </w:r>
          </w:p>
        </w:tc>
        <w:tc>
          <w:tcPr>
            <w:tcW w:w="2146" w:type="dxa"/>
          </w:tcPr>
          <w:p w14:paraId="7BDDB01E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7A4DA026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1CA0936" w14:textId="744E3AD0" w:rsidR="0058140E" w:rsidRPr="00FD3D03" w:rsidRDefault="66F5B31F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Vuonntsátjivgga</w:t>
            </w:r>
          </w:p>
        </w:tc>
        <w:tc>
          <w:tcPr>
            <w:tcW w:w="2999" w:type="dxa"/>
          </w:tcPr>
          <w:p w14:paraId="7ED0387A" w14:textId="77777777" w:rsidR="0058140E" w:rsidRDefault="0058140E" w:rsidP="0058140E">
            <w:r>
              <w:t>Vanlig strandsnegl (Littorina littorea)</w:t>
            </w:r>
          </w:p>
        </w:tc>
        <w:tc>
          <w:tcPr>
            <w:tcW w:w="719" w:type="dxa"/>
            <w:shd w:val="clear" w:color="auto" w:fill="FFFFFF" w:themeFill="background1"/>
          </w:tcPr>
          <w:p w14:paraId="1513ABB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2EAE531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0B625CA" w14:textId="1443FA01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Vanlig strandsnegl kryper på steiner i fjæra og tåler å tørke ut ved lavvann.</w:t>
            </w:r>
          </w:p>
        </w:tc>
        <w:tc>
          <w:tcPr>
            <w:tcW w:w="2146" w:type="dxa"/>
          </w:tcPr>
          <w:p w14:paraId="16D4BC6F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26023A10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0F05C9FE" w14:textId="2881EBA2" w:rsidR="0058140E" w:rsidRPr="00FD3D03" w:rsidRDefault="63928CBD" w:rsidP="0058140E">
            <w:pPr>
              <w:rPr>
                <w:lang w:val="smj-NO"/>
              </w:rPr>
            </w:pPr>
            <w:bookmarkStart w:id="1" w:name="_Hlk213331949"/>
            <w:r w:rsidRPr="61B9E31F">
              <w:rPr>
                <w:lang w:val="smj-NO"/>
              </w:rPr>
              <w:t>Skoadeskálltjo</w:t>
            </w:r>
          </w:p>
        </w:tc>
        <w:tc>
          <w:tcPr>
            <w:tcW w:w="2999" w:type="dxa"/>
          </w:tcPr>
          <w:p w14:paraId="6C22D63C" w14:textId="77777777" w:rsidR="0058140E" w:rsidRDefault="0058140E" w:rsidP="0058140E">
            <w:r>
              <w:t>Kongesnegl (Buccinum undatum)</w:t>
            </w:r>
          </w:p>
        </w:tc>
        <w:tc>
          <w:tcPr>
            <w:tcW w:w="719" w:type="dxa"/>
            <w:shd w:val="clear" w:color="auto" w:fill="FFFFFF" w:themeFill="background1"/>
          </w:tcPr>
          <w:p w14:paraId="0F81A82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C1C6017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79F4B96" w14:textId="0EDAC278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Kongesnegl lever på hard bunn i sjøen og spiser andre bløtdyr.</w:t>
            </w:r>
          </w:p>
        </w:tc>
        <w:tc>
          <w:tcPr>
            <w:tcW w:w="2146" w:type="dxa"/>
          </w:tcPr>
          <w:p w14:paraId="6523B5CC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49C9A9D9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3E7A4151" w14:textId="1C960290" w:rsidR="0058140E" w:rsidRPr="00FD3D03" w:rsidRDefault="13BACCD1" w:rsidP="0058140E">
            <w:pPr>
              <w:rPr>
                <w:lang w:val="smj-NO"/>
              </w:rPr>
            </w:pPr>
            <w:r w:rsidRPr="6ADC5482">
              <w:rPr>
                <w:lang w:val="smj-NO"/>
              </w:rPr>
              <w:t>Juolbbevuonntsáskálltjo</w:t>
            </w:r>
          </w:p>
        </w:tc>
        <w:tc>
          <w:tcPr>
            <w:tcW w:w="2999" w:type="dxa"/>
          </w:tcPr>
          <w:p w14:paraId="7328A188" w14:textId="77777777" w:rsidR="0058140E" w:rsidRDefault="0058140E" w:rsidP="0058140E">
            <w:r>
              <w:t>Butt strandsnegl (Littorina obtusata)</w:t>
            </w:r>
          </w:p>
        </w:tc>
        <w:tc>
          <w:tcPr>
            <w:tcW w:w="719" w:type="dxa"/>
            <w:shd w:val="clear" w:color="auto" w:fill="FFFFFF" w:themeFill="background1"/>
          </w:tcPr>
          <w:p w14:paraId="78C9C7D4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003FFB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476A28A" w14:textId="796341B8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Butt strandsnegl lever høyt i fjæra og har et tykt skall som beskytter mot uttørking.</w:t>
            </w:r>
          </w:p>
        </w:tc>
        <w:tc>
          <w:tcPr>
            <w:tcW w:w="2146" w:type="dxa"/>
          </w:tcPr>
          <w:p w14:paraId="364680D8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3B982282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5885B954" w14:textId="33FCADFA" w:rsidR="0058140E" w:rsidRPr="00FD3D03" w:rsidRDefault="6E8C8BC0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Kræppsa krepsa</w:t>
            </w:r>
          </w:p>
        </w:tc>
        <w:tc>
          <w:tcPr>
            <w:tcW w:w="2999" w:type="dxa"/>
          </w:tcPr>
          <w:p w14:paraId="1D23C101" w14:textId="77777777" w:rsidR="0058140E" w:rsidRDefault="0058140E" w:rsidP="0058140E">
            <w:r>
              <w:t>Krepsdyr (Crustacea)</w:t>
            </w:r>
          </w:p>
        </w:tc>
        <w:tc>
          <w:tcPr>
            <w:tcW w:w="719" w:type="dxa"/>
            <w:shd w:val="clear" w:color="auto" w:fill="FFFFFF" w:themeFill="background1"/>
          </w:tcPr>
          <w:p w14:paraId="7FB0160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214931F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00F295A" w14:textId="6FDD1EA9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Krepsdyr har hardt skall og leddelte bein og lever i saltvann.</w:t>
            </w:r>
          </w:p>
        </w:tc>
        <w:tc>
          <w:tcPr>
            <w:tcW w:w="2146" w:type="dxa"/>
          </w:tcPr>
          <w:p w14:paraId="30B219E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7F0FC26E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5670B788" w14:textId="382960C6" w:rsidR="0058140E" w:rsidRPr="00FD3D03" w:rsidRDefault="3A39A366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nårdågis</w:t>
            </w:r>
          </w:p>
        </w:tc>
        <w:tc>
          <w:tcPr>
            <w:tcW w:w="2999" w:type="dxa"/>
          </w:tcPr>
          <w:p w14:paraId="3D3DC23C" w14:textId="77777777" w:rsidR="0058140E" w:rsidRDefault="0058140E" w:rsidP="0058140E">
            <w:r>
              <w:t>Tangloppe (Gammarus locusta)</w:t>
            </w:r>
          </w:p>
        </w:tc>
        <w:tc>
          <w:tcPr>
            <w:tcW w:w="719" w:type="dxa"/>
            <w:shd w:val="clear" w:color="auto" w:fill="FFFFFF" w:themeFill="background1"/>
          </w:tcPr>
          <w:p w14:paraId="05514BD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1AD855D9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8622345" w14:textId="10EE2C1D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Tangloppe hopper mellom tang og stein og spiser råtnende planterester.</w:t>
            </w:r>
          </w:p>
        </w:tc>
        <w:tc>
          <w:tcPr>
            <w:tcW w:w="2146" w:type="dxa"/>
          </w:tcPr>
          <w:p w14:paraId="67F00C2B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bookmarkEnd w:id="1"/>
      <w:tr w:rsidR="0058140E" w:rsidRPr="00332B01" w14:paraId="6156A69F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1AA2FCFC" w14:textId="09C43A76" w:rsidR="0058140E" w:rsidRPr="00FD3D03" w:rsidRDefault="00566195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fiervváráppes</w:t>
            </w:r>
          </w:p>
        </w:tc>
        <w:tc>
          <w:tcPr>
            <w:tcW w:w="2999" w:type="dxa"/>
          </w:tcPr>
          <w:p w14:paraId="79D00F4F" w14:textId="77777777" w:rsidR="0058140E" w:rsidRDefault="0058140E" w:rsidP="0058140E">
            <w:r>
              <w:t>Strandkrabbe (Carcinus maenas)</w:t>
            </w:r>
          </w:p>
        </w:tc>
        <w:tc>
          <w:tcPr>
            <w:tcW w:w="719" w:type="dxa"/>
            <w:shd w:val="clear" w:color="auto" w:fill="FFFFFF" w:themeFill="background1"/>
          </w:tcPr>
          <w:p w14:paraId="3DE839A4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10F830C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C751BB7" w14:textId="1C1F0B9C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Strandkrabbe lever i fjæra og søker skjul under steiner ved lavvann.</w:t>
            </w:r>
          </w:p>
        </w:tc>
        <w:tc>
          <w:tcPr>
            <w:tcW w:w="2146" w:type="dxa"/>
          </w:tcPr>
          <w:p w14:paraId="53B4FCE4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2E229AC6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5442FBE6" w14:textId="1161C3AE" w:rsidR="0058140E" w:rsidRPr="00FD3D03" w:rsidRDefault="46D5FAD8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dággeråbme</w:t>
            </w:r>
          </w:p>
        </w:tc>
        <w:tc>
          <w:tcPr>
            <w:tcW w:w="2999" w:type="dxa"/>
          </w:tcPr>
          <w:p w14:paraId="28C6941A" w14:textId="77777777" w:rsidR="0058140E" w:rsidRDefault="0058140E" w:rsidP="0058140E">
            <w:r>
              <w:t>Tanglus (Idotea granulosa)</w:t>
            </w:r>
          </w:p>
        </w:tc>
        <w:tc>
          <w:tcPr>
            <w:tcW w:w="719" w:type="dxa"/>
            <w:shd w:val="clear" w:color="auto" w:fill="FFFFFF" w:themeFill="background1"/>
          </w:tcPr>
          <w:p w14:paraId="652C7259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52BB66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29020AE7" w14:textId="6E0D268D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Tanglus lever på tangplanter og har en flat kropp som kamuflerer seg i tangen.</w:t>
            </w:r>
          </w:p>
        </w:tc>
        <w:tc>
          <w:tcPr>
            <w:tcW w:w="2146" w:type="dxa"/>
          </w:tcPr>
          <w:p w14:paraId="4E690646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0D733D52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009874A0" w14:textId="030B47E3" w:rsidR="0058140E" w:rsidRPr="00FD3D03" w:rsidRDefault="24345BC3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lastRenderedPageBreak/>
              <w:t>Vuodjamráppes</w:t>
            </w:r>
          </w:p>
        </w:tc>
        <w:tc>
          <w:tcPr>
            <w:tcW w:w="2999" w:type="dxa"/>
          </w:tcPr>
          <w:p w14:paraId="73BED7AB" w14:textId="77777777" w:rsidR="0058140E" w:rsidRDefault="0058140E" w:rsidP="0058140E">
            <w:r>
              <w:t>Svømmekrabbe (Liocarcinus depurator)</w:t>
            </w:r>
          </w:p>
        </w:tc>
        <w:tc>
          <w:tcPr>
            <w:tcW w:w="719" w:type="dxa"/>
            <w:shd w:val="clear" w:color="auto" w:fill="FFFFFF" w:themeFill="background1"/>
          </w:tcPr>
          <w:p w14:paraId="7B64A824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F935D8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33789010" w14:textId="098CE8FC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Svømmekrabbe har bakbein formet som årer og kan svømme raskt i vannet.</w:t>
            </w:r>
          </w:p>
        </w:tc>
        <w:tc>
          <w:tcPr>
            <w:tcW w:w="2146" w:type="dxa"/>
          </w:tcPr>
          <w:p w14:paraId="333B853D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57533EA1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19042332" w14:textId="10CD19FB" w:rsidR="0058140E" w:rsidRPr="00FD3D03" w:rsidRDefault="1BFCC26A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guhkagattsakráppes</w:t>
            </w:r>
          </w:p>
        </w:tc>
        <w:tc>
          <w:tcPr>
            <w:tcW w:w="2999" w:type="dxa"/>
          </w:tcPr>
          <w:p w14:paraId="4EC6F5AD" w14:textId="77777777" w:rsidR="0058140E" w:rsidRDefault="0058140E" w:rsidP="0058140E">
            <w:r>
              <w:t>Pyntekrabbe (Hyas araneus)</w:t>
            </w:r>
          </w:p>
        </w:tc>
        <w:tc>
          <w:tcPr>
            <w:tcW w:w="719" w:type="dxa"/>
            <w:shd w:val="clear" w:color="auto" w:fill="FFFFFF" w:themeFill="background1"/>
          </w:tcPr>
          <w:p w14:paraId="41CBD6B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3FA429D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2DA6A15" w14:textId="7DD2C577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Pyntekrabbe fester biter av tang og svamp på skallet som kamuflasje.</w:t>
            </w:r>
          </w:p>
        </w:tc>
        <w:tc>
          <w:tcPr>
            <w:tcW w:w="2146" w:type="dxa"/>
          </w:tcPr>
          <w:p w14:paraId="40249ACB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12AC857C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2F967B02" w14:textId="71325562" w:rsidR="0058140E" w:rsidRPr="00FD3D03" w:rsidRDefault="4E4CABA1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Se forrige</w:t>
            </w:r>
          </w:p>
        </w:tc>
        <w:tc>
          <w:tcPr>
            <w:tcW w:w="2999" w:type="dxa"/>
          </w:tcPr>
          <w:p w14:paraId="3AF9D15F" w14:textId="77777777" w:rsidR="0058140E" w:rsidRDefault="0058140E" w:rsidP="0058140E">
            <w:r>
              <w:t>Eremittkreps (Pagurus bernhardus)</w:t>
            </w:r>
          </w:p>
        </w:tc>
        <w:tc>
          <w:tcPr>
            <w:tcW w:w="719" w:type="dxa"/>
            <w:shd w:val="clear" w:color="auto" w:fill="FFFFFF" w:themeFill="background1"/>
          </w:tcPr>
          <w:p w14:paraId="1CE1F498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23711ED9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5B92414" w14:textId="19EE4FBB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Eremittkreps bor i tomme sneglehus som den bærer med seg.</w:t>
            </w:r>
          </w:p>
        </w:tc>
        <w:tc>
          <w:tcPr>
            <w:tcW w:w="2146" w:type="dxa"/>
          </w:tcPr>
          <w:p w14:paraId="6AA9E469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0C4289DC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7F89AAC1" w14:textId="4C213F46" w:rsidR="0058140E" w:rsidRPr="00FD3D03" w:rsidRDefault="1FE42230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fiervváræhkka</w:t>
            </w:r>
          </w:p>
        </w:tc>
        <w:tc>
          <w:tcPr>
            <w:tcW w:w="2999" w:type="dxa"/>
          </w:tcPr>
          <w:p w14:paraId="5F689D9B" w14:textId="77777777" w:rsidR="0058140E" w:rsidRDefault="0058140E" w:rsidP="0058140E">
            <w:r>
              <w:t>Strandreke (Palaemon adspersus)</w:t>
            </w:r>
          </w:p>
        </w:tc>
        <w:tc>
          <w:tcPr>
            <w:tcW w:w="719" w:type="dxa"/>
            <w:shd w:val="clear" w:color="auto" w:fill="FFFFFF" w:themeFill="background1"/>
          </w:tcPr>
          <w:p w14:paraId="4B7327F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1BCFF9D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4B10DF8" w14:textId="6675892E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Strandreke lever i grunt vann og skjuler seg i tang og sjøgress.</w:t>
            </w:r>
          </w:p>
        </w:tc>
        <w:tc>
          <w:tcPr>
            <w:tcW w:w="2146" w:type="dxa"/>
          </w:tcPr>
          <w:p w14:paraId="67719A8A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6C26F0C4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6FAF7BB6" w14:textId="2954A3F2" w:rsidR="0058140E" w:rsidRPr="00FD3D03" w:rsidRDefault="6F7CA3B4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sáttojræhkka</w:t>
            </w:r>
          </w:p>
        </w:tc>
        <w:tc>
          <w:tcPr>
            <w:tcW w:w="2999" w:type="dxa"/>
          </w:tcPr>
          <w:p w14:paraId="3A29D733" w14:textId="77777777" w:rsidR="0058140E" w:rsidRDefault="0058140E" w:rsidP="0058140E">
            <w:r>
              <w:t>Sandreke (Crangon crangon)</w:t>
            </w:r>
          </w:p>
        </w:tc>
        <w:tc>
          <w:tcPr>
            <w:tcW w:w="719" w:type="dxa"/>
            <w:shd w:val="clear" w:color="auto" w:fill="FFFFFF" w:themeFill="background1"/>
          </w:tcPr>
          <w:p w14:paraId="72319086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2824C14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0BAD8E95" w14:textId="461C9828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Sandreke lever på sandbunn og kan grave seg raskt ned ved fare.</w:t>
            </w:r>
          </w:p>
        </w:tc>
        <w:tc>
          <w:tcPr>
            <w:tcW w:w="2146" w:type="dxa"/>
          </w:tcPr>
          <w:p w14:paraId="1C43B296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1565BD" w14:paraId="3F704534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2CEF8BF6" w14:textId="51DB5B77" w:rsidR="0058140E" w:rsidRPr="00FD3D03" w:rsidRDefault="596771EE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Se forrige</w:t>
            </w:r>
          </w:p>
        </w:tc>
        <w:tc>
          <w:tcPr>
            <w:tcW w:w="2999" w:type="dxa"/>
          </w:tcPr>
          <w:p w14:paraId="7CD92079" w14:textId="77777777" w:rsidR="0058140E" w:rsidRDefault="0058140E" w:rsidP="0058140E">
            <w:r>
              <w:t>Tanglus (Idotea granulosa)</w:t>
            </w:r>
          </w:p>
        </w:tc>
        <w:tc>
          <w:tcPr>
            <w:tcW w:w="719" w:type="dxa"/>
            <w:shd w:val="clear" w:color="auto" w:fill="FFFFFF" w:themeFill="background1"/>
          </w:tcPr>
          <w:p w14:paraId="30BFC66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82C4932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600D7D5" w14:textId="52060654" w:rsidR="0058140E" w:rsidRDefault="0058140E" w:rsidP="0058140E">
            <w:r>
              <w:t>Tanglus lever i tangskog og beiter på alger.</w:t>
            </w:r>
          </w:p>
        </w:tc>
        <w:tc>
          <w:tcPr>
            <w:tcW w:w="2146" w:type="dxa"/>
          </w:tcPr>
          <w:p w14:paraId="4964E9F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4E4FB95C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511BB6A1" w14:textId="4FA7953B" w:rsidR="0058140E" w:rsidRPr="00FD3D03" w:rsidRDefault="11E187EC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Se forrige</w:t>
            </w:r>
          </w:p>
        </w:tc>
        <w:tc>
          <w:tcPr>
            <w:tcW w:w="2999" w:type="dxa"/>
          </w:tcPr>
          <w:p w14:paraId="2F3A170E" w14:textId="77777777" w:rsidR="0058140E" w:rsidRDefault="0058140E" w:rsidP="0058140E">
            <w:r>
              <w:t>Tangloppe (Gammarus locusta)</w:t>
            </w:r>
          </w:p>
        </w:tc>
        <w:tc>
          <w:tcPr>
            <w:tcW w:w="719" w:type="dxa"/>
            <w:shd w:val="clear" w:color="auto" w:fill="FFFFFF" w:themeFill="background1"/>
          </w:tcPr>
          <w:p w14:paraId="62934262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666A2B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A7C01CB" w14:textId="4C2DAF83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Tangloppe finner mat i råtnende tang og beveger seg raskt mellom steiner.</w:t>
            </w:r>
          </w:p>
        </w:tc>
        <w:tc>
          <w:tcPr>
            <w:tcW w:w="2146" w:type="dxa"/>
          </w:tcPr>
          <w:p w14:paraId="325DAA01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382F72BF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6386E5D2" w14:textId="7661BB63" w:rsidR="0058140E" w:rsidRPr="00FD3D03" w:rsidRDefault="258D3CCA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Dággegissjvuris</w:t>
            </w:r>
          </w:p>
        </w:tc>
        <w:tc>
          <w:tcPr>
            <w:tcW w:w="2999" w:type="dxa"/>
          </w:tcPr>
          <w:p w14:paraId="492B9C9A" w14:textId="77777777" w:rsidR="0058140E" w:rsidRDefault="0058140E" w:rsidP="0058140E">
            <w:r>
              <w:t>Tangsprell (Pholis gunnellus)</w:t>
            </w:r>
          </w:p>
        </w:tc>
        <w:tc>
          <w:tcPr>
            <w:tcW w:w="719" w:type="dxa"/>
            <w:shd w:val="clear" w:color="auto" w:fill="FFFFFF" w:themeFill="background1"/>
          </w:tcPr>
          <w:p w14:paraId="2923AEB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8F1819C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406182F" w14:textId="0FB31D1E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Tangsprell lever blant tang og stein i fjæra og bruker kroppen til å sno seg mellom tangen.</w:t>
            </w:r>
          </w:p>
        </w:tc>
        <w:tc>
          <w:tcPr>
            <w:tcW w:w="2146" w:type="dxa"/>
          </w:tcPr>
          <w:p w14:paraId="38DAAD19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1565BD" w14:paraId="15A8C7EC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0F51DAFD" w14:textId="7BCDFB6F" w:rsidR="0058140E" w:rsidRPr="00FD3D03" w:rsidRDefault="3C762285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 xml:space="preserve">Tjiesskistjuomaga </w:t>
            </w:r>
          </w:p>
        </w:tc>
        <w:tc>
          <w:tcPr>
            <w:tcW w:w="2999" w:type="dxa"/>
          </w:tcPr>
          <w:p w14:paraId="524AC7F8" w14:textId="77777777" w:rsidR="0058140E" w:rsidRDefault="0058140E" w:rsidP="0058140E">
            <w:r>
              <w:t>Pigghud (Echinodermata)</w:t>
            </w:r>
          </w:p>
        </w:tc>
        <w:tc>
          <w:tcPr>
            <w:tcW w:w="719" w:type="dxa"/>
            <w:shd w:val="clear" w:color="auto" w:fill="FFFFFF" w:themeFill="background1"/>
          </w:tcPr>
          <w:p w14:paraId="19E6477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324F856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2FBE9C76" w14:textId="6570CA48" w:rsidR="0058140E" w:rsidRDefault="0058140E" w:rsidP="0058140E">
            <w:r>
              <w:t>Pigghuder har hard hud med pigger og lever på bunnen i havet.</w:t>
            </w:r>
          </w:p>
        </w:tc>
        <w:tc>
          <w:tcPr>
            <w:tcW w:w="2146" w:type="dxa"/>
          </w:tcPr>
          <w:p w14:paraId="3E8529FE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3498AF0F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070A69A0" w14:textId="23802840" w:rsidR="0058140E" w:rsidRPr="00FD3D03" w:rsidRDefault="22BA7EB5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Nássteráppes</w:t>
            </w:r>
          </w:p>
        </w:tc>
        <w:tc>
          <w:tcPr>
            <w:tcW w:w="2999" w:type="dxa"/>
          </w:tcPr>
          <w:p w14:paraId="3582DE24" w14:textId="77777777" w:rsidR="0058140E" w:rsidRDefault="0058140E" w:rsidP="0058140E">
            <w:pPr>
              <w:rPr>
                <w:lang w:val="nb-NO"/>
              </w:rPr>
            </w:pPr>
            <w:r>
              <w:rPr>
                <w:lang w:val="nb-NO"/>
              </w:rPr>
              <w:t>Vanlig korstroll/sjøstjerne</w:t>
            </w:r>
          </w:p>
        </w:tc>
        <w:tc>
          <w:tcPr>
            <w:tcW w:w="719" w:type="dxa"/>
            <w:shd w:val="clear" w:color="auto" w:fill="FFFFFF" w:themeFill="background1"/>
          </w:tcPr>
          <w:p w14:paraId="7890DBB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8494CF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5F19E7E8" w14:textId="330D29D0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Vanlig korstroll lever på grunt vann og spiser skjell og smådyr.</w:t>
            </w:r>
          </w:p>
        </w:tc>
        <w:tc>
          <w:tcPr>
            <w:tcW w:w="2146" w:type="dxa"/>
          </w:tcPr>
          <w:p w14:paraId="7FE2A31E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6CFC64EB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6080A159" w14:textId="0AB99ED0" w:rsidR="0058140E" w:rsidRPr="00FD3D03" w:rsidRDefault="0058140E" w:rsidP="0058140E">
            <w:pPr>
              <w:rPr>
                <w:lang w:val="smj-NO"/>
              </w:rPr>
            </w:pPr>
          </w:p>
        </w:tc>
        <w:tc>
          <w:tcPr>
            <w:tcW w:w="2999" w:type="dxa"/>
          </w:tcPr>
          <w:p w14:paraId="41BAB770" w14:textId="77777777" w:rsidR="0058140E" w:rsidRDefault="0058140E" w:rsidP="0058140E">
            <w:r>
              <w:t>Slangestjerne (Ophiura ophiura)</w:t>
            </w:r>
          </w:p>
        </w:tc>
        <w:tc>
          <w:tcPr>
            <w:tcW w:w="719" w:type="dxa"/>
            <w:shd w:val="clear" w:color="auto" w:fill="FFFFFF" w:themeFill="background1"/>
          </w:tcPr>
          <w:p w14:paraId="331C10F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6C2AB7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0537E93E" w14:textId="1B09DB7E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Slangestjerne har tynne, bevegelige armer og lever på steinbunn.</w:t>
            </w:r>
          </w:p>
        </w:tc>
        <w:tc>
          <w:tcPr>
            <w:tcW w:w="2146" w:type="dxa"/>
          </w:tcPr>
          <w:p w14:paraId="4CFBA52C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2826D560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64374302" w14:textId="0A7483AA" w:rsidR="0058140E" w:rsidRPr="00FD3D03" w:rsidRDefault="59450689" w:rsidP="1D1BE3CE">
            <w:pPr>
              <w:rPr>
                <w:lang w:val="smj-NO"/>
              </w:rPr>
            </w:pPr>
            <w:r w:rsidRPr="1D1BE3CE">
              <w:rPr>
                <w:lang w:val="smj-NO"/>
              </w:rPr>
              <w:t>sjevsjakskálltjo</w:t>
            </w:r>
          </w:p>
          <w:p w14:paraId="29B886B4" w14:textId="25C24AEA" w:rsidR="0058140E" w:rsidRPr="00FD3D03" w:rsidRDefault="0058140E" w:rsidP="0058140E">
            <w:pPr>
              <w:rPr>
                <w:lang w:val="smj-NO"/>
              </w:rPr>
            </w:pPr>
          </w:p>
        </w:tc>
        <w:tc>
          <w:tcPr>
            <w:tcW w:w="2999" w:type="dxa"/>
          </w:tcPr>
          <w:p w14:paraId="271480A2" w14:textId="77777777" w:rsidR="0058140E" w:rsidRDefault="0058140E" w:rsidP="0058140E">
            <w:r>
              <w:t>Sjømus (Echinocardium cordatum)</w:t>
            </w:r>
          </w:p>
        </w:tc>
        <w:tc>
          <w:tcPr>
            <w:tcW w:w="719" w:type="dxa"/>
            <w:shd w:val="clear" w:color="auto" w:fill="FFFFFF" w:themeFill="background1"/>
          </w:tcPr>
          <w:p w14:paraId="58978724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828441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BC85821" w14:textId="64363CD3" w:rsidR="0058140E" w:rsidRDefault="0058140E" w:rsidP="0058140E">
            <w:r>
              <w:t>Sjømus lever nedgravd i sand og har korte pigger på kroppen.</w:t>
            </w:r>
          </w:p>
        </w:tc>
        <w:tc>
          <w:tcPr>
            <w:tcW w:w="2146" w:type="dxa"/>
          </w:tcPr>
          <w:p w14:paraId="5FE9D1EA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22396E9E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74D495C5" w14:textId="640E6BDF" w:rsidR="0058140E" w:rsidRPr="00FD3D03" w:rsidRDefault="57F28C41" w:rsidP="0058140E">
            <w:pPr>
              <w:rPr>
                <w:lang w:val="smj-NO"/>
              </w:rPr>
            </w:pPr>
            <w:r w:rsidRPr="61B9E31F">
              <w:rPr>
                <w:lang w:val="smj-NO"/>
              </w:rPr>
              <w:t>Rábbágoahte</w:t>
            </w:r>
          </w:p>
        </w:tc>
        <w:tc>
          <w:tcPr>
            <w:tcW w:w="2999" w:type="dxa"/>
          </w:tcPr>
          <w:p w14:paraId="1A8294DD" w14:textId="77777777" w:rsidR="0058140E" w:rsidRDefault="0058140E" w:rsidP="0058140E">
            <w:pPr>
              <w:rPr>
                <w:lang w:val="nb-NO"/>
              </w:rPr>
            </w:pPr>
            <w:r>
              <w:rPr>
                <w:lang w:val="nb-NO"/>
              </w:rPr>
              <w:t>Sjøpiggsvin/kråkebolle</w:t>
            </w:r>
          </w:p>
        </w:tc>
        <w:tc>
          <w:tcPr>
            <w:tcW w:w="719" w:type="dxa"/>
            <w:shd w:val="clear" w:color="auto" w:fill="FFFFFF" w:themeFill="background1"/>
          </w:tcPr>
          <w:p w14:paraId="1E95A426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DC712A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092484FE" w14:textId="0FC85282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Sjøpiggsvin lever på steinbunn og bruker piggene til å beskytte seg.</w:t>
            </w:r>
          </w:p>
        </w:tc>
        <w:tc>
          <w:tcPr>
            <w:tcW w:w="2146" w:type="dxa"/>
          </w:tcPr>
          <w:p w14:paraId="590EA76A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1565BD" w14:paraId="3DFAA466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10556676" w14:textId="4210C3A5" w:rsidR="0058140E" w:rsidRPr="00FD3D03" w:rsidRDefault="7E309ED2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merramárffe</w:t>
            </w:r>
          </w:p>
        </w:tc>
        <w:tc>
          <w:tcPr>
            <w:tcW w:w="2999" w:type="dxa"/>
          </w:tcPr>
          <w:p w14:paraId="37488626" w14:textId="77777777" w:rsidR="0058140E" w:rsidRDefault="0058140E" w:rsidP="0058140E">
            <w:r>
              <w:t>Sjøpølse (Cucumaria frondosa)</w:t>
            </w:r>
          </w:p>
        </w:tc>
        <w:tc>
          <w:tcPr>
            <w:tcW w:w="719" w:type="dxa"/>
            <w:shd w:val="clear" w:color="auto" w:fill="FFFFFF" w:themeFill="background1"/>
          </w:tcPr>
          <w:p w14:paraId="744F2C0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1C581827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AA35852" w14:textId="1311EF44" w:rsidR="0058140E" w:rsidRDefault="0058140E" w:rsidP="0058140E">
            <w:r>
              <w:t>Sjøpølse lever på havbunnen og spiser organisk materiale fra sanden.</w:t>
            </w:r>
          </w:p>
        </w:tc>
        <w:tc>
          <w:tcPr>
            <w:tcW w:w="2146" w:type="dxa"/>
          </w:tcPr>
          <w:p w14:paraId="67803EEB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1FEF214E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5381AD87" w14:textId="77777777" w:rsidR="0058140E" w:rsidRPr="00FD3D03" w:rsidRDefault="0058140E" w:rsidP="0058140E">
            <w:pPr>
              <w:rPr>
                <w:lang w:val="smj-NO"/>
              </w:rPr>
            </w:pPr>
          </w:p>
        </w:tc>
        <w:tc>
          <w:tcPr>
            <w:tcW w:w="2999" w:type="dxa"/>
          </w:tcPr>
          <w:p w14:paraId="30EAF108" w14:textId="77777777" w:rsidR="0058140E" w:rsidRDefault="0058140E" w:rsidP="0058140E">
            <w:r>
              <w:t>Sjøpung (Ascidiacea)</w:t>
            </w:r>
          </w:p>
        </w:tc>
        <w:tc>
          <w:tcPr>
            <w:tcW w:w="719" w:type="dxa"/>
            <w:shd w:val="clear" w:color="auto" w:fill="FFFFFF" w:themeFill="background1"/>
          </w:tcPr>
          <w:p w14:paraId="402D8358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2D148CBA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08679989" w14:textId="3214B35C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Sjøpung fester seg til steiner og filtrerer vann for å få næring.</w:t>
            </w:r>
          </w:p>
        </w:tc>
        <w:tc>
          <w:tcPr>
            <w:tcW w:w="2146" w:type="dxa"/>
          </w:tcPr>
          <w:p w14:paraId="0979C7B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58E48F17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33DD69CE" w14:textId="77777777" w:rsidR="0058140E" w:rsidRPr="00FD3D03" w:rsidRDefault="0058140E" w:rsidP="0058140E">
            <w:pPr>
              <w:rPr>
                <w:lang w:val="smj-NO"/>
              </w:rPr>
            </w:pPr>
          </w:p>
        </w:tc>
        <w:tc>
          <w:tcPr>
            <w:tcW w:w="2999" w:type="dxa"/>
          </w:tcPr>
          <w:p w14:paraId="5030CDB7" w14:textId="77777777" w:rsidR="0058140E" w:rsidRDefault="0058140E" w:rsidP="0058140E">
            <w:r>
              <w:t>Nesledyr (Cnidaria)</w:t>
            </w:r>
          </w:p>
        </w:tc>
        <w:tc>
          <w:tcPr>
            <w:tcW w:w="719" w:type="dxa"/>
            <w:shd w:val="clear" w:color="auto" w:fill="FFFFFF" w:themeFill="background1"/>
          </w:tcPr>
          <w:p w14:paraId="7B50C31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45837F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2768FCCB" w14:textId="5F3197FA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Nesledyr har brennceller og lever som rovdyr i vannet.</w:t>
            </w:r>
          </w:p>
        </w:tc>
        <w:tc>
          <w:tcPr>
            <w:tcW w:w="2146" w:type="dxa"/>
          </w:tcPr>
          <w:p w14:paraId="01B6B258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6D510E57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53525D3E" w14:textId="3AF635AE" w:rsidR="0058140E" w:rsidRPr="00FD3D03" w:rsidRDefault="1EDC5C41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Ruoppsis svállásnuolgga</w:t>
            </w:r>
          </w:p>
        </w:tc>
        <w:tc>
          <w:tcPr>
            <w:tcW w:w="2999" w:type="dxa"/>
          </w:tcPr>
          <w:p w14:paraId="19CFF5FB" w14:textId="77777777" w:rsidR="0058140E" w:rsidRDefault="0058140E" w:rsidP="0058140E">
            <w:r>
              <w:t>Rød brennmanet (Cyanea capillata)</w:t>
            </w:r>
          </w:p>
        </w:tc>
        <w:tc>
          <w:tcPr>
            <w:tcW w:w="719" w:type="dxa"/>
            <w:shd w:val="clear" w:color="auto" w:fill="FFFFFF" w:themeFill="background1"/>
          </w:tcPr>
          <w:p w14:paraId="5A1C6B9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0F58255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39C8DBC" w14:textId="0CA03D92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Rød brennmanet flyter i sjøen og har lange tråder som kan gi smertefulle brannsår.</w:t>
            </w:r>
          </w:p>
        </w:tc>
        <w:tc>
          <w:tcPr>
            <w:tcW w:w="2146" w:type="dxa"/>
          </w:tcPr>
          <w:p w14:paraId="67F6420E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0218A3F6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59A01817" w14:textId="2E8F6171" w:rsidR="0058140E" w:rsidRPr="00FD3D03" w:rsidRDefault="307C3D4A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svállásnuolgga</w:t>
            </w:r>
          </w:p>
        </w:tc>
        <w:tc>
          <w:tcPr>
            <w:tcW w:w="2999" w:type="dxa"/>
          </w:tcPr>
          <w:p w14:paraId="6DC90730" w14:textId="77777777" w:rsidR="0058140E" w:rsidRDefault="0058140E" w:rsidP="0058140E">
            <w:r>
              <w:t>Glassmanet (Aurelia aurita)</w:t>
            </w:r>
          </w:p>
        </w:tc>
        <w:tc>
          <w:tcPr>
            <w:tcW w:w="719" w:type="dxa"/>
            <w:shd w:val="clear" w:color="auto" w:fill="FFFFFF" w:themeFill="background1"/>
          </w:tcPr>
          <w:p w14:paraId="5425BEA9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7104DE8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5789A86D" w14:textId="7A66C527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Glassmanet er nesten gjennomsiktig og driver med strømmen i sjøen.</w:t>
            </w:r>
          </w:p>
        </w:tc>
        <w:tc>
          <w:tcPr>
            <w:tcW w:w="2146" w:type="dxa"/>
          </w:tcPr>
          <w:p w14:paraId="570F540F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56C395FE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0656C60C" w14:textId="6A2A52CE" w:rsidR="0058140E" w:rsidRPr="00FD3D03" w:rsidRDefault="1D57C583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Merraanemåvnnå</w:t>
            </w:r>
          </w:p>
        </w:tc>
        <w:tc>
          <w:tcPr>
            <w:tcW w:w="2999" w:type="dxa"/>
          </w:tcPr>
          <w:p w14:paraId="49F87E3F" w14:textId="77777777" w:rsidR="0058140E" w:rsidRDefault="0058140E" w:rsidP="0058140E">
            <w:pPr>
              <w:rPr>
                <w:lang w:val="nb-NO"/>
              </w:rPr>
            </w:pPr>
            <w:r>
              <w:rPr>
                <w:lang w:val="nb-NO"/>
              </w:rPr>
              <w:t>Sjøanemone/sjørose</w:t>
            </w:r>
          </w:p>
        </w:tc>
        <w:tc>
          <w:tcPr>
            <w:tcW w:w="719" w:type="dxa"/>
            <w:shd w:val="clear" w:color="auto" w:fill="FFFFFF" w:themeFill="background1"/>
          </w:tcPr>
          <w:p w14:paraId="5D10171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D527A3D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028486E" w14:textId="53A6756F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Sjøanemone sitter fast på stein og fanger smådyr med tentaklene sine.</w:t>
            </w:r>
          </w:p>
        </w:tc>
        <w:tc>
          <w:tcPr>
            <w:tcW w:w="2146" w:type="dxa"/>
          </w:tcPr>
          <w:p w14:paraId="546F8EBC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76A56594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285E06FE" w14:textId="180AACA5" w:rsidR="0058140E" w:rsidRPr="00FD3D03" w:rsidRDefault="4963FD8E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Sjuoddnjis svállásnuolgga</w:t>
            </w:r>
          </w:p>
        </w:tc>
        <w:tc>
          <w:tcPr>
            <w:tcW w:w="2999" w:type="dxa"/>
          </w:tcPr>
          <w:p w14:paraId="3A3F1052" w14:textId="77777777" w:rsidR="0058140E" w:rsidRDefault="0058140E" w:rsidP="0058140E">
            <w:r>
              <w:t>Ribbemanet (Pleurobrachia pileus)</w:t>
            </w:r>
          </w:p>
        </w:tc>
        <w:tc>
          <w:tcPr>
            <w:tcW w:w="719" w:type="dxa"/>
            <w:shd w:val="clear" w:color="auto" w:fill="FFFFFF" w:themeFill="background1"/>
          </w:tcPr>
          <w:p w14:paraId="2061EFA9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833E00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2925C715" w14:textId="33F3FE5D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Ribbemanet er gjennomsiktig og beveger seg med små flimmerhår.</w:t>
            </w:r>
          </w:p>
        </w:tc>
        <w:tc>
          <w:tcPr>
            <w:tcW w:w="2146" w:type="dxa"/>
          </w:tcPr>
          <w:p w14:paraId="29532B00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6DF719B5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236E304" w14:textId="3ADF3791" w:rsidR="0058140E" w:rsidRPr="00FD3D03" w:rsidRDefault="518320DE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Merra</w:t>
            </w:r>
            <w:r w:rsidR="323AC333" w:rsidRPr="1D1BE3CE">
              <w:rPr>
                <w:lang w:val="smj-NO"/>
              </w:rPr>
              <w:t>ladás</w:t>
            </w:r>
            <w:r w:rsidRPr="1D1BE3CE">
              <w:rPr>
                <w:lang w:val="smj-NO"/>
              </w:rPr>
              <w:t>mádo</w:t>
            </w:r>
            <w:r w:rsidR="70960AFB" w:rsidRPr="1D1BE3CE">
              <w:rPr>
                <w:lang w:val="smj-NO"/>
              </w:rPr>
              <w:t xml:space="preserve"> (pl.)</w:t>
            </w:r>
          </w:p>
        </w:tc>
        <w:tc>
          <w:tcPr>
            <w:tcW w:w="2999" w:type="dxa"/>
          </w:tcPr>
          <w:p w14:paraId="4EAFDADB" w14:textId="77777777" w:rsidR="0058140E" w:rsidRDefault="0058140E" w:rsidP="0058140E">
            <w:r>
              <w:t>Leddorm (Annelida)</w:t>
            </w:r>
          </w:p>
        </w:tc>
        <w:tc>
          <w:tcPr>
            <w:tcW w:w="719" w:type="dxa"/>
            <w:shd w:val="clear" w:color="auto" w:fill="FFFFFF" w:themeFill="background1"/>
          </w:tcPr>
          <w:p w14:paraId="4B6BEB8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0638AB4A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70FDD4C" w14:textId="327203DD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Leddormer har lang, leddelt kropp og lever i jord eller sjøbunn.</w:t>
            </w:r>
          </w:p>
        </w:tc>
        <w:tc>
          <w:tcPr>
            <w:tcW w:w="2146" w:type="dxa"/>
          </w:tcPr>
          <w:p w14:paraId="46A974EA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169090F7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3BA239C1" w14:textId="77777777" w:rsidR="0058140E" w:rsidRPr="00FD3D03" w:rsidRDefault="0058140E" w:rsidP="0058140E">
            <w:pPr>
              <w:rPr>
                <w:lang w:val="smj-NO"/>
              </w:rPr>
            </w:pPr>
          </w:p>
        </w:tc>
        <w:tc>
          <w:tcPr>
            <w:tcW w:w="2999" w:type="dxa"/>
          </w:tcPr>
          <w:p w14:paraId="598E6479" w14:textId="77777777" w:rsidR="0058140E" w:rsidRDefault="0058140E" w:rsidP="0058140E">
            <w:r>
              <w:t>Børstemark (Polychaeta)</w:t>
            </w:r>
          </w:p>
        </w:tc>
        <w:tc>
          <w:tcPr>
            <w:tcW w:w="719" w:type="dxa"/>
            <w:shd w:val="clear" w:color="auto" w:fill="FFFFFF" w:themeFill="background1"/>
          </w:tcPr>
          <w:p w14:paraId="46B15B1C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1D01234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FB24589" w14:textId="5B0AF31A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Børstemark lever i sjøen og bruker børster til å bevege seg.</w:t>
            </w:r>
          </w:p>
        </w:tc>
        <w:tc>
          <w:tcPr>
            <w:tcW w:w="2146" w:type="dxa"/>
          </w:tcPr>
          <w:p w14:paraId="0522793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559376BE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3161BBD" w14:textId="012A365C" w:rsidR="0058140E" w:rsidRPr="00FD3D03" w:rsidRDefault="3BF79516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fiervvámádo</w:t>
            </w:r>
          </w:p>
        </w:tc>
        <w:tc>
          <w:tcPr>
            <w:tcW w:w="2999" w:type="dxa"/>
          </w:tcPr>
          <w:p w14:paraId="4232EA7E" w14:textId="77777777" w:rsidR="0058140E" w:rsidRDefault="0058140E" w:rsidP="0058140E">
            <w:r>
              <w:t>Fjæremark (Arenicola marina)</w:t>
            </w:r>
          </w:p>
        </w:tc>
        <w:tc>
          <w:tcPr>
            <w:tcW w:w="719" w:type="dxa"/>
            <w:shd w:val="clear" w:color="auto" w:fill="FFFFFF" w:themeFill="background1"/>
          </w:tcPr>
          <w:p w14:paraId="365AAC88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F999F31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537D0712" w14:textId="4E1D00AA" w:rsidR="0058140E" w:rsidRDefault="0058140E" w:rsidP="0058140E">
            <w:r>
              <w:t>Fjæremark lever i sand i fjæra og lager karakteristiske små sandhauger.</w:t>
            </w:r>
          </w:p>
        </w:tc>
        <w:tc>
          <w:tcPr>
            <w:tcW w:w="2146" w:type="dxa"/>
          </w:tcPr>
          <w:p w14:paraId="7E85296F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511894" w14:paraId="15BD45BC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153F34C3" w14:textId="2570DFFC" w:rsidR="0058140E" w:rsidRPr="00FD3D03" w:rsidRDefault="34F45D3A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Båttsåfiervvámádo</w:t>
            </w:r>
          </w:p>
        </w:tc>
        <w:tc>
          <w:tcPr>
            <w:tcW w:w="2999" w:type="dxa"/>
          </w:tcPr>
          <w:p w14:paraId="34D7D93C" w14:textId="77777777" w:rsidR="0058140E" w:rsidRDefault="0058140E" w:rsidP="0058140E">
            <w:r>
              <w:t>Trekantmark (Pygospio elegans)</w:t>
            </w:r>
          </w:p>
        </w:tc>
        <w:tc>
          <w:tcPr>
            <w:tcW w:w="719" w:type="dxa"/>
            <w:shd w:val="clear" w:color="auto" w:fill="FFFFFF" w:themeFill="background1"/>
          </w:tcPr>
          <w:p w14:paraId="57B595B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C3D2275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005FDD51" w14:textId="49AF59E4" w:rsidR="0058140E" w:rsidRDefault="0058140E" w:rsidP="0058140E">
            <w:r>
              <w:t>Trekantmark lever i fjæra og bygger små rør i sanden.</w:t>
            </w:r>
          </w:p>
        </w:tc>
        <w:tc>
          <w:tcPr>
            <w:tcW w:w="2146" w:type="dxa"/>
          </w:tcPr>
          <w:p w14:paraId="78BA14CF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302E0048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1928FAD1" w14:textId="4E59B797" w:rsidR="0058140E" w:rsidRPr="00FD3D03" w:rsidRDefault="7C078FFE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giebrremádo</w:t>
            </w:r>
          </w:p>
        </w:tc>
        <w:tc>
          <w:tcPr>
            <w:tcW w:w="2999" w:type="dxa"/>
          </w:tcPr>
          <w:p w14:paraId="542ADC45" w14:textId="77777777" w:rsidR="0058140E" w:rsidRDefault="0058140E" w:rsidP="0058140E">
            <w:r>
              <w:t>Posthornmark (Spirorbis spirorbis)</w:t>
            </w:r>
          </w:p>
        </w:tc>
        <w:tc>
          <w:tcPr>
            <w:tcW w:w="719" w:type="dxa"/>
            <w:shd w:val="clear" w:color="auto" w:fill="FFFFFF" w:themeFill="background1"/>
          </w:tcPr>
          <w:p w14:paraId="0B5133B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45389AA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279145CB" w14:textId="67185B63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Posthornmark lager spiralformede kalkrør på steiner og skjell i fjæra.</w:t>
            </w:r>
          </w:p>
        </w:tc>
        <w:tc>
          <w:tcPr>
            <w:tcW w:w="2146" w:type="dxa"/>
          </w:tcPr>
          <w:p w14:paraId="0B2F49C7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1D1BE3CE" w14:paraId="311CE507" w14:textId="77777777" w:rsidTr="1D1BE3CE">
        <w:trPr>
          <w:trHeight w:val="300"/>
        </w:trPr>
        <w:tc>
          <w:tcPr>
            <w:tcW w:w="3030" w:type="dxa"/>
            <w:shd w:val="clear" w:color="auto" w:fill="DAEEF3" w:themeFill="accent5" w:themeFillTint="33"/>
          </w:tcPr>
          <w:p w14:paraId="414FC776" w14:textId="74AF542D" w:rsidR="06332D25" w:rsidRDefault="06332D25" w:rsidP="1D1BE3CE">
            <w:pPr>
              <w:rPr>
                <w:lang w:val="smj-NO"/>
              </w:rPr>
            </w:pPr>
            <w:r w:rsidRPr="1D1BE3CE">
              <w:rPr>
                <w:lang w:val="smj-NO"/>
              </w:rPr>
              <w:t>giebrredágge</w:t>
            </w:r>
          </w:p>
        </w:tc>
        <w:tc>
          <w:tcPr>
            <w:tcW w:w="2999" w:type="dxa"/>
          </w:tcPr>
          <w:p w14:paraId="187C26F6" w14:textId="0979E82C" w:rsidR="06332D25" w:rsidRDefault="06332D25" w:rsidP="1D1BE3CE">
            <w:r>
              <w:t>spiraltang</w:t>
            </w:r>
          </w:p>
        </w:tc>
        <w:tc>
          <w:tcPr>
            <w:tcW w:w="719" w:type="dxa"/>
            <w:shd w:val="clear" w:color="auto" w:fill="FFFFFF" w:themeFill="background1"/>
          </w:tcPr>
          <w:p w14:paraId="2CC617E3" w14:textId="510314E3" w:rsidR="1D1BE3CE" w:rsidRDefault="1D1BE3CE" w:rsidP="1D1BE3C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4C95FA7" w14:textId="6EE71ED8" w:rsidR="1D1BE3CE" w:rsidRDefault="1D1BE3CE" w:rsidP="1D1BE3C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03BF8910" w14:textId="48B7E743" w:rsidR="1D1BE3CE" w:rsidRDefault="1D1BE3CE" w:rsidP="1D1BE3CE">
            <w:pPr>
              <w:rPr>
                <w:lang w:val="nb-NO"/>
              </w:rPr>
            </w:pPr>
          </w:p>
        </w:tc>
        <w:tc>
          <w:tcPr>
            <w:tcW w:w="2146" w:type="dxa"/>
          </w:tcPr>
          <w:p w14:paraId="4F51422C" w14:textId="391235D0" w:rsidR="1D1BE3CE" w:rsidRDefault="1D1BE3CE" w:rsidP="1D1BE3CE">
            <w:pPr>
              <w:rPr>
                <w:lang w:val="smj-NO"/>
              </w:rPr>
            </w:pPr>
          </w:p>
        </w:tc>
      </w:tr>
      <w:tr w:rsidR="0058140E" w:rsidRPr="00332B01" w14:paraId="6C9820D9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6FCD8B57" w14:textId="6C5EB5BF" w:rsidR="0058140E" w:rsidRPr="00FD3D03" w:rsidRDefault="06332D25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ávdda</w:t>
            </w:r>
          </w:p>
        </w:tc>
        <w:tc>
          <w:tcPr>
            <w:tcW w:w="2999" w:type="dxa"/>
          </w:tcPr>
          <w:p w14:paraId="3B6789DB" w14:textId="77777777" w:rsidR="0058140E" w:rsidRDefault="0058140E" w:rsidP="0058140E">
            <w:r>
              <w:t>Ærfugl (Somateria mollissima)</w:t>
            </w:r>
          </w:p>
        </w:tc>
        <w:tc>
          <w:tcPr>
            <w:tcW w:w="719" w:type="dxa"/>
            <w:shd w:val="clear" w:color="auto" w:fill="FFFFFF" w:themeFill="background1"/>
          </w:tcPr>
          <w:p w14:paraId="0E207D24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0F6D74BF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5246C5F" w14:textId="2C76E3D2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Ærfugl dykker etter skjell og bruker dunet sitt til isolasjon i reirene.</w:t>
            </w:r>
          </w:p>
        </w:tc>
        <w:tc>
          <w:tcPr>
            <w:tcW w:w="2146" w:type="dxa"/>
          </w:tcPr>
          <w:p w14:paraId="115E6011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76BD0D93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23311946" w14:textId="253DEBF3" w:rsidR="0058140E" w:rsidRPr="00FD3D03" w:rsidRDefault="6AB199AA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tsagán</w:t>
            </w:r>
          </w:p>
        </w:tc>
        <w:tc>
          <w:tcPr>
            <w:tcW w:w="2999" w:type="dxa"/>
          </w:tcPr>
          <w:p w14:paraId="2DA35066" w14:textId="77777777" w:rsidR="0058140E" w:rsidRDefault="0058140E" w:rsidP="0058140E">
            <w:r>
              <w:t>Tjeld (Haematopus ostralegus)</w:t>
            </w:r>
          </w:p>
        </w:tc>
        <w:tc>
          <w:tcPr>
            <w:tcW w:w="719" w:type="dxa"/>
            <w:shd w:val="clear" w:color="auto" w:fill="FFFFFF" w:themeFill="background1"/>
          </w:tcPr>
          <w:p w14:paraId="6D5014D8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343CA0B9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14EEB599" w14:textId="680EB69E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Tjeld lever langs kysten og bruker det lange nebbet til å åpne skjell.</w:t>
            </w:r>
          </w:p>
        </w:tc>
        <w:tc>
          <w:tcPr>
            <w:tcW w:w="2146" w:type="dxa"/>
          </w:tcPr>
          <w:p w14:paraId="24B960A3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1B7C8F84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DBEC1BA" w14:textId="78C22D88" w:rsidR="0058140E" w:rsidRPr="00FD3D03" w:rsidRDefault="5A487C62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lastRenderedPageBreak/>
              <w:t>jullur</w:t>
            </w:r>
          </w:p>
        </w:tc>
        <w:tc>
          <w:tcPr>
            <w:tcW w:w="2999" w:type="dxa"/>
          </w:tcPr>
          <w:p w14:paraId="2A1AEA31" w14:textId="77777777" w:rsidR="0058140E" w:rsidRDefault="0058140E" w:rsidP="0058140E">
            <w:r>
              <w:t>Sandlo (Charadrius hiaticula)</w:t>
            </w:r>
          </w:p>
        </w:tc>
        <w:tc>
          <w:tcPr>
            <w:tcW w:w="719" w:type="dxa"/>
            <w:shd w:val="clear" w:color="auto" w:fill="FFFFFF" w:themeFill="background1"/>
          </w:tcPr>
          <w:p w14:paraId="659729AC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3269D73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2B73292F" w14:textId="1780C89B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Sandlo hekker på åpne sandstrender og legger egg direkte på bakken.</w:t>
            </w:r>
          </w:p>
        </w:tc>
        <w:tc>
          <w:tcPr>
            <w:tcW w:w="2146" w:type="dxa"/>
          </w:tcPr>
          <w:p w14:paraId="7BFFB2D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6B053750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149A716E" w14:textId="641E1DC6" w:rsidR="0058140E" w:rsidRPr="00FD3D03" w:rsidRDefault="7E6C83BB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hudi</w:t>
            </w:r>
          </w:p>
        </w:tc>
        <w:tc>
          <w:tcPr>
            <w:tcW w:w="2999" w:type="dxa"/>
          </w:tcPr>
          <w:p w14:paraId="03FE3E77" w14:textId="77777777" w:rsidR="0058140E" w:rsidRDefault="0058140E" w:rsidP="0058140E">
            <w:r>
              <w:t>Heilo (Pluvialis apricaria)</w:t>
            </w:r>
          </w:p>
        </w:tc>
        <w:tc>
          <w:tcPr>
            <w:tcW w:w="719" w:type="dxa"/>
            <w:shd w:val="clear" w:color="auto" w:fill="FFFFFF" w:themeFill="background1"/>
          </w:tcPr>
          <w:p w14:paraId="4BAF02D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140DDBDD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2B85F42" w14:textId="429CA9CA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Heilo lever på tundra og fjellvidder og er lett å kjenne igjen på fløytelyden.</w:t>
            </w:r>
          </w:p>
        </w:tc>
        <w:tc>
          <w:tcPr>
            <w:tcW w:w="2146" w:type="dxa"/>
          </w:tcPr>
          <w:p w14:paraId="262B6D1A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1565BD" w14:paraId="2AFA421E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227F318" w14:textId="3AD88ED0" w:rsidR="0058140E" w:rsidRPr="00FD3D03" w:rsidRDefault="4D5AF4B0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rávvishájker</w:t>
            </w:r>
          </w:p>
        </w:tc>
        <w:tc>
          <w:tcPr>
            <w:tcW w:w="2999" w:type="dxa"/>
          </w:tcPr>
          <w:p w14:paraId="11A5C374" w14:textId="77777777" w:rsidR="0058140E" w:rsidRDefault="0058140E" w:rsidP="0058140E">
            <w:r>
              <w:t>Gråhegre (Ardea cinerea)</w:t>
            </w:r>
          </w:p>
        </w:tc>
        <w:tc>
          <w:tcPr>
            <w:tcW w:w="719" w:type="dxa"/>
            <w:shd w:val="clear" w:color="auto" w:fill="FFFFFF" w:themeFill="background1"/>
          </w:tcPr>
          <w:p w14:paraId="1F47E38D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23F16AB9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F97EE28" w14:textId="0F2A8F2A" w:rsidR="0058140E" w:rsidRDefault="0058140E" w:rsidP="0058140E">
            <w:r>
              <w:t>Gråhegre står ofte stille i fjæra og fanger fisk med det spisse nebbet sitt.</w:t>
            </w:r>
          </w:p>
        </w:tc>
        <w:tc>
          <w:tcPr>
            <w:tcW w:w="2146" w:type="dxa"/>
          </w:tcPr>
          <w:p w14:paraId="02986228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0F7CF9DF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5DC74B78" w14:textId="63FAD5FE" w:rsidR="0058140E" w:rsidRPr="00FD3D03" w:rsidRDefault="32C4C8DD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skávlle/sk</w:t>
            </w:r>
            <w:r w:rsidR="000E587A">
              <w:rPr>
                <w:lang w:val="smj-NO"/>
              </w:rPr>
              <w:t>á</w:t>
            </w:r>
            <w:r w:rsidRPr="1D1BE3CE">
              <w:rPr>
                <w:lang w:val="smj-NO"/>
              </w:rPr>
              <w:t>kle</w:t>
            </w:r>
          </w:p>
        </w:tc>
        <w:tc>
          <w:tcPr>
            <w:tcW w:w="2999" w:type="dxa"/>
          </w:tcPr>
          <w:p w14:paraId="41A731E1" w14:textId="77777777" w:rsidR="0058140E" w:rsidRDefault="0058140E" w:rsidP="0058140E">
            <w:r>
              <w:t>Gråmåke (Larus argentatus)</w:t>
            </w:r>
          </w:p>
        </w:tc>
        <w:tc>
          <w:tcPr>
            <w:tcW w:w="719" w:type="dxa"/>
            <w:shd w:val="clear" w:color="auto" w:fill="FFFFFF" w:themeFill="background1"/>
          </w:tcPr>
          <w:p w14:paraId="4631652C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0031A0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20B7975" w14:textId="6EC2FD7F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Gråmåke er en stor måke som finnes langs hele kysten.</w:t>
            </w:r>
          </w:p>
        </w:tc>
        <w:tc>
          <w:tcPr>
            <w:tcW w:w="2146" w:type="dxa"/>
          </w:tcPr>
          <w:p w14:paraId="4D3F4669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78281475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488A9DAD" w14:textId="706C3E61" w:rsidR="0058140E" w:rsidRPr="00FD3D03" w:rsidRDefault="57044474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G</w:t>
            </w:r>
            <w:r w:rsidR="7B043E0E" w:rsidRPr="1D1BE3CE">
              <w:rPr>
                <w:lang w:val="smj-NO"/>
              </w:rPr>
              <w:t>uolleská</w:t>
            </w:r>
            <w:r w:rsidR="637E3644" w:rsidRPr="1D1BE3CE">
              <w:rPr>
                <w:lang w:val="smj-NO"/>
              </w:rPr>
              <w:t>kle/-</w:t>
            </w:r>
            <w:r w:rsidRPr="1D1BE3CE">
              <w:rPr>
                <w:lang w:val="smj-NO"/>
              </w:rPr>
              <w:t>skávlle</w:t>
            </w:r>
          </w:p>
        </w:tc>
        <w:tc>
          <w:tcPr>
            <w:tcW w:w="2999" w:type="dxa"/>
          </w:tcPr>
          <w:p w14:paraId="08CFE27F" w14:textId="77777777" w:rsidR="0058140E" w:rsidRDefault="0058140E" w:rsidP="0058140E">
            <w:r>
              <w:t>Fiskemåke (Larus canus)</w:t>
            </w:r>
          </w:p>
        </w:tc>
        <w:tc>
          <w:tcPr>
            <w:tcW w:w="719" w:type="dxa"/>
            <w:shd w:val="clear" w:color="auto" w:fill="FFFFFF" w:themeFill="background1"/>
          </w:tcPr>
          <w:p w14:paraId="2A30E426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30AD609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06606CF0" w14:textId="4983D6AA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Fiskemåke hekker i kolonier og spiser fisk, insekter og avfall.</w:t>
            </w:r>
          </w:p>
        </w:tc>
        <w:tc>
          <w:tcPr>
            <w:tcW w:w="2146" w:type="dxa"/>
          </w:tcPr>
          <w:p w14:paraId="3C3FD701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201CA998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34A5B734" w14:textId="4560D565" w:rsidR="0058140E" w:rsidRPr="00FD3D03" w:rsidRDefault="0E0A94C5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S</w:t>
            </w:r>
            <w:r w:rsidR="59BEE0D3" w:rsidRPr="1D1BE3CE">
              <w:rPr>
                <w:lang w:val="smj-NO"/>
              </w:rPr>
              <w:t>tuorskákle</w:t>
            </w:r>
            <w:r w:rsidRPr="1D1BE3CE">
              <w:rPr>
                <w:lang w:val="smj-NO"/>
              </w:rPr>
              <w:t>/-skávlle</w:t>
            </w:r>
          </w:p>
        </w:tc>
        <w:tc>
          <w:tcPr>
            <w:tcW w:w="2999" w:type="dxa"/>
          </w:tcPr>
          <w:p w14:paraId="5472128B" w14:textId="77777777" w:rsidR="0058140E" w:rsidRDefault="0058140E" w:rsidP="0058140E">
            <w:r>
              <w:t>Svartbak (Larus marinus)</w:t>
            </w:r>
          </w:p>
        </w:tc>
        <w:tc>
          <w:tcPr>
            <w:tcW w:w="719" w:type="dxa"/>
            <w:shd w:val="clear" w:color="auto" w:fill="FFFFFF" w:themeFill="background1"/>
          </w:tcPr>
          <w:p w14:paraId="373E315E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67F8B8F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4BDBCE91" w14:textId="61CF1664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Svartbak er den største måken i Norge og lever langs kysten hele året.</w:t>
            </w:r>
          </w:p>
        </w:tc>
        <w:tc>
          <w:tcPr>
            <w:tcW w:w="2146" w:type="dxa"/>
          </w:tcPr>
          <w:p w14:paraId="4A90626C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69702F46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06A2F654" w14:textId="6F771261" w:rsidR="0058140E" w:rsidRPr="00FD3D03" w:rsidRDefault="0DFD72F2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Silldáskákle/-skávlle</w:t>
            </w:r>
          </w:p>
        </w:tc>
        <w:tc>
          <w:tcPr>
            <w:tcW w:w="2999" w:type="dxa"/>
          </w:tcPr>
          <w:p w14:paraId="34D09A48" w14:textId="77777777" w:rsidR="0058140E" w:rsidRDefault="0058140E" w:rsidP="0058140E">
            <w:r>
              <w:t>Sildemåke (Larus fuscus)</w:t>
            </w:r>
          </w:p>
        </w:tc>
        <w:tc>
          <w:tcPr>
            <w:tcW w:w="719" w:type="dxa"/>
            <w:shd w:val="clear" w:color="auto" w:fill="FFFFFF" w:themeFill="background1"/>
          </w:tcPr>
          <w:p w14:paraId="41BB849D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1DB475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44B9E74" w14:textId="609AE3FA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Sildemåke er en mørkgrå måke som følger fiskebåter ute på havet.</w:t>
            </w:r>
          </w:p>
        </w:tc>
        <w:tc>
          <w:tcPr>
            <w:tcW w:w="2146" w:type="dxa"/>
          </w:tcPr>
          <w:p w14:paraId="440AB28A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5D25165C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0FD273CA" w14:textId="03A54148" w:rsidR="0058140E" w:rsidRPr="00FD3D03" w:rsidRDefault="4C9EC8D4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Dálvveskákle/-skávlle</w:t>
            </w:r>
          </w:p>
        </w:tc>
        <w:tc>
          <w:tcPr>
            <w:tcW w:w="2999" w:type="dxa"/>
          </w:tcPr>
          <w:p w14:paraId="17B0BA51" w14:textId="77777777" w:rsidR="0058140E" w:rsidRDefault="0058140E" w:rsidP="0058140E">
            <w:r>
              <w:t>Polarmåke (Larus hyperboreus)</w:t>
            </w:r>
          </w:p>
        </w:tc>
        <w:tc>
          <w:tcPr>
            <w:tcW w:w="719" w:type="dxa"/>
            <w:shd w:val="clear" w:color="auto" w:fill="FFFFFF" w:themeFill="background1"/>
          </w:tcPr>
          <w:p w14:paraId="71E87629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7E0A00B2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60C9ABF7" w14:textId="3128CC02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Polarmåke hekker i arktiske strøk og overvintrer langs norskekysten.</w:t>
            </w:r>
          </w:p>
        </w:tc>
        <w:tc>
          <w:tcPr>
            <w:tcW w:w="2146" w:type="dxa"/>
          </w:tcPr>
          <w:p w14:paraId="33D713F3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1B54DD2B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72D7B364" w14:textId="3285681A" w:rsidR="0058140E" w:rsidRPr="00FD3D03" w:rsidRDefault="073BB46C" w:rsidP="0058140E">
            <w:pPr>
              <w:rPr>
                <w:lang w:val="smj-NO"/>
              </w:rPr>
            </w:pPr>
            <w:r w:rsidRPr="1D1BE3CE">
              <w:rPr>
                <w:lang w:val="smj-NO"/>
              </w:rPr>
              <w:t>Goahkeskákle/-skávlle</w:t>
            </w:r>
          </w:p>
        </w:tc>
        <w:tc>
          <w:tcPr>
            <w:tcW w:w="2999" w:type="dxa"/>
          </w:tcPr>
          <w:p w14:paraId="5809F9B7" w14:textId="77777777" w:rsidR="0058140E" w:rsidRDefault="0058140E" w:rsidP="0058140E">
            <w:r>
              <w:t>Hettemåke (Chroicocephalus ridibundus)</w:t>
            </w:r>
          </w:p>
        </w:tc>
        <w:tc>
          <w:tcPr>
            <w:tcW w:w="719" w:type="dxa"/>
            <w:shd w:val="clear" w:color="auto" w:fill="FFFFFF" w:themeFill="background1"/>
          </w:tcPr>
          <w:p w14:paraId="11BDBB06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36BC8AFB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7A2C82B1" w14:textId="05272892" w:rsidR="0058140E" w:rsidRPr="0058140E" w:rsidRDefault="0058140E" w:rsidP="0058140E">
            <w:pPr>
              <w:rPr>
                <w:lang w:val="nb-NO"/>
              </w:rPr>
            </w:pPr>
            <w:r w:rsidRPr="0058140E">
              <w:rPr>
                <w:lang w:val="nb-NO"/>
              </w:rPr>
              <w:t>Hettemåke har mørk hette om sommeren og hekker i våtmarksområder.</w:t>
            </w:r>
          </w:p>
        </w:tc>
        <w:tc>
          <w:tcPr>
            <w:tcW w:w="2146" w:type="dxa"/>
          </w:tcPr>
          <w:p w14:paraId="189EB365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  <w:tr w:rsidR="0058140E" w:rsidRPr="00332B01" w14:paraId="2EED00D3" w14:textId="77777777" w:rsidTr="1D1BE3CE">
        <w:tc>
          <w:tcPr>
            <w:tcW w:w="3030" w:type="dxa"/>
            <w:shd w:val="clear" w:color="auto" w:fill="DAEEF3" w:themeFill="accent5" w:themeFillTint="33"/>
          </w:tcPr>
          <w:p w14:paraId="21B58C4C" w14:textId="77777777" w:rsidR="0058140E" w:rsidRPr="00FD3D03" w:rsidRDefault="0058140E" w:rsidP="0058140E">
            <w:pPr>
              <w:rPr>
                <w:lang w:val="smj-NO"/>
              </w:rPr>
            </w:pPr>
          </w:p>
        </w:tc>
        <w:tc>
          <w:tcPr>
            <w:tcW w:w="2999" w:type="dxa"/>
          </w:tcPr>
          <w:p w14:paraId="4CD3F2A3" w14:textId="77777777" w:rsidR="0058140E" w:rsidRDefault="0058140E" w:rsidP="0058140E">
            <w:pPr>
              <w:rPr>
                <w:lang w:val="nb-NO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7A102570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1767" w:type="dxa"/>
            <w:shd w:val="clear" w:color="auto" w:fill="DAEEF3" w:themeFill="accent5" w:themeFillTint="33"/>
          </w:tcPr>
          <w:p w14:paraId="58792BCD" w14:textId="77777777" w:rsidR="0058140E" w:rsidRPr="001565BD" w:rsidRDefault="0058140E" w:rsidP="0058140E">
            <w:pPr>
              <w:rPr>
                <w:lang w:val="smj-NO"/>
              </w:rPr>
            </w:pPr>
          </w:p>
        </w:tc>
        <w:tc>
          <w:tcPr>
            <w:tcW w:w="3798" w:type="dxa"/>
          </w:tcPr>
          <w:p w14:paraId="3B9249E4" w14:textId="77777777" w:rsidR="0058140E" w:rsidRPr="007074E8" w:rsidRDefault="0058140E" w:rsidP="0058140E">
            <w:pPr>
              <w:rPr>
                <w:lang w:val="nb-NO"/>
              </w:rPr>
            </w:pPr>
          </w:p>
        </w:tc>
        <w:tc>
          <w:tcPr>
            <w:tcW w:w="2146" w:type="dxa"/>
          </w:tcPr>
          <w:p w14:paraId="76297150" w14:textId="77777777" w:rsidR="0058140E" w:rsidRPr="001565BD" w:rsidRDefault="0058140E" w:rsidP="0058140E">
            <w:pPr>
              <w:rPr>
                <w:lang w:val="smj-NO"/>
              </w:rPr>
            </w:pPr>
          </w:p>
        </w:tc>
      </w:tr>
    </w:tbl>
    <w:p w14:paraId="554574BE" w14:textId="77777777" w:rsidR="00493D25" w:rsidRPr="008C13D6" w:rsidRDefault="00764F30" w:rsidP="00764F30">
      <w:pPr>
        <w:pStyle w:val="Overskrift2"/>
        <w:rPr>
          <w:sz w:val="28"/>
          <w:szCs w:val="28"/>
          <w:lang w:val="nb-NO"/>
        </w:rPr>
      </w:pPr>
      <w:r w:rsidRPr="00764F30">
        <w:rPr>
          <w:sz w:val="28"/>
          <w:szCs w:val="28"/>
          <w:lang w:val="nb-NO"/>
        </w:rPr>
        <w:tab/>
      </w:r>
      <w:r w:rsidRPr="00764F30">
        <w:rPr>
          <w:sz w:val="28"/>
          <w:szCs w:val="28"/>
          <w:lang w:val="nb-NO"/>
        </w:rPr>
        <w:tab/>
      </w:r>
      <w:r w:rsidRPr="00764F30">
        <w:rPr>
          <w:sz w:val="28"/>
          <w:szCs w:val="28"/>
          <w:lang w:val="nb-NO"/>
        </w:rPr>
        <w:tab/>
      </w:r>
      <w:r w:rsidRPr="00764F30">
        <w:rPr>
          <w:sz w:val="28"/>
          <w:szCs w:val="28"/>
          <w:lang w:val="nb-NO"/>
        </w:rPr>
        <w:tab/>
      </w:r>
    </w:p>
    <w:sectPr w:rsidR="00493D25" w:rsidRPr="008C13D6" w:rsidSect="00D83977">
      <w:headerReference w:type="default" r:id="rId11"/>
      <w:footerReference w:type="default" r:id="rId12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1E271" w14:textId="77777777" w:rsidR="00EE1A79" w:rsidRDefault="00EE1A79" w:rsidP="00D83977">
      <w:pPr>
        <w:spacing w:after="0" w:line="240" w:lineRule="auto"/>
      </w:pPr>
      <w:r>
        <w:separator/>
      </w:r>
    </w:p>
  </w:endnote>
  <w:endnote w:type="continuationSeparator" w:id="0">
    <w:p w14:paraId="6F544500" w14:textId="77777777" w:rsidR="00EE1A79" w:rsidRDefault="00EE1A79" w:rsidP="00D83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886951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CEF0923" w14:textId="209FDF1D" w:rsidR="00332B01" w:rsidRDefault="00332B01">
            <w:pPr>
              <w:pStyle w:val="Bunntekst"/>
            </w:pPr>
            <w:r>
              <w:rPr>
                <w:lang w:val="nb-NO"/>
              </w:rP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nb-NO"/>
              </w:rP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nb-NO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10620BB" w14:textId="77777777" w:rsidR="005978CB" w:rsidRDefault="005978CB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CA972" w14:textId="77777777" w:rsidR="00EE1A79" w:rsidRDefault="00EE1A79" w:rsidP="00D83977">
      <w:pPr>
        <w:spacing w:after="0" w:line="240" w:lineRule="auto"/>
      </w:pPr>
      <w:r>
        <w:separator/>
      </w:r>
    </w:p>
  </w:footnote>
  <w:footnote w:type="continuationSeparator" w:id="0">
    <w:p w14:paraId="2A6358C6" w14:textId="77777777" w:rsidR="00EE1A79" w:rsidRDefault="00EE1A79" w:rsidP="00D839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9EE36" w14:textId="46AE1A7F" w:rsidR="00D83977" w:rsidRPr="002D4238" w:rsidRDefault="002D4238" w:rsidP="007E5678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right" w:pos="12960"/>
      </w:tabs>
      <w:spacing w:after="0"/>
      <w:rPr>
        <w:lang w:val="nb-NO"/>
      </w:rPr>
    </w:pPr>
    <w:r w:rsidRPr="005D7E42">
      <w:rPr>
        <w:rFonts w:ascii="Aptos" w:eastAsia="Aptos" w:hAnsi="Aptos" w:cs="Aptos"/>
        <w:lang w:val="nb-NO"/>
      </w:rPr>
      <w:t xml:space="preserve">Terminologiprosjekt i naturfag 2024-2025: </w:t>
    </w:r>
    <w:r w:rsidR="00332B01">
      <w:rPr>
        <w:rFonts w:ascii="Aptos" w:eastAsia="Aptos" w:hAnsi="Aptos" w:cs="Aptos"/>
        <w:lang w:val="nb-NO"/>
      </w:rPr>
      <w:t xml:space="preserve">Supplerende liste - </w:t>
    </w:r>
    <w:r>
      <w:rPr>
        <w:rFonts w:ascii="Aptos" w:eastAsia="Aptos" w:hAnsi="Aptos" w:cs="Aptos"/>
        <w:lang w:val="nb-NO"/>
      </w:rPr>
      <w:t>Fjæra og strand</w:t>
    </w:r>
    <w:r w:rsidR="007E5678">
      <w:rPr>
        <w:rFonts w:ascii="Aptos" w:eastAsia="Aptos" w:hAnsi="Aptos" w:cs="Aptos"/>
        <w:lang w:val="nb-NO"/>
      </w:rPr>
      <w:t>sonen</w:t>
    </w:r>
    <w:r w:rsidRPr="005D7E42">
      <w:rPr>
        <w:lang w:val="nb-NO"/>
      </w:rPr>
      <w:tab/>
    </w:r>
    <w:r w:rsidRPr="005D7E42">
      <w:rPr>
        <w:lang w:val="nb-NO"/>
      </w:rPr>
      <w:tab/>
    </w:r>
    <w:r w:rsidRPr="005D7E42">
      <w:rPr>
        <w:lang w:val="nb-NO"/>
      </w:rPr>
      <w:tab/>
    </w:r>
    <w:r w:rsidRPr="005D7E42">
      <w:rPr>
        <w:rFonts w:ascii="Aptos" w:eastAsia="Aptos" w:hAnsi="Aptos" w:cs="Aptos"/>
        <w:lang w:val="nb-NO"/>
      </w:rPr>
      <w:t>Ájluovta skåvllå – Drag skole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4049B4"/>
    <w:multiLevelType w:val="hybridMultilevel"/>
    <w:tmpl w:val="73DC5F5C"/>
    <w:lvl w:ilvl="0" w:tplc="0414000F">
      <w:start w:val="1"/>
      <w:numFmt w:val="decimal"/>
      <w:lvlText w:val="%1."/>
      <w:lvlJc w:val="left"/>
      <w:pPr>
        <w:ind w:left="2160" w:hanging="360"/>
      </w:pPr>
    </w:lvl>
    <w:lvl w:ilvl="1" w:tplc="04140019" w:tentative="1">
      <w:start w:val="1"/>
      <w:numFmt w:val="lowerLetter"/>
      <w:lvlText w:val="%2."/>
      <w:lvlJc w:val="left"/>
      <w:pPr>
        <w:ind w:left="2880" w:hanging="360"/>
      </w:pPr>
    </w:lvl>
    <w:lvl w:ilvl="2" w:tplc="0414001B" w:tentative="1">
      <w:start w:val="1"/>
      <w:numFmt w:val="lowerRoman"/>
      <w:lvlText w:val="%3."/>
      <w:lvlJc w:val="right"/>
      <w:pPr>
        <w:ind w:left="3600" w:hanging="180"/>
      </w:pPr>
    </w:lvl>
    <w:lvl w:ilvl="3" w:tplc="0414000F" w:tentative="1">
      <w:start w:val="1"/>
      <w:numFmt w:val="decimal"/>
      <w:lvlText w:val="%4."/>
      <w:lvlJc w:val="left"/>
      <w:pPr>
        <w:ind w:left="4320" w:hanging="360"/>
      </w:pPr>
    </w:lvl>
    <w:lvl w:ilvl="4" w:tplc="04140019" w:tentative="1">
      <w:start w:val="1"/>
      <w:numFmt w:val="lowerLetter"/>
      <w:lvlText w:val="%5."/>
      <w:lvlJc w:val="left"/>
      <w:pPr>
        <w:ind w:left="5040" w:hanging="360"/>
      </w:pPr>
    </w:lvl>
    <w:lvl w:ilvl="5" w:tplc="0414001B" w:tentative="1">
      <w:start w:val="1"/>
      <w:numFmt w:val="lowerRoman"/>
      <w:lvlText w:val="%6."/>
      <w:lvlJc w:val="right"/>
      <w:pPr>
        <w:ind w:left="5760" w:hanging="180"/>
      </w:pPr>
    </w:lvl>
    <w:lvl w:ilvl="6" w:tplc="0414000F" w:tentative="1">
      <w:start w:val="1"/>
      <w:numFmt w:val="decimal"/>
      <w:lvlText w:val="%7."/>
      <w:lvlJc w:val="left"/>
      <w:pPr>
        <w:ind w:left="6480" w:hanging="360"/>
      </w:pPr>
    </w:lvl>
    <w:lvl w:ilvl="7" w:tplc="04140019" w:tentative="1">
      <w:start w:val="1"/>
      <w:numFmt w:val="lowerLetter"/>
      <w:lvlText w:val="%8."/>
      <w:lvlJc w:val="left"/>
      <w:pPr>
        <w:ind w:left="7200" w:hanging="360"/>
      </w:pPr>
    </w:lvl>
    <w:lvl w:ilvl="8" w:tplc="0414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CB14F07"/>
    <w:multiLevelType w:val="multilevel"/>
    <w:tmpl w:val="7FEE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56965"/>
    <w:multiLevelType w:val="multilevel"/>
    <w:tmpl w:val="EF1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24635">
    <w:abstractNumId w:val="8"/>
  </w:num>
  <w:num w:numId="2" w16cid:durableId="1790397881">
    <w:abstractNumId w:val="6"/>
  </w:num>
  <w:num w:numId="3" w16cid:durableId="652220913">
    <w:abstractNumId w:val="5"/>
  </w:num>
  <w:num w:numId="4" w16cid:durableId="1509248977">
    <w:abstractNumId w:val="4"/>
  </w:num>
  <w:num w:numId="5" w16cid:durableId="1400404026">
    <w:abstractNumId w:val="7"/>
  </w:num>
  <w:num w:numId="6" w16cid:durableId="1062824135">
    <w:abstractNumId w:val="3"/>
  </w:num>
  <w:num w:numId="7" w16cid:durableId="2068793475">
    <w:abstractNumId w:val="2"/>
  </w:num>
  <w:num w:numId="8" w16cid:durableId="1376349065">
    <w:abstractNumId w:val="1"/>
  </w:num>
  <w:num w:numId="9" w16cid:durableId="2020882843">
    <w:abstractNumId w:val="0"/>
  </w:num>
  <w:num w:numId="10" w16cid:durableId="230584377">
    <w:abstractNumId w:val="11"/>
  </w:num>
  <w:num w:numId="11" w16cid:durableId="1674071145">
    <w:abstractNumId w:val="9"/>
  </w:num>
  <w:num w:numId="12" w16cid:durableId="11095469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839"/>
    <w:rsid w:val="0001144E"/>
    <w:rsid w:val="00034616"/>
    <w:rsid w:val="000425A7"/>
    <w:rsid w:val="0006063C"/>
    <w:rsid w:val="000764DB"/>
    <w:rsid w:val="000A330D"/>
    <w:rsid w:val="000C2A48"/>
    <w:rsid w:val="000E587A"/>
    <w:rsid w:val="000F123A"/>
    <w:rsid w:val="001453B8"/>
    <w:rsid w:val="0015074B"/>
    <w:rsid w:val="00151D4E"/>
    <w:rsid w:val="001565BD"/>
    <w:rsid w:val="00167867"/>
    <w:rsid w:val="001B02E7"/>
    <w:rsid w:val="001C153B"/>
    <w:rsid w:val="001C6052"/>
    <w:rsid w:val="001E06C4"/>
    <w:rsid w:val="001E3F65"/>
    <w:rsid w:val="001F5EFA"/>
    <w:rsid w:val="00274EE1"/>
    <w:rsid w:val="0029639D"/>
    <w:rsid w:val="002A5978"/>
    <w:rsid w:val="002B266C"/>
    <w:rsid w:val="002B5D70"/>
    <w:rsid w:val="002D1A3C"/>
    <w:rsid w:val="002D4238"/>
    <w:rsid w:val="00310385"/>
    <w:rsid w:val="00326C36"/>
    <w:rsid w:val="00326F90"/>
    <w:rsid w:val="00332B01"/>
    <w:rsid w:val="0033560D"/>
    <w:rsid w:val="0036220E"/>
    <w:rsid w:val="00362741"/>
    <w:rsid w:val="00370062"/>
    <w:rsid w:val="003867CA"/>
    <w:rsid w:val="003A018F"/>
    <w:rsid w:val="004033FE"/>
    <w:rsid w:val="00423DDD"/>
    <w:rsid w:val="00434C50"/>
    <w:rsid w:val="00493D25"/>
    <w:rsid w:val="004A20AB"/>
    <w:rsid w:val="004D2776"/>
    <w:rsid w:val="004D7BA9"/>
    <w:rsid w:val="004E1151"/>
    <w:rsid w:val="00511894"/>
    <w:rsid w:val="00541682"/>
    <w:rsid w:val="005442D8"/>
    <w:rsid w:val="00545B05"/>
    <w:rsid w:val="00566195"/>
    <w:rsid w:val="00576BE4"/>
    <w:rsid w:val="0058140E"/>
    <w:rsid w:val="00581CE0"/>
    <w:rsid w:val="00587648"/>
    <w:rsid w:val="005978CB"/>
    <w:rsid w:val="005C6212"/>
    <w:rsid w:val="005E39EB"/>
    <w:rsid w:val="00640E72"/>
    <w:rsid w:val="006736CD"/>
    <w:rsid w:val="00681318"/>
    <w:rsid w:val="006B479E"/>
    <w:rsid w:val="006D67C5"/>
    <w:rsid w:val="007074D2"/>
    <w:rsid w:val="007074E8"/>
    <w:rsid w:val="0072412F"/>
    <w:rsid w:val="007358E1"/>
    <w:rsid w:val="007433E6"/>
    <w:rsid w:val="00764F30"/>
    <w:rsid w:val="00770233"/>
    <w:rsid w:val="00774644"/>
    <w:rsid w:val="0078434B"/>
    <w:rsid w:val="00786E9B"/>
    <w:rsid w:val="007C09D0"/>
    <w:rsid w:val="007E5678"/>
    <w:rsid w:val="00817556"/>
    <w:rsid w:val="00886768"/>
    <w:rsid w:val="008C13D6"/>
    <w:rsid w:val="008D3039"/>
    <w:rsid w:val="008D482D"/>
    <w:rsid w:val="008F4FAC"/>
    <w:rsid w:val="0091177B"/>
    <w:rsid w:val="009363D0"/>
    <w:rsid w:val="00936A66"/>
    <w:rsid w:val="009476F1"/>
    <w:rsid w:val="009676E0"/>
    <w:rsid w:val="0097397A"/>
    <w:rsid w:val="00983279"/>
    <w:rsid w:val="009A0E60"/>
    <w:rsid w:val="009A6368"/>
    <w:rsid w:val="009E5843"/>
    <w:rsid w:val="009E5C36"/>
    <w:rsid w:val="00A04C8F"/>
    <w:rsid w:val="00A12966"/>
    <w:rsid w:val="00A4442A"/>
    <w:rsid w:val="00A6021A"/>
    <w:rsid w:val="00A869B5"/>
    <w:rsid w:val="00A9340B"/>
    <w:rsid w:val="00A9588C"/>
    <w:rsid w:val="00AA1D8D"/>
    <w:rsid w:val="00AC05B8"/>
    <w:rsid w:val="00B20CAB"/>
    <w:rsid w:val="00B30B26"/>
    <w:rsid w:val="00B47730"/>
    <w:rsid w:val="00B621C1"/>
    <w:rsid w:val="00B67E9F"/>
    <w:rsid w:val="00B70937"/>
    <w:rsid w:val="00B86706"/>
    <w:rsid w:val="00B95552"/>
    <w:rsid w:val="00BC31A7"/>
    <w:rsid w:val="00BD085B"/>
    <w:rsid w:val="00BD487D"/>
    <w:rsid w:val="00BF6E22"/>
    <w:rsid w:val="00C15C41"/>
    <w:rsid w:val="00C44349"/>
    <w:rsid w:val="00C67FF5"/>
    <w:rsid w:val="00CB0664"/>
    <w:rsid w:val="00CB7D57"/>
    <w:rsid w:val="00CC0FA3"/>
    <w:rsid w:val="00CD5A5C"/>
    <w:rsid w:val="00D103FF"/>
    <w:rsid w:val="00D41640"/>
    <w:rsid w:val="00D57E1C"/>
    <w:rsid w:val="00D76E55"/>
    <w:rsid w:val="00D82809"/>
    <w:rsid w:val="00D83977"/>
    <w:rsid w:val="00D90C10"/>
    <w:rsid w:val="00D92F12"/>
    <w:rsid w:val="00DD7B45"/>
    <w:rsid w:val="00DF1630"/>
    <w:rsid w:val="00DF4877"/>
    <w:rsid w:val="00E54C95"/>
    <w:rsid w:val="00EE1A0B"/>
    <w:rsid w:val="00EE1A79"/>
    <w:rsid w:val="00EE7D3A"/>
    <w:rsid w:val="00F124DF"/>
    <w:rsid w:val="00F36F80"/>
    <w:rsid w:val="00F4397D"/>
    <w:rsid w:val="00F6742F"/>
    <w:rsid w:val="00F67EAD"/>
    <w:rsid w:val="00F81B46"/>
    <w:rsid w:val="00F831A3"/>
    <w:rsid w:val="00F864C9"/>
    <w:rsid w:val="00FA0DCA"/>
    <w:rsid w:val="00FA3BCE"/>
    <w:rsid w:val="00FA5137"/>
    <w:rsid w:val="00FC693F"/>
    <w:rsid w:val="00FD3D03"/>
    <w:rsid w:val="00FD4A27"/>
    <w:rsid w:val="00FD6422"/>
    <w:rsid w:val="00FF1D90"/>
    <w:rsid w:val="0361D126"/>
    <w:rsid w:val="039B4EC0"/>
    <w:rsid w:val="04E72E0E"/>
    <w:rsid w:val="05358D58"/>
    <w:rsid w:val="05AA3496"/>
    <w:rsid w:val="06332D25"/>
    <w:rsid w:val="073BB46C"/>
    <w:rsid w:val="0768208C"/>
    <w:rsid w:val="08B66D6B"/>
    <w:rsid w:val="09138FD4"/>
    <w:rsid w:val="0974C1B1"/>
    <w:rsid w:val="0AA03AD8"/>
    <w:rsid w:val="0B893967"/>
    <w:rsid w:val="0C918845"/>
    <w:rsid w:val="0DFD72F2"/>
    <w:rsid w:val="0E0A94C5"/>
    <w:rsid w:val="1040974E"/>
    <w:rsid w:val="1046D446"/>
    <w:rsid w:val="10CCE131"/>
    <w:rsid w:val="11E187EC"/>
    <w:rsid w:val="13BACCD1"/>
    <w:rsid w:val="145028ED"/>
    <w:rsid w:val="1642A4CB"/>
    <w:rsid w:val="16945C69"/>
    <w:rsid w:val="1741D4B9"/>
    <w:rsid w:val="174619D9"/>
    <w:rsid w:val="17C29D57"/>
    <w:rsid w:val="182CB730"/>
    <w:rsid w:val="1A3FA7EB"/>
    <w:rsid w:val="1BFCC26A"/>
    <w:rsid w:val="1D1BE3CE"/>
    <w:rsid w:val="1D57C583"/>
    <w:rsid w:val="1DCC21E7"/>
    <w:rsid w:val="1EDC5C41"/>
    <w:rsid w:val="1FE42230"/>
    <w:rsid w:val="21CFCF56"/>
    <w:rsid w:val="22BA7EB5"/>
    <w:rsid w:val="24345BC3"/>
    <w:rsid w:val="258D3CCA"/>
    <w:rsid w:val="25F23F37"/>
    <w:rsid w:val="27CE0915"/>
    <w:rsid w:val="2890E359"/>
    <w:rsid w:val="2932BE09"/>
    <w:rsid w:val="2BBBE5BD"/>
    <w:rsid w:val="2BC2AD2F"/>
    <w:rsid w:val="2BE654FB"/>
    <w:rsid w:val="2C5BED20"/>
    <w:rsid w:val="2C93E13E"/>
    <w:rsid w:val="3043C454"/>
    <w:rsid w:val="307C3D4A"/>
    <w:rsid w:val="3145409F"/>
    <w:rsid w:val="32068E9D"/>
    <w:rsid w:val="323AC333"/>
    <w:rsid w:val="32C4C8DD"/>
    <w:rsid w:val="32E8C12E"/>
    <w:rsid w:val="333C4EBF"/>
    <w:rsid w:val="3482ACBF"/>
    <w:rsid w:val="34F45D3A"/>
    <w:rsid w:val="351EE621"/>
    <w:rsid w:val="35AFD367"/>
    <w:rsid w:val="3618C18B"/>
    <w:rsid w:val="396A8A29"/>
    <w:rsid w:val="3A39A366"/>
    <w:rsid w:val="3A544D8E"/>
    <w:rsid w:val="3A6252DF"/>
    <w:rsid w:val="3B7F8852"/>
    <w:rsid w:val="3BF79516"/>
    <w:rsid w:val="3C762285"/>
    <w:rsid w:val="3CA90E62"/>
    <w:rsid w:val="3DDD5881"/>
    <w:rsid w:val="3E1DBBC8"/>
    <w:rsid w:val="3E35C92A"/>
    <w:rsid w:val="405F431A"/>
    <w:rsid w:val="429A5300"/>
    <w:rsid w:val="43845059"/>
    <w:rsid w:val="43D60E1E"/>
    <w:rsid w:val="44F53061"/>
    <w:rsid w:val="45953B88"/>
    <w:rsid w:val="46D5FAD8"/>
    <w:rsid w:val="48220902"/>
    <w:rsid w:val="4955418C"/>
    <w:rsid w:val="4963FD8E"/>
    <w:rsid w:val="4B2BAD30"/>
    <w:rsid w:val="4B7C137C"/>
    <w:rsid w:val="4C9EC8D4"/>
    <w:rsid w:val="4D3E3867"/>
    <w:rsid w:val="4D5AF4B0"/>
    <w:rsid w:val="4DAF4857"/>
    <w:rsid w:val="4E4CABA1"/>
    <w:rsid w:val="4EA172C0"/>
    <w:rsid w:val="4F09C7E0"/>
    <w:rsid w:val="518320DE"/>
    <w:rsid w:val="51A26CE0"/>
    <w:rsid w:val="57044474"/>
    <w:rsid w:val="57F28C41"/>
    <w:rsid w:val="5840382C"/>
    <w:rsid w:val="59450689"/>
    <w:rsid w:val="596771EE"/>
    <w:rsid w:val="59BEE0D3"/>
    <w:rsid w:val="5A487C62"/>
    <w:rsid w:val="5B724787"/>
    <w:rsid w:val="5C07D4AD"/>
    <w:rsid w:val="5D551427"/>
    <w:rsid w:val="5E689FDD"/>
    <w:rsid w:val="5F05559C"/>
    <w:rsid w:val="603B3161"/>
    <w:rsid w:val="605504E0"/>
    <w:rsid w:val="60FDB7FA"/>
    <w:rsid w:val="6165FCA1"/>
    <w:rsid w:val="6173E83C"/>
    <w:rsid w:val="61B9E31F"/>
    <w:rsid w:val="625ED6E4"/>
    <w:rsid w:val="62A8F315"/>
    <w:rsid w:val="637E3644"/>
    <w:rsid w:val="63928CBD"/>
    <w:rsid w:val="6559BD99"/>
    <w:rsid w:val="666CB2EB"/>
    <w:rsid w:val="66F5B31F"/>
    <w:rsid w:val="6796616A"/>
    <w:rsid w:val="679EB20A"/>
    <w:rsid w:val="67EB3638"/>
    <w:rsid w:val="692616CB"/>
    <w:rsid w:val="6A5B6A87"/>
    <w:rsid w:val="6AB199AA"/>
    <w:rsid w:val="6ADC5482"/>
    <w:rsid w:val="6B610572"/>
    <w:rsid w:val="6BD584DA"/>
    <w:rsid w:val="6C4370FF"/>
    <w:rsid w:val="6D1FF517"/>
    <w:rsid w:val="6E07CFF0"/>
    <w:rsid w:val="6E8C8BC0"/>
    <w:rsid w:val="6F7CA3B4"/>
    <w:rsid w:val="702CF9EB"/>
    <w:rsid w:val="70960AFB"/>
    <w:rsid w:val="721754D2"/>
    <w:rsid w:val="729A1304"/>
    <w:rsid w:val="7323BB9F"/>
    <w:rsid w:val="75216F08"/>
    <w:rsid w:val="753FCD7B"/>
    <w:rsid w:val="758B39E6"/>
    <w:rsid w:val="75CEDA56"/>
    <w:rsid w:val="7645CF15"/>
    <w:rsid w:val="77542779"/>
    <w:rsid w:val="77808547"/>
    <w:rsid w:val="78F2D022"/>
    <w:rsid w:val="792A28A5"/>
    <w:rsid w:val="7986A3DB"/>
    <w:rsid w:val="7A027D5F"/>
    <w:rsid w:val="7A0BFE20"/>
    <w:rsid w:val="7A38295B"/>
    <w:rsid w:val="7B043E0E"/>
    <w:rsid w:val="7BBE8FB1"/>
    <w:rsid w:val="7BFBA9FB"/>
    <w:rsid w:val="7C078FFE"/>
    <w:rsid w:val="7C92C2D0"/>
    <w:rsid w:val="7D3D34B6"/>
    <w:rsid w:val="7E309ED2"/>
    <w:rsid w:val="7E6C83BB"/>
    <w:rsid w:val="7F30B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7BF1A5"/>
  <w14:defaultImageDpi w14:val="300"/>
  <w15:docId w15:val="{D12F23FE-8B10-44CB-881F-4B56BCF3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20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22EA9862C8884B8BC49AC88585EC48" ma:contentTypeVersion="10" ma:contentTypeDescription="Create a new document." ma:contentTypeScope="" ma:versionID="97a28b9b102aa8b4528f57f1c3091c19">
  <xsd:schema xmlns:xsd="http://www.w3.org/2001/XMLSchema" xmlns:xs="http://www.w3.org/2001/XMLSchema" xmlns:p="http://schemas.microsoft.com/office/2006/metadata/properties" xmlns:ns2="aefeaacb-dc89-445a-96dc-4906802180be" targetNamespace="http://schemas.microsoft.com/office/2006/metadata/properties" ma:root="true" ma:fieldsID="3385e8409fbdf255a449de7f734d35fd" ns2:_="">
    <xsd:import namespace="aefeaacb-dc89-445a-96dc-4906802180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eaacb-dc89-445a-96dc-490680218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5E2C21-6625-4632-97DF-C6F2DC899F67}">
  <ds:schemaRefs>
    <ds:schemaRef ds:uri="http://schemas.microsoft.com/office/infopath/2007/PartnerControls"/>
    <ds:schemaRef ds:uri="http://schemas.microsoft.com/office/2006/metadata/properties"/>
    <ds:schemaRef ds:uri="http://purl.org/dc/terms/"/>
    <ds:schemaRef ds:uri="http://purl.org/dc/elements/1.1/"/>
    <ds:schemaRef ds:uri="aefeaacb-dc89-445a-96dc-4906802180be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2006/documentManagement/types"/>
  </ds:schemaRefs>
</ds:datastoreItem>
</file>

<file path=customXml/itemProps3.xml><?xml version="1.0" encoding="utf-8"?>
<ds:datastoreItem xmlns:ds="http://schemas.openxmlformats.org/officeDocument/2006/customXml" ds:itemID="{1090BA56-0096-46C2-AD58-B9F65F0D6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eaacb-dc89-445a-96dc-4906802180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4ABB93-0AA5-4D0F-97D7-A1A866C88E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1516</Words>
  <Characters>8039</Characters>
  <Application>Microsoft Office Word</Application>
  <DocSecurity>0</DocSecurity>
  <Lines>66</Lines>
  <Paragraphs>19</Paragraphs>
  <ScaleCrop>false</ScaleCrop>
  <Manager/>
  <Company/>
  <LinksUpToDate>false</LinksUpToDate>
  <CharactersWithSpaces>9536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Marita Mikkelsen</cp:lastModifiedBy>
  <cp:revision>17</cp:revision>
  <cp:lastPrinted>2025-12-12T07:45:00Z</cp:lastPrinted>
  <dcterms:created xsi:type="dcterms:W3CDTF">2025-11-10T00:50:00Z</dcterms:created>
  <dcterms:modified xsi:type="dcterms:W3CDTF">2025-12-12T07:45:00Z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0x010100C022EA9862C8884B8BC49AC88585EC48</vt:lpwstr>
  </property>
</Properties>
</file>