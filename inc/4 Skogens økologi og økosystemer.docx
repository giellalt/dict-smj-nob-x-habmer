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1870" w14:textId="75BE8111" w:rsidR="00493D25" w:rsidRPr="008A4EB5" w:rsidRDefault="00F831A3">
      <w:pPr>
        <w:pStyle w:val="Overskrift1"/>
        <w:rPr>
          <w:sz w:val="36"/>
          <w:szCs w:val="36"/>
          <w:lang w:val="nb-NO"/>
        </w:rPr>
      </w:pPr>
      <w:r w:rsidRPr="008A4EB5">
        <w:rPr>
          <w:sz w:val="36"/>
          <w:szCs w:val="36"/>
          <w:lang w:val="nb-NO"/>
        </w:rPr>
        <w:t xml:space="preserve">Skogens </w:t>
      </w:r>
      <w:r w:rsidR="001C6052" w:rsidRPr="008A4EB5">
        <w:rPr>
          <w:sz w:val="36"/>
          <w:szCs w:val="36"/>
          <w:lang w:val="nb-NO"/>
        </w:rPr>
        <w:t>ø</w:t>
      </w:r>
      <w:r w:rsidRPr="008A4EB5">
        <w:rPr>
          <w:sz w:val="36"/>
          <w:szCs w:val="36"/>
          <w:lang w:val="nb-NO"/>
        </w:rPr>
        <w:t xml:space="preserve">kologi og </w:t>
      </w:r>
      <w:r w:rsidR="001C6052" w:rsidRPr="008A4EB5">
        <w:rPr>
          <w:sz w:val="36"/>
          <w:szCs w:val="36"/>
          <w:lang w:val="nb-NO"/>
        </w:rPr>
        <w:t>ø</w:t>
      </w:r>
      <w:r w:rsidRPr="008A4EB5">
        <w:rPr>
          <w:sz w:val="36"/>
          <w:szCs w:val="36"/>
          <w:lang w:val="nb-NO"/>
        </w:rPr>
        <w:t>kosystem</w:t>
      </w:r>
      <w:r w:rsidR="00581CE0" w:rsidRPr="008A4EB5">
        <w:rPr>
          <w:sz w:val="36"/>
          <w:szCs w:val="36"/>
          <w:lang w:val="nb-NO"/>
        </w:rPr>
        <w:t>er</w:t>
      </w:r>
    </w:p>
    <w:p w14:paraId="05960AFF" w14:textId="77777777" w:rsidR="002105D7" w:rsidRPr="002105D7" w:rsidRDefault="002105D7" w:rsidP="002105D7">
      <w:pPr>
        <w:pStyle w:val="NormalWeb"/>
        <w:rPr>
          <w:b/>
          <w:bCs/>
        </w:rPr>
      </w:pPr>
      <w:r w:rsidRPr="002105D7">
        <w:rPr>
          <w:rStyle w:val="Sterk"/>
          <w:b w:val="0"/>
          <w:bCs w:val="0"/>
        </w:rPr>
        <w:t>Termene i dette dokumentet er korrekturlest og revidert etter fullført faglig gjennomgang.</w:t>
      </w:r>
    </w:p>
    <w:p w14:paraId="68308AFD" w14:textId="26E424E3" w:rsidR="002105D7" w:rsidRDefault="002105D7" w:rsidP="002105D7">
      <w:pPr>
        <w:pStyle w:val="NormalWeb"/>
      </w:pPr>
      <w:r>
        <w:t xml:space="preserve">Dette dokumentet inneholder </w:t>
      </w:r>
      <w:r w:rsidRPr="002105D7">
        <w:rPr>
          <w:rStyle w:val="Sterk"/>
          <w:b w:val="0"/>
          <w:bCs w:val="0"/>
        </w:rPr>
        <w:t>samiske fagbeg</w:t>
      </w:r>
      <w:r w:rsidRPr="000C7188">
        <w:rPr>
          <w:rStyle w:val="Sterk"/>
          <w:b w:val="0"/>
          <w:bCs w:val="0"/>
        </w:rPr>
        <w:t>reper</w:t>
      </w:r>
      <w:r>
        <w:t xml:space="preserve"> knyttet til skogens økologi og økosystemer. Begreper markert i </w:t>
      </w:r>
      <w:r w:rsidRPr="002105D7">
        <w:rPr>
          <w:rStyle w:val="Sterk"/>
          <w:b w:val="0"/>
          <w:bCs w:val="0"/>
        </w:rPr>
        <w:t>gult</w:t>
      </w:r>
      <w:r w:rsidRPr="002105D7">
        <w:t xml:space="preserve"> viser områder med faglig usikkerhet og behov for videre arbeid.</w:t>
      </w:r>
      <w:r w:rsidR="000C7188">
        <w:t xml:space="preserve"> </w:t>
      </w:r>
      <w:r>
        <w:t xml:space="preserve">Begreper markert i </w:t>
      </w:r>
      <w:r w:rsidRPr="002105D7">
        <w:rPr>
          <w:rStyle w:val="Sterk"/>
          <w:b w:val="0"/>
          <w:bCs w:val="0"/>
        </w:rPr>
        <w:t>rosa</w:t>
      </w:r>
      <w:r>
        <w:t xml:space="preserve"> mangler samisk oversettelse og er derfor ikke inkludert i tallmaterialet.</w:t>
      </w:r>
    </w:p>
    <w:p w14:paraId="2950E826" w14:textId="77777777" w:rsidR="002105D7" w:rsidRDefault="002105D7" w:rsidP="002105D7">
      <w:pPr>
        <w:pStyle w:val="NormalWeb"/>
      </w:pPr>
      <w:r>
        <w:t>Begreper og eksempelsetninger er generert av ChatGPT og kan tilpasses etter behov.</w:t>
      </w:r>
    </w:p>
    <w:p w14:paraId="1FE6C449" w14:textId="77777777" w:rsidR="002105D7" w:rsidRDefault="002105D7" w:rsidP="002105D7">
      <w:pPr>
        <w:pStyle w:val="NormalWeb"/>
      </w:pPr>
      <w:r>
        <w:t>Innholdet er organisert i fem hoveddeler:</w:t>
      </w:r>
    </w:p>
    <w:p w14:paraId="7304ED1F" w14:textId="77777777" w:rsidR="002105D7" w:rsidRDefault="002105D7" w:rsidP="002105D7">
      <w:pPr>
        <w:pStyle w:val="NormalWeb"/>
        <w:numPr>
          <w:ilvl w:val="0"/>
          <w:numId w:val="14"/>
        </w:numPr>
      </w:pPr>
      <w:r>
        <w:t>Skogens økosystem</w:t>
      </w:r>
    </w:p>
    <w:p w14:paraId="1F09BED7" w14:textId="77777777" w:rsidR="002105D7" w:rsidRDefault="002105D7" w:rsidP="002105D7">
      <w:pPr>
        <w:pStyle w:val="NormalWeb"/>
        <w:numPr>
          <w:ilvl w:val="0"/>
          <w:numId w:val="14"/>
        </w:numPr>
      </w:pPr>
      <w:r>
        <w:t>Biologisk mangfold i skogen</w:t>
      </w:r>
    </w:p>
    <w:p w14:paraId="53EB0C41" w14:textId="77777777" w:rsidR="002105D7" w:rsidRDefault="002105D7" w:rsidP="002105D7">
      <w:pPr>
        <w:pStyle w:val="NormalWeb"/>
        <w:numPr>
          <w:ilvl w:val="0"/>
          <w:numId w:val="14"/>
        </w:numPr>
      </w:pPr>
      <w:r>
        <w:t>Naturtyper og habitater i skogen</w:t>
      </w:r>
    </w:p>
    <w:p w14:paraId="7B4204C2" w14:textId="77777777" w:rsidR="002105D7" w:rsidRDefault="002105D7" w:rsidP="002105D7">
      <w:pPr>
        <w:pStyle w:val="NormalWeb"/>
        <w:numPr>
          <w:ilvl w:val="0"/>
          <w:numId w:val="14"/>
        </w:numPr>
      </w:pPr>
      <w:r>
        <w:t>Økologiske prosesser i skogen</w:t>
      </w:r>
    </w:p>
    <w:p w14:paraId="2EBD7CF1" w14:textId="77777777" w:rsidR="002105D7" w:rsidRDefault="002105D7" w:rsidP="002105D7">
      <w:pPr>
        <w:pStyle w:val="NormalWeb"/>
        <w:numPr>
          <w:ilvl w:val="0"/>
          <w:numId w:val="14"/>
        </w:numPr>
      </w:pPr>
      <w:r>
        <w:t>Tilpasning til kaldt klima og sesongvariasjon</w:t>
      </w:r>
    </w:p>
    <w:p w14:paraId="70C88B0D" w14:textId="77777777" w:rsidR="000C7188" w:rsidRDefault="000C7188" w:rsidP="002105D7">
      <w:pPr>
        <w:pStyle w:val="NormalWeb"/>
        <w:rPr>
          <w:rStyle w:val="Sterk"/>
        </w:rPr>
      </w:pPr>
    </w:p>
    <w:p w14:paraId="366EE3C5" w14:textId="0BAD5C42" w:rsidR="002105D7" w:rsidRDefault="002105D7" w:rsidP="002105D7">
      <w:pPr>
        <w:pStyle w:val="NormalWeb"/>
      </w:pPr>
      <w:r>
        <w:rPr>
          <w:rStyle w:val="Sterk"/>
        </w:rPr>
        <w:t>Prosjektgruppe</w:t>
      </w:r>
      <w:r>
        <w:br/>
        <w:t>Ájluovta skåvllå: Ingrid Kintel og Marita Mikkelsen</w:t>
      </w:r>
      <w:r>
        <w:br/>
        <w:t>Språkarbeidere: Anders Kintel og Samuel Gælok</w:t>
      </w:r>
      <w:r>
        <w:br/>
        <w:t>Referansegruppe: Inga Mikkelsen og Heidi Andersen</w:t>
      </w:r>
    </w:p>
    <w:p w14:paraId="1A0B1C34" w14:textId="77777777" w:rsidR="000C7188" w:rsidRDefault="000C7188" w:rsidP="002105D7">
      <w:pPr>
        <w:pStyle w:val="NormalWeb"/>
      </w:pPr>
    </w:p>
    <w:p w14:paraId="2D9EC4FB" w14:textId="7D740BD0" w:rsidR="00493D25" w:rsidRPr="001565BD" w:rsidRDefault="00F831A3" w:rsidP="00EE7D3A">
      <w:pPr>
        <w:pStyle w:val="Overskrift2"/>
        <w:numPr>
          <w:ilvl w:val="1"/>
          <w:numId w:val="10"/>
        </w:numPr>
        <w:rPr>
          <w:sz w:val="28"/>
          <w:szCs w:val="28"/>
          <w:lang w:val="nb-NO"/>
        </w:rPr>
      </w:pPr>
      <w:r w:rsidRPr="001565BD">
        <w:rPr>
          <w:sz w:val="28"/>
          <w:szCs w:val="28"/>
          <w:lang w:val="nb-NO"/>
        </w:rPr>
        <w:lastRenderedPageBreak/>
        <w:t>Skogens økosystem</w:t>
      </w:r>
    </w:p>
    <w:tbl>
      <w:tblPr>
        <w:tblStyle w:val="Tabellrutenett"/>
        <w:tblW w:w="14459" w:type="dxa"/>
        <w:tblInd w:w="-714" w:type="dxa"/>
        <w:tblLook w:val="04A0" w:firstRow="1" w:lastRow="0" w:firstColumn="1" w:lastColumn="0" w:noHBand="0" w:noVBand="1"/>
      </w:tblPr>
      <w:tblGrid>
        <w:gridCol w:w="2347"/>
        <w:gridCol w:w="2253"/>
        <w:gridCol w:w="1152"/>
        <w:gridCol w:w="2362"/>
        <w:gridCol w:w="2497"/>
        <w:gridCol w:w="3848"/>
      </w:tblGrid>
      <w:tr w:rsidR="004D7BA9" w:rsidRPr="00362741" w14:paraId="1E4AF258" w14:textId="21ECBD6D" w:rsidTr="52E322FC">
        <w:tc>
          <w:tcPr>
            <w:tcW w:w="2355" w:type="dxa"/>
            <w:shd w:val="clear" w:color="auto" w:fill="EAF1DD" w:themeFill="accent3" w:themeFillTint="33"/>
          </w:tcPr>
          <w:p w14:paraId="28685B60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Samisk</w:t>
            </w:r>
          </w:p>
          <w:p w14:paraId="4531F5F2" w14:textId="14700383" w:rsidR="004D7BA9" w:rsidRPr="00F81B46" w:rsidRDefault="004D7BA9">
            <w:pPr>
              <w:rPr>
                <w:lang w:val="nb-NO"/>
              </w:rPr>
            </w:pPr>
          </w:p>
        </w:tc>
        <w:tc>
          <w:tcPr>
            <w:tcW w:w="2160" w:type="dxa"/>
            <w:shd w:val="clear" w:color="auto" w:fill="EAF1DD" w:themeFill="accent3" w:themeFillTint="33"/>
          </w:tcPr>
          <w:p w14:paraId="3EF79C1D" w14:textId="38A8F7AA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Norsk</w:t>
            </w:r>
          </w:p>
        </w:tc>
        <w:tc>
          <w:tcPr>
            <w:tcW w:w="795" w:type="dxa"/>
            <w:shd w:val="clear" w:color="auto" w:fill="EAF1DD" w:themeFill="accent3" w:themeFillTint="33"/>
          </w:tcPr>
          <w:p w14:paraId="2A1F2FD8" w14:textId="799366D1" w:rsidR="004D7BA9" w:rsidRPr="00F81B46" w:rsidRDefault="00F81B46">
            <w:pPr>
              <w:rPr>
                <w:lang w:val="nb-NO"/>
              </w:rPr>
            </w:pPr>
            <w:r w:rsidRPr="00F81B46">
              <w:rPr>
                <w:lang w:val="nb-NO"/>
              </w:rPr>
              <w:t>Ordklasse</w:t>
            </w:r>
          </w:p>
        </w:tc>
        <w:tc>
          <w:tcPr>
            <w:tcW w:w="2432" w:type="dxa"/>
            <w:shd w:val="clear" w:color="auto" w:fill="EAF1DD" w:themeFill="accent3" w:themeFillTint="33"/>
          </w:tcPr>
          <w:p w14:paraId="2FD8723A" w14:textId="5ADB4CD3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Eksempelsetning samisk</w:t>
            </w:r>
          </w:p>
        </w:tc>
        <w:tc>
          <w:tcPr>
            <w:tcW w:w="2531" w:type="dxa"/>
            <w:shd w:val="clear" w:color="auto" w:fill="EAF1DD" w:themeFill="accent3" w:themeFillTint="33"/>
          </w:tcPr>
          <w:p w14:paraId="3C2CD097" w14:textId="0749A8AC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Eksempelsetning norsk</w:t>
            </w:r>
          </w:p>
        </w:tc>
        <w:tc>
          <w:tcPr>
            <w:tcW w:w="4186" w:type="dxa"/>
            <w:shd w:val="clear" w:color="auto" w:fill="EAF1DD" w:themeFill="accent3" w:themeFillTint="33"/>
          </w:tcPr>
          <w:p w14:paraId="122BB06E" w14:textId="3F622052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Merknader</w:t>
            </w:r>
          </w:p>
        </w:tc>
      </w:tr>
      <w:tr w:rsidR="004D7BA9" w:rsidRPr="008F1FF4" w14:paraId="06D3AF2E" w14:textId="3540A983" w:rsidTr="52E322FC">
        <w:tc>
          <w:tcPr>
            <w:tcW w:w="2355" w:type="dxa"/>
            <w:shd w:val="clear" w:color="auto" w:fill="EAF1DD" w:themeFill="accent3" w:themeFillTint="33"/>
          </w:tcPr>
          <w:p w14:paraId="34FD0036" w14:textId="0FB21E90" w:rsidR="004D7BA9" w:rsidRPr="00FD3D03" w:rsidRDefault="4EB01861" w:rsidP="14513E62">
            <w:r w:rsidRPr="14513E62">
              <w:t>buvtadiddje</w:t>
            </w:r>
          </w:p>
        </w:tc>
        <w:tc>
          <w:tcPr>
            <w:tcW w:w="2160" w:type="dxa"/>
          </w:tcPr>
          <w:p w14:paraId="3C3FEA5E" w14:textId="374EC7CD" w:rsidR="004D7BA9" w:rsidRPr="00362741" w:rsidRDefault="004D7BA9">
            <w:pPr>
              <w:rPr>
                <w:lang w:val="nb-NO"/>
              </w:rPr>
            </w:pPr>
            <w:r w:rsidRPr="335E8596">
              <w:rPr>
                <w:lang w:val="nb-NO"/>
              </w:rPr>
              <w:t>Produsent</w:t>
            </w:r>
          </w:p>
        </w:tc>
        <w:tc>
          <w:tcPr>
            <w:tcW w:w="795" w:type="dxa"/>
            <w:shd w:val="clear" w:color="auto" w:fill="FFFFFF" w:themeFill="background1"/>
          </w:tcPr>
          <w:p w14:paraId="1705CD40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262FB70C" w14:textId="70736C11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B0EEE2A" w14:textId="5C182AD3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Trær og planter er produsenter fordi de lager energi gjennom fotosyntese.</w:t>
            </w:r>
          </w:p>
        </w:tc>
        <w:tc>
          <w:tcPr>
            <w:tcW w:w="4186" w:type="dxa"/>
          </w:tcPr>
          <w:p w14:paraId="0CB3D318" w14:textId="77777777" w:rsidR="004D7BA9" w:rsidRPr="00F81B46" w:rsidRDefault="004D7BA9">
            <w:pPr>
              <w:rPr>
                <w:lang w:val="nb-NO"/>
              </w:rPr>
            </w:pPr>
          </w:p>
        </w:tc>
      </w:tr>
      <w:tr w:rsidR="004D7BA9" w:rsidRPr="00362741" w14:paraId="2D402B53" w14:textId="74A0C9A7" w:rsidTr="52E322FC">
        <w:tc>
          <w:tcPr>
            <w:tcW w:w="2355" w:type="dxa"/>
            <w:shd w:val="clear" w:color="auto" w:fill="EAF1DD" w:themeFill="accent3" w:themeFillTint="33"/>
          </w:tcPr>
          <w:p w14:paraId="79A4B73C" w14:textId="4421C468" w:rsidR="004D7BA9" w:rsidRPr="00FD3D03" w:rsidRDefault="5806E387" w:rsidP="14513E62">
            <w:r w:rsidRPr="14513E62">
              <w:t>konsum</w:t>
            </w:r>
            <w:r w:rsidR="00C57D35">
              <w:t>æn</w:t>
            </w:r>
            <w:r w:rsidRPr="14513E62">
              <w:t>nta</w:t>
            </w:r>
          </w:p>
        </w:tc>
        <w:tc>
          <w:tcPr>
            <w:tcW w:w="2160" w:type="dxa"/>
          </w:tcPr>
          <w:p w14:paraId="01F43D2C" w14:textId="52723BBB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Konsument</w:t>
            </w:r>
          </w:p>
        </w:tc>
        <w:tc>
          <w:tcPr>
            <w:tcW w:w="795" w:type="dxa"/>
            <w:shd w:val="clear" w:color="auto" w:fill="FFFFFF" w:themeFill="background1"/>
          </w:tcPr>
          <w:p w14:paraId="43229BE0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2F2D8E98" w14:textId="58294AAC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1DB8313" w14:textId="64F1E6BB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Elgen er en konsument fordi den spiser blader og urter i skogen.</w:t>
            </w:r>
          </w:p>
        </w:tc>
        <w:tc>
          <w:tcPr>
            <w:tcW w:w="4186" w:type="dxa"/>
          </w:tcPr>
          <w:p w14:paraId="57650AD2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F1FF4" w14:paraId="250EE66C" w14:textId="7953B601" w:rsidTr="52E322FC">
        <w:tc>
          <w:tcPr>
            <w:tcW w:w="2355" w:type="dxa"/>
            <w:shd w:val="clear" w:color="auto" w:fill="EAF1DD" w:themeFill="accent3" w:themeFillTint="33"/>
          </w:tcPr>
          <w:p w14:paraId="408225D6" w14:textId="7920DA41" w:rsidR="004D7BA9" w:rsidRPr="00FD3D03" w:rsidRDefault="1D6613B7" w:rsidP="14513E62">
            <w:r w:rsidRPr="14513E62">
              <w:t>S</w:t>
            </w:r>
            <w:r w:rsidR="5334DCEF" w:rsidRPr="14513E62">
              <w:t>uosn</w:t>
            </w:r>
            <w:r w:rsidR="00D4139F">
              <w:t>u</w:t>
            </w:r>
            <w:r w:rsidRPr="14513E62">
              <w:t>diddje</w:t>
            </w:r>
          </w:p>
        </w:tc>
        <w:tc>
          <w:tcPr>
            <w:tcW w:w="2160" w:type="dxa"/>
          </w:tcPr>
          <w:p w14:paraId="11CADB35" w14:textId="2602330F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Nedbryter</w:t>
            </w:r>
          </w:p>
        </w:tc>
        <w:tc>
          <w:tcPr>
            <w:tcW w:w="795" w:type="dxa"/>
            <w:shd w:val="clear" w:color="auto" w:fill="FFFFFF" w:themeFill="background1"/>
          </w:tcPr>
          <w:p w14:paraId="620EFA4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6E8629F8" w14:textId="59F1093F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E4841BE" w14:textId="26964949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Sopp er nedbrytere som bryter ned dødt trevirke i skogen.</w:t>
            </w:r>
          </w:p>
        </w:tc>
        <w:tc>
          <w:tcPr>
            <w:tcW w:w="4186" w:type="dxa"/>
          </w:tcPr>
          <w:p w14:paraId="1B7A41CC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362741" w14:paraId="2A74195F" w14:textId="172A16B7" w:rsidTr="52E322FC">
        <w:tc>
          <w:tcPr>
            <w:tcW w:w="2355" w:type="dxa"/>
            <w:shd w:val="clear" w:color="auto" w:fill="EAF1DD" w:themeFill="accent3" w:themeFillTint="33"/>
          </w:tcPr>
          <w:p w14:paraId="0CCFE68E" w14:textId="1DF6238A" w:rsidR="004D7BA9" w:rsidRPr="00FD3D03" w:rsidRDefault="1E137328" w:rsidP="14513E62">
            <w:r w:rsidRPr="14513E62">
              <w:t xml:space="preserve">Æládakgárges </w:t>
            </w:r>
          </w:p>
        </w:tc>
        <w:tc>
          <w:tcPr>
            <w:tcW w:w="2160" w:type="dxa"/>
          </w:tcPr>
          <w:p w14:paraId="47AA9340" w14:textId="30537583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Næringskjede</w:t>
            </w:r>
          </w:p>
        </w:tc>
        <w:tc>
          <w:tcPr>
            <w:tcW w:w="795" w:type="dxa"/>
            <w:shd w:val="clear" w:color="auto" w:fill="FFFFFF" w:themeFill="background1"/>
          </w:tcPr>
          <w:p w14:paraId="592AEB2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222BB992" w14:textId="4612C561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5DFEC2B" w14:textId="37E33317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En næringskjede starter med planter og slutter med rovdyr som gaupa.</w:t>
            </w:r>
          </w:p>
        </w:tc>
        <w:tc>
          <w:tcPr>
            <w:tcW w:w="4186" w:type="dxa"/>
          </w:tcPr>
          <w:p w14:paraId="44B61FD4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6F534525" w14:textId="74860E74" w:rsidTr="52E322FC">
        <w:tc>
          <w:tcPr>
            <w:tcW w:w="2355" w:type="dxa"/>
            <w:shd w:val="clear" w:color="auto" w:fill="EAF1DD" w:themeFill="accent3" w:themeFillTint="33"/>
          </w:tcPr>
          <w:p w14:paraId="49FBFEC1" w14:textId="506A5937" w:rsidR="004D7BA9" w:rsidRPr="00FD3D03" w:rsidRDefault="0D9D8E5B" w:rsidP="14513E62">
            <w:r w:rsidRPr="14513E62">
              <w:t>æládakværmádahka</w:t>
            </w:r>
          </w:p>
        </w:tc>
        <w:tc>
          <w:tcPr>
            <w:tcW w:w="2160" w:type="dxa"/>
          </w:tcPr>
          <w:p w14:paraId="42FE0CC8" w14:textId="07119E8B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Næringsnett</w:t>
            </w:r>
          </w:p>
        </w:tc>
        <w:tc>
          <w:tcPr>
            <w:tcW w:w="795" w:type="dxa"/>
            <w:shd w:val="clear" w:color="auto" w:fill="FFFFFF" w:themeFill="background1"/>
          </w:tcPr>
          <w:p w14:paraId="0C55821E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7C753752" w14:textId="36B657DD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273D2222" w14:textId="404A463C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Et næringsnett binder sammen flere næringskjeder i skogen.</w:t>
            </w:r>
          </w:p>
        </w:tc>
        <w:tc>
          <w:tcPr>
            <w:tcW w:w="4186" w:type="dxa"/>
          </w:tcPr>
          <w:p w14:paraId="55E55EF1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362741" w14:paraId="78B18D7E" w14:textId="3C272095" w:rsidTr="52E322FC">
        <w:tc>
          <w:tcPr>
            <w:tcW w:w="2355" w:type="dxa"/>
            <w:shd w:val="clear" w:color="auto" w:fill="EAF1DD" w:themeFill="accent3" w:themeFillTint="33"/>
          </w:tcPr>
          <w:p w14:paraId="68A3A165" w14:textId="372E709B" w:rsidR="004D7BA9" w:rsidRPr="00FD3D03" w:rsidRDefault="4D264C54" w:rsidP="14513E62">
            <w:r w:rsidRPr="14513E62">
              <w:t>enersjijjastrávve</w:t>
            </w:r>
          </w:p>
          <w:p w14:paraId="441D38A3" w14:textId="5DBEAD63" w:rsidR="004D7BA9" w:rsidRPr="00FD3D03" w:rsidRDefault="004D7BA9">
            <w:pPr>
              <w:rPr>
                <w:lang w:val="smj-NO"/>
              </w:rPr>
            </w:pPr>
          </w:p>
        </w:tc>
        <w:tc>
          <w:tcPr>
            <w:tcW w:w="2160" w:type="dxa"/>
          </w:tcPr>
          <w:p w14:paraId="689091A1" w14:textId="4D0496E2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Energistrøm</w:t>
            </w:r>
          </w:p>
        </w:tc>
        <w:tc>
          <w:tcPr>
            <w:tcW w:w="795" w:type="dxa"/>
            <w:shd w:val="clear" w:color="auto" w:fill="FFFFFF" w:themeFill="background1"/>
          </w:tcPr>
          <w:p w14:paraId="33C45310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353C7856" w14:textId="457EFD32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D2FAAA1" w14:textId="764AF8EC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Energien i skogen strømmer fra planter til dyr og nedbrytere.</w:t>
            </w:r>
          </w:p>
        </w:tc>
        <w:tc>
          <w:tcPr>
            <w:tcW w:w="4186" w:type="dxa"/>
          </w:tcPr>
          <w:p w14:paraId="4419C474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28B69A62" w14:textId="142437B2" w:rsidTr="52E322FC">
        <w:tc>
          <w:tcPr>
            <w:tcW w:w="2355" w:type="dxa"/>
            <w:shd w:val="clear" w:color="auto" w:fill="EAF1DD" w:themeFill="accent3" w:themeFillTint="33"/>
          </w:tcPr>
          <w:p w14:paraId="3A1F98BC" w14:textId="4C81B6C5" w:rsidR="004D7BA9" w:rsidRPr="00FD3D03" w:rsidRDefault="45C746FB" w:rsidP="14513E62">
            <w:r w:rsidRPr="14513E62">
              <w:t>Karbåvnnåjålådibme</w:t>
            </w:r>
          </w:p>
        </w:tc>
        <w:tc>
          <w:tcPr>
            <w:tcW w:w="2160" w:type="dxa"/>
          </w:tcPr>
          <w:p w14:paraId="4E8E2504" w14:textId="3541D89C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Karbonkretsløp</w:t>
            </w:r>
          </w:p>
        </w:tc>
        <w:tc>
          <w:tcPr>
            <w:tcW w:w="795" w:type="dxa"/>
            <w:shd w:val="clear" w:color="auto" w:fill="FFFFFF" w:themeFill="background1"/>
          </w:tcPr>
          <w:p w14:paraId="4FBF8771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77912362" w14:textId="6675C97C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E2EE93D" w14:textId="691F79D1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Karbon går i et kretsløp når trær tar opp CO₂ gjennom fotosyntese.</w:t>
            </w:r>
          </w:p>
        </w:tc>
        <w:tc>
          <w:tcPr>
            <w:tcW w:w="4186" w:type="dxa"/>
          </w:tcPr>
          <w:p w14:paraId="4C79664E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2ECE6349" w14:textId="5DD6D184" w:rsidTr="52E322FC">
        <w:tc>
          <w:tcPr>
            <w:tcW w:w="2355" w:type="dxa"/>
            <w:shd w:val="clear" w:color="auto" w:fill="EAF1DD" w:themeFill="accent3" w:themeFillTint="33"/>
          </w:tcPr>
          <w:p w14:paraId="46C659B6" w14:textId="3C0DBE6A" w:rsidR="004D7BA9" w:rsidRPr="00FD3D03" w:rsidRDefault="60402ECD" w:rsidP="14513E62">
            <w:r w:rsidRPr="14513E62">
              <w:t>Tjáhtjejålådibme</w:t>
            </w:r>
          </w:p>
        </w:tc>
        <w:tc>
          <w:tcPr>
            <w:tcW w:w="2160" w:type="dxa"/>
          </w:tcPr>
          <w:p w14:paraId="004D778C" w14:textId="13AF4A69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Vannkretsløp</w:t>
            </w:r>
          </w:p>
        </w:tc>
        <w:tc>
          <w:tcPr>
            <w:tcW w:w="795" w:type="dxa"/>
            <w:shd w:val="clear" w:color="auto" w:fill="FFFFFF" w:themeFill="background1"/>
          </w:tcPr>
          <w:p w14:paraId="3B1DEA55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52C2C685" w14:textId="7C5A9BF4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6EFF673" w14:textId="3299D666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Vann fra jorda fordamper gjennom blader og går tilbake til lufta.</w:t>
            </w:r>
          </w:p>
        </w:tc>
        <w:tc>
          <w:tcPr>
            <w:tcW w:w="4186" w:type="dxa"/>
          </w:tcPr>
          <w:p w14:paraId="15308D12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23960C7E" w14:textId="192468E8" w:rsidTr="52E322FC">
        <w:tc>
          <w:tcPr>
            <w:tcW w:w="2355" w:type="dxa"/>
            <w:shd w:val="clear" w:color="auto" w:fill="EAF1DD" w:themeFill="accent3" w:themeFillTint="33"/>
          </w:tcPr>
          <w:p w14:paraId="6A4EC65B" w14:textId="55ED05F8" w:rsidR="004D7BA9" w:rsidRPr="00FD3D03" w:rsidRDefault="01E44C56" w:rsidP="14513E62">
            <w:r w:rsidRPr="14513E62">
              <w:t>Nitrogienajålådibme</w:t>
            </w:r>
          </w:p>
        </w:tc>
        <w:tc>
          <w:tcPr>
            <w:tcW w:w="2160" w:type="dxa"/>
          </w:tcPr>
          <w:p w14:paraId="3EC3B0A6" w14:textId="460FE19B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Nitrogenkretsløp</w:t>
            </w:r>
          </w:p>
        </w:tc>
        <w:tc>
          <w:tcPr>
            <w:tcW w:w="795" w:type="dxa"/>
            <w:shd w:val="clear" w:color="auto" w:fill="FFFFFF" w:themeFill="background1"/>
          </w:tcPr>
          <w:p w14:paraId="330A0DE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03E1EAC6" w14:textId="2FADA119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45CB4EE" w14:textId="437F40B3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Planter tar opp nitrogen fra jorda med hjelp av bakterier.</w:t>
            </w:r>
          </w:p>
        </w:tc>
        <w:tc>
          <w:tcPr>
            <w:tcW w:w="4186" w:type="dxa"/>
          </w:tcPr>
          <w:p w14:paraId="24D94CF2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4E9612D2" w14:textId="31982E14" w:rsidTr="52E322FC">
        <w:tc>
          <w:tcPr>
            <w:tcW w:w="2355" w:type="dxa"/>
            <w:shd w:val="clear" w:color="auto" w:fill="EAF1DD" w:themeFill="accent3" w:themeFillTint="33"/>
          </w:tcPr>
          <w:p w14:paraId="2E1D1375" w14:textId="28C02C42" w:rsidR="004D7BA9" w:rsidRPr="00FD3D03" w:rsidRDefault="7D0135D7" w:rsidP="14513E62">
            <w:r w:rsidRPr="14513E62">
              <w:lastRenderedPageBreak/>
              <w:t>Vuodobuvtadibme</w:t>
            </w:r>
          </w:p>
        </w:tc>
        <w:tc>
          <w:tcPr>
            <w:tcW w:w="2160" w:type="dxa"/>
          </w:tcPr>
          <w:p w14:paraId="4E6A0554" w14:textId="4C81E438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Primærproduksjon</w:t>
            </w:r>
          </w:p>
        </w:tc>
        <w:tc>
          <w:tcPr>
            <w:tcW w:w="795" w:type="dxa"/>
            <w:shd w:val="clear" w:color="auto" w:fill="FFFFFF" w:themeFill="background1"/>
          </w:tcPr>
          <w:p w14:paraId="68A823E3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533C739B" w14:textId="771E8383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45B5343" w14:textId="31458643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Planter står for primærproduksjon fordi de omdanner sollys til energi.</w:t>
            </w:r>
          </w:p>
        </w:tc>
        <w:tc>
          <w:tcPr>
            <w:tcW w:w="4186" w:type="dxa"/>
          </w:tcPr>
          <w:p w14:paraId="362C7B06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47295841" w14:textId="783628C8" w:rsidTr="52E322FC">
        <w:tc>
          <w:tcPr>
            <w:tcW w:w="2355" w:type="dxa"/>
            <w:shd w:val="clear" w:color="auto" w:fill="EAF1DD" w:themeFill="accent3" w:themeFillTint="33"/>
          </w:tcPr>
          <w:p w14:paraId="2E6F5D58" w14:textId="0533E56E" w:rsidR="004D7BA9" w:rsidRPr="00FD3D03" w:rsidRDefault="097FA024" w:rsidP="14513E62">
            <w:r w:rsidRPr="14513E62">
              <w:t>maŋepbuvtadibme</w:t>
            </w:r>
          </w:p>
        </w:tc>
        <w:tc>
          <w:tcPr>
            <w:tcW w:w="2160" w:type="dxa"/>
          </w:tcPr>
          <w:p w14:paraId="6E5CE830" w14:textId="5BC1A1F7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Sekundærproduksjon</w:t>
            </w:r>
          </w:p>
        </w:tc>
        <w:tc>
          <w:tcPr>
            <w:tcW w:w="795" w:type="dxa"/>
            <w:shd w:val="clear" w:color="auto" w:fill="FFFFFF" w:themeFill="background1"/>
          </w:tcPr>
          <w:p w14:paraId="0E19A17B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1000E9B5" w14:textId="08FA86FF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D447AD6" w14:textId="2ADA33C6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Dyr som spiser planter bidrar til sekundærproduksjon i skogen.</w:t>
            </w:r>
          </w:p>
        </w:tc>
        <w:tc>
          <w:tcPr>
            <w:tcW w:w="4186" w:type="dxa"/>
          </w:tcPr>
          <w:p w14:paraId="50C789D9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344CC996" w14:textId="461EA21F" w:rsidTr="52E322FC">
        <w:tc>
          <w:tcPr>
            <w:tcW w:w="2355" w:type="dxa"/>
            <w:shd w:val="clear" w:color="auto" w:fill="EAF1DD" w:themeFill="accent3" w:themeFillTint="33"/>
          </w:tcPr>
          <w:p w14:paraId="4AC1F0D6" w14:textId="7DF24FEA" w:rsidR="004D7BA9" w:rsidRPr="00FD3D03" w:rsidRDefault="00BF136F" w:rsidP="14513E62">
            <w:pPr>
              <w:rPr>
                <w:lang w:val="nb-NO"/>
              </w:rPr>
            </w:pPr>
            <w:r>
              <w:rPr>
                <w:lang w:val="smj-NO"/>
              </w:rPr>
              <w:t>autotrofijja</w:t>
            </w:r>
            <w:r w:rsidRPr="14513E62">
              <w:rPr>
                <w:lang w:val="nb-NO"/>
              </w:rPr>
              <w:t xml:space="preserve"> </w:t>
            </w:r>
            <w:r w:rsidR="47227D4D" w:rsidRPr="14513E62">
              <w:rPr>
                <w:lang w:val="nb-NO"/>
              </w:rPr>
              <w:t>organisma</w:t>
            </w:r>
          </w:p>
          <w:p w14:paraId="172D2A03" w14:textId="37AEA138" w:rsidR="004D7BA9" w:rsidRPr="00FD3D03" w:rsidRDefault="004D7BA9">
            <w:pPr>
              <w:rPr>
                <w:lang w:val="smj-NO"/>
              </w:rPr>
            </w:pPr>
          </w:p>
        </w:tc>
        <w:tc>
          <w:tcPr>
            <w:tcW w:w="2160" w:type="dxa"/>
          </w:tcPr>
          <w:p w14:paraId="4D36F85B" w14:textId="5DA0F51B" w:rsidR="004D7BA9" w:rsidRPr="00362741" w:rsidRDefault="47227D4D" w:rsidP="14513E62">
            <w:pPr>
              <w:rPr>
                <w:lang w:val="nb-NO"/>
              </w:rPr>
            </w:pPr>
            <w:r w:rsidRPr="2CF974C7">
              <w:rPr>
                <w:lang w:val="nb-NO"/>
              </w:rPr>
              <w:t>Autotrof</w:t>
            </w:r>
            <w:r w:rsidRPr="14513E62">
              <w:rPr>
                <w:lang w:val="nb-NO"/>
              </w:rPr>
              <w:t xml:space="preserve"> </w:t>
            </w:r>
            <w:r w:rsidRPr="7C5A2E5E">
              <w:rPr>
                <w:lang w:val="nb-NO"/>
              </w:rPr>
              <w:t>organisme</w:t>
            </w:r>
          </w:p>
          <w:p w14:paraId="1A00DBE6" w14:textId="36C1FB30" w:rsidR="004D7BA9" w:rsidRPr="00362741" w:rsidRDefault="004D7BA9" w:rsidP="14513E62">
            <w:pPr>
              <w:rPr>
                <w:lang w:val="smj-NO"/>
              </w:rPr>
            </w:pPr>
          </w:p>
          <w:p w14:paraId="182BA0D7" w14:textId="2CC579F5" w:rsidR="004D7BA9" w:rsidRPr="00362741" w:rsidRDefault="004D7BA9">
            <w:pPr>
              <w:rPr>
                <w:lang w:val="nb-NO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7616527F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726945D6" w14:textId="73AE0582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5CC608CF" w14:textId="3308C48E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Autotrofe organismer som trær lager energi gjennom fotosyntese.</w:t>
            </w:r>
          </w:p>
        </w:tc>
        <w:tc>
          <w:tcPr>
            <w:tcW w:w="4186" w:type="dxa"/>
          </w:tcPr>
          <w:p w14:paraId="203E4ACB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4C8D95B1" w14:textId="5F7F7261" w:rsidTr="52E322FC">
        <w:tc>
          <w:tcPr>
            <w:tcW w:w="2355" w:type="dxa"/>
            <w:shd w:val="clear" w:color="auto" w:fill="EAF1DD" w:themeFill="accent3" w:themeFillTint="33"/>
          </w:tcPr>
          <w:p w14:paraId="3CCDD839" w14:textId="6EB464E7" w:rsidR="004D7BA9" w:rsidRPr="00FD3D03" w:rsidRDefault="44FFD6C9" w:rsidP="14513E62">
            <w:r w:rsidRPr="14513E62">
              <w:t>Heterotrof</w:t>
            </w:r>
            <w:r w:rsidR="008D6F40">
              <w:t>ijja</w:t>
            </w:r>
            <w:r w:rsidRPr="14513E62">
              <w:t xml:space="preserve"> organis</w:t>
            </w:r>
            <w:r w:rsidR="008D6F40">
              <w:t>s</w:t>
            </w:r>
            <w:r w:rsidRPr="14513E62">
              <w:t>ma</w:t>
            </w:r>
          </w:p>
        </w:tc>
        <w:tc>
          <w:tcPr>
            <w:tcW w:w="2160" w:type="dxa"/>
          </w:tcPr>
          <w:p w14:paraId="00DE57E9" w14:textId="30BC498B" w:rsidR="004D7BA9" w:rsidRPr="00362741" w:rsidRDefault="004D7BA9">
            <w:pPr>
              <w:rPr>
                <w:lang w:val="nb-NO"/>
              </w:rPr>
            </w:pPr>
            <w:r w:rsidRPr="479D8217">
              <w:rPr>
                <w:lang w:val="nb-NO"/>
              </w:rPr>
              <w:t>Heterotrof</w:t>
            </w:r>
            <w:r w:rsidRPr="00362741">
              <w:rPr>
                <w:lang w:val="nb-NO"/>
              </w:rPr>
              <w:t xml:space="preserve"> </w:t>
            </w:r>
            <w:r w:rsidRPr="691ED0D2">
              <w:rPr>
                <w:lang w:val="nb-NO"/>
              </w:rPr>
              <w:t>o</w:t>
            </w:r>
            <w:r w:rsidR="66A8F55B" w:rsidRPr="691ED0D2">
              <w:rPr>
                <w:lang w:val="nb-NO"/>
              </w:rPr>
              <w:t>r</w:t>
            </w:r>
            <w:r w:rsidRPr="691ED0D2">
              <w:rPr>
                <w:lang w:val="nb-NO"/>
              </w:rPr>
              <w:t>ganism</w:t>
            </w:r>
            <w:r w:rsidR="5FCB03AD" w:rsidRPr="691ED0D2">
              <w:rPr>
                <w:lang w:val="nb-NO"/>
              </w:rPr>
              <w:t>e</w:t>
            </w:r>
          </w:p>
        </w:tc>
        <w:tc>
          <w:tcPr>
            <w:tcW w:w="795" w:type="dxa"/>
            <w:shd w:val="clear" w:color="auto" w:fill="FFFFFF" w:themeFill="background1"/>
          </w:tcPr>
          <w:p w14:paraId="1D338549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7FAFBEB6" w14:textId="4224EA0B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CDF4601" w14:textId="33D4A44C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Dyr er heterotrofe organismer fordi de spiser andre for å få energi.</w:t>
            </w:r>
          </w:p>
        </w:tc>
        <w:tc>
          <w:tcPr>
            <w:tcW w:w="4186" w:type="dxa"/>
          </w:tcPr>
          <w:p w14:paraId="3753D372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3859D0C9" w14:textId="72DA7E39" w:rsidTr="52E322FC">
        <w:tc>
          <w:tcPr>
            <w:tcW w:w="2355" w:type="dxa"/>
            <w:shd w:val="clear" w:color="auto" w:fill="EAF1DD" w:themeFill="accent3" w:themeFillTint="33"/>
          </w:tcPr>
          <w:p w14:paraId="3A26FFE5" w14:textId="341B7183" w:rsidR="004D7BA9" w:rsidRPr="00FD3D03" w:rsidRDefault="21A48384" w:rsidP="14513E62">
            <w:r w:rsidRPr="14513E62">
              <w:t>trofidáse</w:t>
            </w:r>
          </w:p>
        </w:tc>
        <w:tc>
          <w:tcPr>
            <w:tcW w:w="2160" w:type="dxa"/>
          </w:tcPr>
          <w:p w14:paraId="6EB479F2" w14:textId="74FD72B8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Trofinivå</w:t>
            </w:r>
          </w:p>
        </w:tc>
        <w:tc>
          <w:tcPr>
            <w:tcW w:w="795" w:type="dxa"/>
            <w:shd w:val="clear" w:color="auto" w:fill="FFFFFF" w:themeFill="background1"/>
          </w:tcPr>
          <w:p w14:paraId="17451B63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52F14056" w14:textId="48B65E1B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CB7202B" w14:textId="7D80D827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Næringskjeder i skogen består av flere trofinivåer, fra planter til rovdyr.</w:t>
            </w:r>
          </w:p>
        </w:tc>
        <w:tc>
          <w:tcPr>
            <w:tcW w:w="4186" w:type="dxa"/>
          </w:tcPr>
          <w:p w14:paraId="43294A64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34057CB9" w14:textId="6A4D9682" w:rsidTr="52E322FC">
        <w:tc>
          <w:tcPr>
            <w:tcW w:w="2355" w:type="dxa"/>
            <w:shd w:val="clear" w:color="auto" w:fill="EAF1DD" w:themeFill="accent3" w:themeFillTint="33"/>
          </w:tcPr>
          <w:p w14:paraId="10A501B9" w14:textId="233BEB24" w:rsidR="004D7BA9" w:rsidRPr="00FD3D03" w:rsidRDefault="787A46F5" w:rsidP="14513E62">
            <w:r w:rsidRPr="14513E62">
              <w:t>Biosálaj- biosállaha</w:t>
            </w:r>
          </w:p>
        </w:tc>
        <w:tc>
          <w:tcPr>
            <w:tcW w:w="2160" w:type="dxa"/>
          </w:tcPr>
          <w:p w14:paraId="68AB8D94" w14:textId="7B1FDE6D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Biomasse</w:t>
            </w:r>
          </w:p>
        </w:tc>
        <w:tc>
          <w:tcPr>
            <w:tcW w:w="795" w:type="dxa"/>
            <w:shd w:val="clear" w:color="auto" w:fill="FFFFFF" w:themeFill="background1"/>
          </w:tcPr>
          <w:p w14:paraId="2F1346DD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0AE56C7F" w14:textId="520BF06C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18634973" w14:textId="5A7663F4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Skogens biomasse er størst hos trær og planter som utgjør de første leddene i næringskjeden.</w:t>
            </w:r>
          </w:p>
        </w:tc>
        <w:tc>
          <w:tcPr>
            <w:tcW w:w="4186" w:type="dxa"/>
          </w:tcPr>
          <w:p w14:paraId="3D93EAD2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801E36" w14:paraId="6F5DAFC8" w14:textId="1DE8EFB8" w:rsidTr="52E322FC">
        <w:tc>
          <w:tcPr>
            <w:tcW w:w="2355" w:type="dxa"/>
            <w:shd w:val="clear" w:color="auto" w:fill="EAF1DD" w:themeFill="accent3" w:themeFillTint="33"/>
          </w:tcPr>
          <w:p w14:paraId="42B0729E" w14:textId="3BC5DA5A" w:rsidR="004D7BA9" w:rsidRPr="00FD3D03" w:rsidRDefault="712A87FB" w:rsidP="14513E62">
            <w:r w:rsidRPr="14513E62">
              <w:t>Netto vuodobuvtadibme</w:t>
            </w:r>
          </w:p>
        </w:tc>
        <w:tc>
          <w:tcPr>
            <w:tcW w:w="2160" w:type="dxa"/>
          </w:tcPr>
          <w:p w14:paraId="518E84AC" w14:textId="152EE268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Netto primærproduksjon</w:t>
            </w:r>
          </w:p>
        </w:tc>
        <w:tc>
          <w:tcPr>
            <w:tcW w:w="795" w:type="dxa"/>
            <w:shd w:val="clear" w:color="auto" w:fill="FFFFFF" w:themeFill="background1"/>
          </w:tcPr>
          <w:p w14:paraId="0277581C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130D0C5C" w14:textId="13A6D649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63848E8D" w14:textId="420348CF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Netto primærproduksjon er energien plantene ikke bruker selv, og som går videre til konsumenter.</w:t>
            </w:r>
          </w:p>
        </w:tc>
        <w:tc>
          <w:tcPr>
            <w:tcW w:w="4186" w:type="dxa"/>
          </w:tcPr>
          <w:p w14:paraId="0C4134AC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A57625" w14:paraId="34BE041F" w14:textId="599F2436" w:rsidTr="52E322FC">
        <w:tc>
          <w:tcPr>
            <w:tcW w:w="2355" w:type="dxa"/>
            <w:shd w:val="clear" w:color="auto" w:fill="EAF1DD" w:themeFill="accent3" w:themeFillTint="33"/>
          </w:tcPr>
          <w:p w14:paraId="12515C3A" w14:textId="56FF243D" w:rsidR="004D7BA9" w:rsidRPr="00FD3D03" w:rsidRDefault="6CB06388" w:rsidP="14513E62">
            <w:r w:rsidRPr="14513E62">
              <w:t xml:space="preserve">Sjattoj respirasjåvnnå </w:t>
            </w:r>
          </w:p>
        </w:tc>
        <w:tc>
          <w:tcPr>
            <w:tcW w:w="2160" w:type="dxa"/>
          </w:tcPr>
          <w:p w14:paraId="782D6F75" w14:textId="7CACF574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Respirasjon hos planter</w:t>
            </w:r>
          </w:p>
        </w:tc>
        <w:tc>
          <w:tcPr>
            <w:tcW w:w="795" w:type="dxa"/>
            <w:shd w:val="clear" w:color="auto" w:fill="FFFFFF" w:themeFill="background1"/>
          </w:tcPr>
          <w:p w14:paraId="6C1C5478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18A7CF23" w14:textId="2CE519D2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219D99D" w14:textId="12566D32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Planter bruker litt av energien fra fotosyntesen til egen respirasjon.</w:t>
            </w:r>
          </w:p>
        </w:tc>
        <w:tc>
          <w:tcPr>
            <w:tcW w:w="4186" w:type="dxa"/>
          </w:tcPr>
          <w:p w14:paraId="493D0A54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A57625" w14:paraId="551DBAA2" w14:textId="42711C11" w:rsidTr="52E322FC">
        <w:tc>
          <w:tcPr>
            <w:tcW w:w="2355" w:type="dxa"/>
            <w:shd w:val="clear" w:color="auto" w:fill="EAF1DD" w:themeFill="accent3" w:themeFillTint="33"/>
          </w:tcPr>
          <w:p w14:paraId="350EE57D" w14:textId="52E42EE0" w:rsidR="004D7BA9" w:rsidRPr="00FD3D03" w:rsidRDefault="397427D1" w:rsidP="14513E62">
            <w:r w:rsidRPr="14513E62">
              <w:lastRenderedPageBreak/>
              <w:t>karbåvnnå</w:t>
            </w:r>
            <w:r w:rsidR="5B4A8354" w:rsidRPr="14513E62">
              <w:t>gålådiddje</w:t>
            </w:r>
          </w:p>
        </w:tc>
        <w:tc>
          <w:tcPr>
            <w:tcW w:w="2160" w:type="dxa"/>
          </w:tcPr>
          <w:p w14:paraId="78B0F9EB" w14:textId="0F97290F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Karbonsluk</w:t>
            </w:r>
          </w:p>
        </w:tc>
        <w:tc>
          <w:tcPr>
            <w:tcW w:w="795" w:type="dxa"/>
            <w:shd w:val="clear" w:color="auto" w:fill="FFFFFF" w:themeFill="background1"/>
          </w:tcPr>
          <w:p w14:paraId="5977B6A6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580E1499" w14:textId="7A48E4A0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3870A95A" w14:textId="62D31D0B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Skogen er et viktig karbonsluk fordi trær tar opp CO₂ fra atmosfæren.</w:t>
            </w:r>
          </w:p>
        </w:tc>
        <w:tc>
          <w:tcPr>
            <w:tcW w:w="4186" w:type="dxa"/>
          </w:tcPr>
          <w:p w14:paraId="084E8535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A57625" w14:paraId="109C2AEC" w14:textId="371BA302" w:rsidTr="52E322FC">
        <w:tc>
          <w:tcPr>
            <w:tcW w:w="2355" w:type="dxa"/>
            <w:shd w:val="clear" w:color="auto" w:fill="EAF1DD" w:themeFill="accent3" w:themeFillTint="33"/>
          </w:tcPr>
          <w:p w14:paraId="462B37F9" w14:textId="0EA34D37" w:rsidR="004D7BA9" w:rsidRPr="00FD3D03" w:rsidRDefault="2574D1EA" w:rsidP="14513E62">
            <w:r w:rsidRPr="14513E62">
              <w:t>mieskádahka</w:t>
            </w:r>
          </w:p>
        </w:tc>
        <w:tc>
          <w:tcPr>
            <w:tcW w:w="2160" w:type="dxa"/>
          </w:tcPr>
          <w:p w14:paraId="708DC9FE" w14:textId="61744FEE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Forråtnelse</w:t>
            </w:r>
          </w:p>
        </w:tc>
        <w:tc>
          <w:tcPr>
            <w:tcW w:w="795" w:type="dxa"/>
            <w:shd w:val="clear" w:color="auto" w:fill="FFFFFF" w:themeFill="background1"/>
          </w:tcPr>
          <w:p w14:paraId="086A04F4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4FBBB457" w14:textId="0A054D10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0A8AF9C2" w14:textId="5B89C79D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Forråtnelse bryter ned døde planter og dyr og fører næring tilbake til jorda.</w:t>
            </w:r>
          </w:p>
        </w:tc>
        <w:tc>
          <w:tcPr>
            <w:tcW w:w="4186" w:type="dxa"/>
          </w:tcPr>
          <w:p w14:paraId="3A4943DE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A57625" w14:paraId="7C99F6F8" w14:textId="49F8E1E2" w:rsidTr="52E322FC">
        <w:tc>
          <w:tcPr>
            <w:tcW w:w="2355" w:type="dxa"/>
            <w:shd w:val="clear" w:color="auto" w:fill="EAF1DD" w:themeFill="accent3" w:themeFillTint="33"/>
          </w:tcPr>
          <w:p w14:paraId="50A418E2" w14:textId="19646ECE" w:rsidR="004D7BA9" w:rsidRPr="00FD3D03" w:rsidRDefault="11A17C5A" w:rsidP="14513E62">
            <w:r w:rsidRPr="14513E62">
              <w:t>l</w:t>
            </w:r>
            <w:r w:rsidR="35C6685B" w:rsidRPr="14513E62">
              <w:t>avnjos, lavnnjusa</w:t>
            </w:r>
          </w:p>
        </w:tc>
        <w:tc>
          <w:tcPr>
            <w:tcW w:w="2160" w:type="dxa"/>
          </w:tcPr>
          <w:p w14:paraId="52274FFD" w14:textId="465F49EE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Humus</w:t>
            </w:r>
          </w:p>
        </w:tc>
        <w:tc>
          <w:tcPr>
            <w:tcW w:w="795" w:type="dxa"/>
            <w:shd w:val="clear" w:color="auto" w:fill="FFFFFF" w:themeFill="background1"/>
          </w:tcPr>
          <w:p w14:paraId="6EB3436E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13B79104" w14:textId="1E77A2F5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493475DA" w14:textId="216DFE0A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Nedbrytning av blader og planterester danner humus i skogbunnen.</w:t>
            </w:r>
          </w:p>
        </w:tc>
        <w:tc>
          <w:tcPr>
            <w:tcW w:w="4186" w:type="dxa"/>
          </w:tcPr>
          <w:p w14:paraId="6BFE7982" w14:textId="77777777" w:rsidR="004D7BA9" w:rsidRPr="001565BD" w:rsidRDefault="004D7BA9">
            <w:pPr>
              <w:rPr>
                <w:lang w:val="smj-NO"/>
              </w:rPr>
            </w:pPr>
          </w:p>
        </w:tc>
      </w:tr>
      <w:tr w:rsidR="004D7BA9" w:rsidRPr="00A57625" w14:paraId="686948E3" w14:textId="3556C88C" w:rsidTr="52E322FC">
        <w:tc>
          <w:tcPr>
            <w:tcW w:w="2355" w:type="dxa"/>
            <w:shd w:val="clear" w:color="auto" w:fill="EAF1DD" w:themeFill="accent3" w:themeFillTint="33"/>
          </w:tcPr>
          <w:p w14:paraId="60CCDE4F" w14:textId="213065C6" w:rsidR="004D7BA9" w:rsidRPr="00FD3D03" w:rsidRDefault="1AC21DA5" w:rsidP="14513E62">
            <w:r w:rsidRPr="14513E62">
              <w:t>Økovuogádakábnnasa</w:t>
            </w:r>
          </w:p>
        </w:tc>
        <w:tc>
          <w:tcPr>
            <w:tcW w:w="2160" w:type="dxa"/>
          </w:tcPr>
          <w:p w14:paraId="39A492F0" w14:textId="051DBC49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Økosystemtjenester</w:t>
            </w:r>
          </w:p>
        </w:tc>
        <w:tc>
          <w:tcPr>
            <w:tcW w:w="795" w:type="dxa"/>
            <w:shd w:val="clear" w:color="auto" w:fill="FFFFFF" w:themeFill="background1"/>
          </w:tcPr>
          <w:p w14:paraId="1953CCD3" w14:textId="77777777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432" w:type="dxa"/>
            <w:shd w:val="clear" w:color="auto" w:fill="EAF1DD" w:themeFill="accent3" w:themeFillTint="33"/>
          </w:tcPr>
          <w:p w14:paraId="1EC4D145" w14:textId="1462473E" w:rsidR="004D7BA9" w:rsidRPr="001565BD" w:rsidRDefault="004D7BA9">
            <w:pPr>
              <w:rPr>
                <w:lang w:val="smj-NO"/>
              </w:rPr>
            </w:pPr>
          </w:p>
        </w:tc>
        <w:tc>
          <w:tcPr>
            <w:tcW w:w="2531" w:type="dxa"/>
          </w:tcPr>
          <w:p w14:paraId="79A5CAFD" w14:textId="4D8C69D4" w:rsidR="004D7BA9" w:rsidRPr="00362741" w:rsidRDefault="004D7BA9">
            <w:pPr>
              <w:rPr>
                <w:lang w:val="nb-NO"/>
              </w:rPr>
            </w:pPr>
            <w:r w:rsidRPr="00362741">
              <w:rPr>
                <w:lang w:val="nb-NO"/>
              </w:rPr>
              <w:t>Skogen gir oss økosystemtjenester som oksygen, mat og råmaterialer.</w:t>
            </w:r>
          </w:p>
        </w:tc>
        <w:tc>
          <w:tcPr>
            <w:tcW w:w="4186" w:type="dxa"/>
          </w:tcPr>
          <w:p w14:paraId="5D5879DA" w14:textId="77777777" w:rsidR="004D7BA9" w:rsidRPr="001565BD" w:rsidRDefault="004D7BA9">
            <w:pPr>
              <w:rPr>
                <w:lang w:val="smj-NO"/>
              </w:rPr>
            </w:pPr>
          </w:p>
        </w:tc>
      </w:tr>
    </w:tbl>
    <w:p w14:paraId="7F2F1AF7" w14:textId="46AFE91C" w:rsidR="52E322FC" w:rsidRPr="003427D1" w:rsidRDefault="52E322FC">
      <w:pPr>
        <w:rPr>
          <w:lang w:val="nb-NO"/>
        </w:rPr>
      </w:pPr>
      <w:bookmarkStart w:id="0" w:name="_Hlk185334711"/>
      <w:bookmarkEnd w:id="0"/>
    </w:p>
    <w:p w14:paraId="1D28ABA9" w14:textId="77777777" w:rsidR="000C2A48" w:rsidRDefault="000C2A48" w:rsidP="000C2A48">
      <w:pPr>
        <w:pStyle w:val="Overskrift2"/>
        <w:ind w:left="1440"/>
        <w:rPr>
          <w:sz w:val="28"/>
          <w:szCs w:val="28"/>
          <w:lang w:val="nb-NO"/>
        </w:rPr>
      </w:pPr>
    </w:p>
    <w:p w14:paraId="2A1E2BC5" w14:textId="5A237412" w:rsidR="00493D25" w:rsidRPr="001565BD" w:rsidRDefault="00F831A3" w:rsidP="001565BD">
      <w:pPr>
        <w:pStyle w:val="Overskrift2"/>
        <w:numPr>
          <w:ilvl w:val="1"/>
          <w:numId w:val="10"/>
        </w:numPr>
        <w:rPr>
          <w:sz w:val="28"/>
          <w:szCs w:val="28"/>
          <w:lang w:val="nb-NO"/>
        </w:rPr>
      </w:pPr>
      <w:r w:rsidRPr="001565BD">
        <w:rPr>
          <w:sz w:val="28"/>
          <w:szCs w:val="28"/>
          <w:lang w:val="nb-NO"/>
        </w:rPr>
        <w:t>Biologisk mangfold i skogen</w:t>
      </w:r>
    </w:p>
    <w:tbl>
      <w:tblPr>
        <w:tblStyle w:val="Tabellrutenett"/>
        <w:tblW w:w="14356" w:type="dxa"/>
        <w:tblInd w:w="-714" w:type="dxa"/>
        <w:tblLook w:val="04A0" w:firstRow="1" w:lastRow="0" w:firstColumn="1" w:lastColumn="0" w:noHBand="0" w:noVBand="1"/>
      </w:tblPr>
      <w:tblGrid>
        <w:gridCol w:w="2669"/>
        <w:gridCol w:w="2066"/>
        <w:gridCol w:w="1152"/>
        <w:gridCol w:w="2914"/>
        <w:gridCol w:w="2259"/>
        <w:gridCol w:w="3296"/>
      </w:tblGrid>
      <w:tr w:rsidR="00541682" w:rsidRPr="00362741" w14:paraId="6906F081" w14:textId="782EFC1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76ED86E" w14:textId="77777777" w:rsidR="000C2A48" w:rsidRPr="001565BD" w:rsidRDefault="000C2A48">
            <w:pPr>
              <w:rPr>
                <w:lang w:val="smj-NO"/>
              </w:rPr>
            </w:pPr>
            <w:r w:rsidRPr="001565BD">
              <w:rPr>
                <w:lang w:val="smj-NO"/>
              </w:rPr>
              <w:t>Samisk</w:t>
            </w:r>
          </w:p>
          <w:p w14:paraId="1C7CD055" w14:textId="3B0D172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  <w:shd w:val="clear" w:color="auto" w:fill="EAF1DD" w:themeFill="accent3" w:themeFillTint="33"/>
          </w:tcPr>
          <w:p w14:paraId="6281EF58" w14:textId="17F49174" w:rsidR="000C2A48" w:rsidRPr="00362741" w:rsidRDefault="000C2A48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1152" w:type="dxa"/>
            <w:shd w:val="clear" w:color="auto" w:fill="EAF1DD" w:themeFill="accent3" w:themeFillTint="33"/>
          </w:tcPr>
          <w:p w14:paraId="0F63E437" w14:textId="43357680" w:rsidR="000C2A48" w:rsidRDefault="000C2A48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2914" w:type="dxa"/>
            <w:shd w:val="clear" w:color="auto" w:fill="EAF1DD" w:themeFill="accent3" w:themeFillTint="33"/>
          </w:tcPr>
          <w:p w14:paraId="64FFB737" w14:textId="3875845E" w:rsidR="000C2A48" w:rsidRPr="00362741" w:rsidRDefault="000C2A48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2259" w:type="dxa"/>
            <w:shd w:val="clear" w:color="auto" w:fill="EAF1DD" w:themeFill="accent3" w:themeFillTint="33"/>
          </w:tcPr>
          <w:p w14:paraId="2DC7E773" w14:textId="31E623F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Eksempelsetning</w:t>
            </w:r>
            <w:r>
              <w:rPr>
                <w:lang w:val="nb-NO"/>
              </w:rPr>
              <w:t xml:space="preserve"> norsk</w:t>
            </w:r>
          </w:p>
        </w:tc>
        <w:tc>
          <w:tcPr>
            <w:tcW w:w="3296" w:type="dxa"/>
            <w:shd w:val="clear" w:color="auto" w:fill="EAF1DD" w:themeFill="accent3" w:themeFillTint="33"/>
          </w:tcPr>
          <w:p w14:paraId="3D8A8235" w14:textId="6C1F5F3C" w:rsidR="000C2A48" w:rsidRPr="00362741" w:rsidRDefault="000C2A48">
            <w:pPr>
              <w:rPr>
                <w:lang w:val="nb-NO"/>
              </w:rPr>
            </w:pPr>
            <w:r>
              <w:rPr>
                <w:lang w:val="nb-NO"/>
              </w:rPr>
              <w:t>Merknader</w:t>
            </w:r>
          </w:p>
        </w:tc>
      </w:tr>
      <w:tr w:rsidR="00541682" w:rsidRPr="00362741" w14:paraId="00EE5318" w14:textId="7F5E60A6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436B84B" w14:textId="0F89F617" w:rsidR="000C2A48" w:rsidRPr="001565BD" w:rsidRDefault="64910738" w:rsidP="14513E62">
            <w:r w:rsidRPr="14513E62">
              <w:t xml:space="preserve">Ájtedum </w:t>
            </w:r>
            <w:r w:rsidR="5FCFF985" w:rsidRPr="14513E62">
              <w:t>sjatto</w:t>
            </w:r>
            <w:r w:rsidRPr="14513E62">
              <w:t xml:space="preserve"> (pl.)</w:t>
            </w:r>
          </w:p>
        </w:tc>
        <w:tc>
          <w:tcPr>
            <w:tcW w:w="2066" w:type="dxa"/>
          </w:tcPr>
          <w:p w14:paraId="4A457AE0" w14:textId="086FCDC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Truede arter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2B9EC15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C51B039" w14:textId="7CAA482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687C06F" w14:textId="78E174F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Gaupa er en truet art som lever i skogen i Norge.</w:t>
            </w:r>
          </w:p>
        </w:tc>
        <w:tc>
          <w:tcPr>
            <w:tcW w:w="3296" w:type="dxa"/>
          </w:tcPr>
          <w:p w14:paraId="62AECDC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79AB21EE" w14:textId="54E6020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8ADAD2A" w14:textId="5D3E47EC" w:rsidR="000C2A48" w:rsidRPr="001565BD" w:rsidRDefault="28B3B854" w:rsidP="14513E62">
            <w:r w:rsidRPr="14513E62">
              <w:t>Bájkálasj sjatto</w:t>
            </w:r>
          </w:p>
        </w:tc>
        <w:tc>
          <w:tcPr>
            <w:tcW w:w="2066" w:type="dxa"/>
          </w:tcPr>
          <w:p w14:paraId="51F6815B" w14:textId="78BBD37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Stedegne arter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0C8276DE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0C06852" w14:textId="09FB65F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8CD5E64" w14:textId="14C04FC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Fjellbjørk er en stedegen art som trives i nordlige skogområder.</w:t>
            </w:r>
          </w:p>
        </w:tc>
        <w:tc>
          <w:tcPr>
            <w:tcW w:w="3296" w:type="dxa"/>
          </w:tcPr>
          <w:p w14:paraId="16E8AF2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37DF066" w14:textId="5884A59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C6CB06D" w14:textId="143E4E7F" w:rsidR="000C2A48" w:rsidRPr="001565BD" w:rsidRDefault="21DB2817" w:rsidP="14513E62">
            <w:r w:rsidRPr="14513E62">
              <w:t>muorrasládja</w:t>
            </w:r>
          </w:p>
        </w:tc>
        <w:tc>
          <w:tcPr>
            <w:tcW w:w="2066" w:type="dxa"/>
          </w:tcPr>
          <w:p w14:paraId="35418E30" w14:textId="582A5E3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Treslag</w:t>
            </w:r>
          </w:p>
        </w:tc>
        <w:tc>
          <w:tcPr>
            <w:tcW w:w="1152" w:type="dxa"/>
            <w:shd w:val="clear" w:color="auto" w:fill="FFFFFF" w:themeFill="background1"/>
          </w:tcPr>
          <w:p w14:paraId="69F3ED8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72675FD" w14:textId="1EA98F8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EF8A27A" w14:textId="6D5CAB5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 og furu er vanlige treslag i norsk barskog.</w:t>
            </w:r>
          </w:p>
        </w:tc>
        <w:tc>
          <w:tcPr>
            <w:tcW w:w="3296" w:type="dxa"/>
          </w:tcPr>
          <w:p w14:paraId="73D22823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0A10091" w14:textId="6CA79EE9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F562DE3" w14:textId="11F10387" w:rsidR="000C2A48" w:rsidRPr="001565BD" w:rsidRDefault="4D873521" w:rsidP="14513E62">
            <w:r w:rsidRPr="14513E62">
              <w:lastRenderedPageBreak/>
              <w:t>viste ja ganá</w:t>
            </w:r>
            <w:r w:rsidR="394A8B14" w:rsidRPr="14513E62">
              <w:t xml:space="preserve"> (pl.)</w:t>
            </w:r>
          </w:p>
        </w:tc>
        <w:tc>
          <w:tcPr>
            <w:tcW w:w="2066" w:type="dxa"/>
          </w:tcPr>
          <w:p w14:paraId="617C36DE" w14:textId="493131F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4FD28A5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8B5BEF6" w14:textId="1C71ABA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551DD3A" w14:textId="23BBDA6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Reinlav er viktig for dyr som rein som mat om vinteren.</w:t>
            </w:r>
          </w:p>
        </w:tc>
        <w:tc>
          <w:tcPr>
            <w:tcW w:w="3296" w:type="dxa"/>
          </w:tcPr>
          <w:p w14:paraId="75883ED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FDB89E5" w14:textId="469970F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70B3BAB" w14:textId="281B64A7" w:rsidR="000C2A48" w:rsidRPr="001565BD" w:rsidRDefault="4278BB38" w:rsidP="14513E62">
            <w:r w:rsidRPr="14513E62">
              <w:t>Guobbara (pl.)</w:t>
            </w:r>
          </w:p>
        </w:tc>
        <w:tc>
          <w:tcPr>
            <w:tcW w:w="2066" w:type="dxa"/>
          </w:tcPr>
          <w:p w14:paraId="1B9F9651" w14:textId="06730EC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130070B9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F8DA10F" w14:textId="46D5CC03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4565A85" w14:textId="1152C64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Kantareller er en spiselig sopp som vokser på skogbunnen.</w:t>
            </w:r>
          </w:p>
        </w:tc>
        <w:tc>
          <w:tcPr>
            <w:tcW w:w="3296" w:type="dxa"/>
          </w:tcPr>
          <w:p w14:paraId="078E708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6077A909" w14:textId="27F34C3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88D0AF8" w14:textId="35F0FCE6" w:rsidR="000C2A48" w:rsidRPr="001565BD" w:rsidRDefault="468952F3" w:rsidP="14513E62">
            <w:r w:rsidRPr="14513E62">
              <w:t>njammelahá</w:t>
            </w:r>
          </w:p>
        </w:tc>
        <w:tc>
          <w:tcPr>
            <w:tcW w:w="2066" w:type="dxa"/>
          </w:tcPr>
          <w:p w14:paraId="7445C70B" w14:textId="6097BF2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Pattedyr</w:t>
            </w:r>
          </w:p>
        </w:tc>
        <w:tc>
          <w:tcPr>
            <w:tcW w:w="1152" w:type="dxa"/>
            <w:shd w:val="clear" w:color="auto" w:fill="FFFFFF" w:themeFill="background1"/>
          </w:tcPr>
          <w:p w14:paraId="63F93960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44F320D" w14:textId="0253CD5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3F1DB52" w14:textId="3E18465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Elg, hare og rev er eksempler på pattedyr i skogen.</w:t>
            </w:r>
          </w:p>
        </w:tc>
        <w:tc>
          <w:tcPr>
            <w:tcW w:w="3296" w:type="dxa"/>
          </w:tcPr>
          <w:p w14:paraId="3BBF411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5C9C66CA" w14:textId="1A1A284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C89B622" w14:textId="7948CA84" w:rsidR="000C2A48" w:rsidRPr="001565BD" w:rsidRDefault="002E3B7F" w:rsidP="14513E62">
            <w:r w:rsidRPr="14513E62">
              <w:t>L</w:t>
            </w:r>
            <w:r w:rsidR="2B895381" w:rsidRPr="14513E62">
              <w:t>åtte</w:t>
            </w:r>
          </w:p>
        </w:tc>
        <w:tc>
          <w:tcPr>
            <w:tcW w:w="2066" w:type="dxa"/>
          </w:tcPr>
          <w:p w14:paraId="699CACB6" w14:textId="167D35E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Fugler</w:t>
            </w:r>
          </w:p>
        </w:tc>
        <w:tc>
          <w:tcPr>
            <w:tcW w:w="1152" w:type="dxa"/>
            <w:shd w:val="clear" w:color="auto" w:fill="FFFFFF" w:themeFill="background1"/>
          </w:tcPr>
          <w:p w14:paraId="2AC1E983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CDA2B2A" w14:textId="202AF33B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A9AB848" w14:textId="36699DD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Tiur og orrfugl lever i norske skoger.</w:t>
            </w:r>
          </w:p>
        </w:tc>
        <w:tc>
          <w:tcPr>
            <w:tcW w:w="3296" w:type="dxa"/>
          </w:tcPr>
          <w:p w14:paraId="7887993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67EB3658" w14:textId="0D6B723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75CC12A" w14:textId="425AE334" w:rsidR="000C2A48" w:rsidRPr="001565BD" w:rsidRDefault="603E967E" w:rsidP="14513E62">
            <w:r w:rsidRPr="14513E62">
              <w:t>råbmelahá</w:t>
            </w:r>
          </w:p>
        </w:tc>
        <w:tc>
          <w:tcPr>
            <w:tcW w:w="2066" w:type="dxa"/>
          </w:tcPr>
          <w:p w14:paraId="77203BE8" w14:textId="29AC704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Insekter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358E6E2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F3B0FE8" w14:textId="15E60D06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AA71C08" w14:textId="0EEC02F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Skogsmaur bygger tuer av barnåler i skogen.</w:t>
            </w:r>
          </w:p>
        </w:tc>
        <w:tc>
          <w:tcPr>
            <w:tcW w:w="3296" w:type="dxa"/>
          </w:tcPr>
          <w:p w14:paraId="6E0A290F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71FD88D7" w14:textId="033FD906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94A3B82" w14:textId="64188CEB" w:rsidR="000C2A48" w:rsidRPr="001565BD" w:rsidRDefault="004991C4" w:rsidP="14513E62">
            <w:r w:rsidRPr="14513E62">
              <w:t>Mikroorganisma</w:t>
            </w:r>
          </w:p>
        </w:tc>
        <w:tc>
          <w:tcPr>
            <w:tcW w:w="2066" w:type="dxa"/>
          </w:tcPr>
          <w:p w14:paraId="4590CD32" w14:textId="211B8F0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Mikroorganismer</w:t>
            </w:r>
          </w:p>
        </w:tc>
        <w:tc>
          <w:tcPr>
            <w:tcW w:w="1152" w:type="dxa"/>
            <w:shd w:val="clear" w:color="auto" w:fill="FFFFFF" w:themeFill="background1"/>
          </w:tcPr>
          <w:p w14:paraId="065C225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26CE581" w14:textId="4D67134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F1CE156" w14:textId="5ED1671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Mikroorganismer bryter ned døde planter og dyr i jorda.</w:t>
            </w:r>
          </w:p>
        </w:tc>
        <w:tc>
          <w:tcPr>
            <w:tcW w:w="3296" w:type="dxa"/>
          </w:tcPr>
          <w:p w14:paraId="43755C8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C8C9DD4" w14:textId="5FB24C1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35F5EFA" w14:textId="02138559" w:rsidR="000C2A48" w:rsidRPr="001565BD" w:rsidRDefault="002E3B7F" w:rsidP="14513E62">
            <w:r w:rsidRPr="14513E62">
              <w:t>G</w:t>
            </w:r>
            <w:r w:rsidR="7E3B9893" w:rsidRPr="14513E62">
              <w:t>uossa</w:t>
            </w:r>
          </w:p>
        </w:tc>
        <w:tc>
          <w:tcPr>
            <w:tcW w:w="2066" w:type="dxa"/>
          </w:tcPr>
          <w:p w14:paraId="26778FD3" w14:textId="0D25EF7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</w:t>
            </w:r>
          </w:p>
        </w:tc>
        <w:tc>
          <w:tcPr>
            <w:tcW w:w="1152" w:type="dxa"/>
            <w:shd w:val="clear" w:color="auto" w:fill="FFFFFF" w:themeFill="background1"/>
          </w:tcPr>
          <w:p w14:paraId="3A80C74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852E6B6" w14:textId="04E4042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3D564E6" w14:textId="3DDB7CE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Grantrær dominerer mange skogsområder i Nord-Norge.</w:t>
            </w:r>
          </w:p>
        </w:tc>
        <w:tc>
          <w:tcPr>
            <w:tcW w:w="3296" w:type="dxa"/>
          </w:tcPr>
          <w:p w14:paraId="561EA2F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2746BA18" w14:textId="3988DE39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ACF58D9" w14:textId="00D62F49" w:rsidR="000C2A48" w:rsidRPr="001565BD" w:rsidRDefault="18A01D99" w:rsidP="14513E62">
            <w:r w:rsidRPr="14513E62">
              <w:t>biehtse</w:t>
            </w:r>
          </w:p>
        </w:tc>
        <w:tc>
          <w:tcPr>
            <w:tcW w:w="2066" w:type="dxa"/>
          </w:tcPr>
          <w:p w14:paraId="798F926C" w14:textId="4C66B23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Furu</w:t>
            </w:r>
          </w:p>
        </w:tc>
        <w:tc>
          <w:tcPr>
            <w:tcW w:w="1152" w:type="dxa"/>
            <w:shd w:val="clear" w:color="auto" w:fill="FFFFFF" w:themeFill="background1"/>
          </w:tcPr>
          <w:p w14:paraId="1B93764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AE298AA" w14:textId="3D87BE1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3F13338" w14:textId="0ED3B56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Furutrær tåler tørke og vokser godt i nordlige skoger.</w:t>
            </w:r>
          </w:p>
        </w:tc>
        <w:tc>
          <w:tcPr>
            <w:tcW w:w="3296" w:type="dxa"/>
          </w:tcPr>
          <w:p w14:paraId="52C2102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63A6F82" w14:textId="44F44F8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7F26542" w14:textId="66948AAF" w:rsidR="000C2A48" w:rsidRPr="001565BD" w:rsidRDefault="2461ACB6" w:rsidP="14513E62">
            <w:r w:rsidRPr="14513E62">
              <w:t>soahke</w:t>
            </w:r>
          </w:p>
        </w:tc>
        <w:tc>
          <w:tcPr>
            <w:tcW w:w="2066" w:type="dxa"/>
          </w:tcPr>
          <w:p w14:paraId="5F5E00E2" w14:textId="371B28A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Bjørk</w:t>
            </w:r>
          </w:p>
        </w:tc>
        <w:tc>
          <w:tcPr>
            <w:tcW w:w="1152" w:type="dxa"/>
            <w:shd w:val="clear" w:color="auto" w:fill="FFFFFF" w:themeFill="background1"/>
          </w:tcPr>
          <w:p w14:paraId="62B87283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221ACF6" w14:textId="079463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454D9F6" w14:textId="5120CB3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Fjellbjørk er en vanlig art i nordlige skogsområder.</w:t>
            </w:r>
          </w:p>
        </w:tc>
        <w:tc>
          <w:tcPr>
            <w:tcW w:w="3296" w:type="dxa"/>
          </w:tcPr>
          <w:p w14:paraId="6B9C57B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F5E6320" w14:textId="3805F811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70B85E1" w14:textId="18F3EC6D" w:rsidR="000C2A48" w:rsidRPr="001565BD" w:rsidRDefault="002E3B7F" w:rsidP="14513E62">
            <w:r w:rsidRPr="14513E62">
              <w:t>S</w:t>
            </w:r>
            <w:r w:rsidR="00CA169A" w:rsidRPr="14513E62">
              <w:t>uhpe</w:t>
            </w:r>
          </w:p>
        </w:tc>
        <w:tc>
          <w:tcPr>
            <w:tcW w:w="2066" w:type="dxa"/>
          </w:tcPr>
          <w:p w14:paraId="7AD4B074" w14:textId="4D5EC07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Osp</w:t>
            </w:r>
          </w:p>
        </w:tc>
        <w:tc>
          <w:tcPr>
            <w:tcW w:w="1152" w:type="dxa"/>
            <w:shd w:val="clear" w:color="auto" w:fill="FFFFFF" w:themeFill="background1"/>
          </w:tcPr>
          <w:p w14:paraId="4B1B709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67692BB" w14:textId="7FF3E81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C82575D" w14:textId="71B2E13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Ospetrær har karakteristiske skjelvende blader.</w:t>
            </w:r>
          </w:p>
        </w:tc>
        <w:tc>
          <w:tcPr>
            <w:tcW w:w="3296" w:type="dxa"/>
          </w:tcPr>
          <w:p w14:paraId="580A849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F8BEEAB" w14:textId="705C638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5A3A66D" w14:textId="04701E8D" w:rsidR="000C2A48" w:rsidRPr="001565BD" w:rsidRDefault="002E3B7F" w:rsidP="14513E62">
            <w:r w:rsidRPr="14513E62">
              <w:t>S</w:t>
            </w:r>
            <w:r w:rsidR="0A961A3C" w:rsidRPr="14513E62">
              <w:t>állja</w:t>
            </w:r>
          </w:p>
        </w:tc>
        <w:tc>
          <w:tcPr>
            <w:tcW w:w="2066" w:type="dxa"/>
          </w:tcPr>
          <w:p w14:paraId="230DA263" w14:textId="3437397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Selje</w:t>
            </w:r>
          </w:p>
        </w:tc>
        <w:tc>
          <w:tcPr>
            <w:tcW w:w="1152" w:type="dxa"/>
            <w:shd w:val="clear" w:color="auto" w:fill="FFFFFF" w:themeFill="background1"/>
          </w:tcPr>
          <w:p w14:paraId="0D4E8CFD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5A542C8" w14:textId="381B606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D1B68AF" w14:textId="4F366A9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Selje er viktig for mange insektarter i skogen.</w:t>
            </w:r>
          </w:p>
        </w:tc>
        <w:tc>
          <w:tcPr>
            <w:tcW w:w="3296" w:type="dxa"/>
          </w:tcPr>
          <w:p w14:paraId="2362D470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750B8A7" w14:textId="31599AD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2DBF477" w14:textId="22BAB84F" w:rsidR="000C2A48" w:rsidRPr="001565BD" w:rsidRDefault="002E3B7F" w:rsidP="14513E62">
            <w:r w:rsidRPr="14513E62">
              <w:lastRenderedPageBreak/>
              <w:t>S</w:t>
            </w:r>
            <w:r w:rsidR="665198E2" w:rsidRPr="14513E62">
              <w:t>arre</w:t>
            </w:r>
          </w:p>
        </w:tc>
        <w:tc>
          <w:tcPr>
            <w:tcW w:w="2066" w:type="dxa"/>
          </w:tcPr>
          <w:p w14:paraId="365001F2" w14:textId="57EA4EC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5F3D4BB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FFB53D1" w14:textId="681A97C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6676314" w14:textId="6FDB6D4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Blåbær vokser i skogbunnen og gir mat til både dyr og mennesker.</w:t>
            </w:r>
          </w:p>
        </w:tc>
        <w:tc>
          <w:tcPr>
            <w:tcW w:w="3296" w:type="dxa"/>
          </w:tcPr>
          <w:p w14:paraId="5596B35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F4954A9" w14:textId="767FCA0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8AAF172" w14:textId="023358C0" w:rsidR="000C2A48" w:rsidRPr="001565BD" w:rsidRDefault="002E3B7F" w:rsidP="14513E62">
            <w:r w:rsidRPr="14513E62">
              <w:t>J</w:t>
            </w:r>
            <w:r w:rsidR="591164B5" w:rsidRPr="14513E62">
              <w:t>ågŋå</w:t>
            </w:r>
          </w:p>
        </w:tc>
        <w:tc>
          <w:tcPr>
            <w:tcW w:w="2066" w:type="dxa"/>
          </w:tcPr>
          <w:p w14:paraId="2EC8B5F6" w14:textId="1A534C8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Tyttebær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3FF32BE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144AF82" w14:textId="0594FE7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4F9694B" w14:textId="0686179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Tyttebær trives godt i åpne skogsområder.</w:t>
            </w:r>
          </w:p>
        </w:tc>
        <w:tc>
          <w:tcPr>
            <w:tcW w:w="3296" w:type="dxa"/>
          </w:tcPr>
          <w:p w14:paraId="1F755817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1755A89" w14:textId="4BCE7B6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8E7408D" w14:textId="6BC08B9B" w:rsidR="000C2A48" w:rsidRPr="001565BD" w:rsidRDefault="002E3B7F" w:rsidP="14513E62">
            <w:r w:rsidRPr="14513E62">
              <w:t>L</w:t>
            </w:r>
            <w:r w:rsidR="173D370D" w:rsidRPr="14513E62">
              <w:t>áttak</w:t>
            </w:r>
          </w:p>
        </w:tc>
        <w:tc>
          <w:tcPr>
            <w:tcW w:w="2066" w:type="dxa"/>
          </w:tcPr>
          <w:p w14:paraId="4B41BF3F" w14:textId="3A92482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Molte</w:t>
            </w:r>
          </w:p>
        </w:tc>
        <w:tc>
          <w:tcPr>
            <w:tcW w:w="1152" w:type="dxa"/>
            <w:shd w:val="clear" w:color="auto" w:fill="FFFFFF" w:themeFill="background1"/>
          </w:tcPr>
          <w:p w14:paraId="6573527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75E00C3" w14:textId="296D6974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452A449" w14:textId="28BC358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Molte finnes i myr og fuktige skogsområder i Nord-Norge.</w:t>
            </w:r>
          </w:p>
        </w:tc>
        <w:tc>
          <w:tcPr>
            <w:tcW w:w="3296" w:type="dxa"/>
          </w:tcPr>
          <w:p w14:paraId="4B60941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5CCFF934" w14:textId="0DDCC5C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4EF1C92" w14:textId="798F471B" w:rsidR="000C2A48" w:rsidRPr="001565BD" w:rsidRDefault="59BA32D6" w:rsidP="14513E62">
            <w:r w:rsidRPr="14513E62">
              <w:t>tjáhppismuorjje</w:t>
            </w:r>
          </w:p>
        </w:tc>
        <w:tc>
          <w:tcPr>
            <w:tcW w:w="2066" w:type="dxa"/>
          </w:tcPr>
          <w:p w14:paraId="6E1F27B0" w14:textId="1EF6964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Krekling</w:t>
            </w:r>
          </w:p>
        </w:tc>
        <w:tc>
          <w:tcPr>
            <w:tcW w:w="1152" w:type="dxa"/>
            <w:shd w:val="clear" w:color="auto" w:fill="FFFFFF" w:themeFill="background1"/>
          </w:tcPr>
          <w:p w14:paraId="7E88430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C6AA706" w14:textId="283E712B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C4276AF" w14:textId="7CBF92A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Krekling er en lav busk som vokser i nordlige strøk.</w:t>
            </w:r>
          </w:p>
        </w:tc>
        <w:tc>
          <w:tcPr>
            <w:tcW w:w="3296" w:type="dxa"/>
          </w:tcPr>
          <w:p w14:paraId="699CBE3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643657C2" w14:textId="23A2CAA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BDA98B4" w14:textId="133685C0" w:rsidR="000C2A48" w:rsidRPr="001565BD" w:rsidRDefault="03B39D33" w:rsidP="14513E62">
            <w:r w:rsidRPr="14513E62">
              <w:t>rievsakmuorjje</w:t>
            </w:r>
          </w:p>
        </w:tc>
        <w:tc>
          <w:tcPr>
            <w:tcW w:w="2066" w:type="dxa"/>
          </w:tcPr>
          <w:p w14:paraId="319833BB" w14:textId="7DFA068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Rypebær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3B4B65A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978246F" w14:textId="15F38BEB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7055FBB" w14:textId="1CE5083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Rypebær vokser ofte sammen med blåbær og krekling i skogen.</w:t>
            </w:r>
          </w:p>
        </w:tc>
        <w:tc>
          <w:tcPr>
            <w:tcW w:w="3296" w:type="dxa"/>
          </w:tcPr>
          <w:p w14:paraId="37446E3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4C7CBAA" w14:textId="701F89B3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3AD82A9" w14:textId="48CEE4A8" w:rsidR="000C2A48" w:rsidRPr="001565BD" w:rsidRDefault="002E3B7F" w:rsidP="14513E62">
            <w:r w:rsidRPr="14513E62">
              <w:t>S</w:t>
            </w:r>
            <w:r w:rsidR="2B33E03C" w:rsidRPr="14513E62">
              <w:t>arvva</w:t>
            </w:r>
          </w:p>
        </w:tc>
        <w:tc>
          <w:tcPr>
            <w:tcW w:w="2066" w:type="dxa"/>
          </w:tcPr>
          <w:p w14:paraId="13D18A9E" w14:textId="6A28A0C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Elg</w:t>
            </w:r>
          </w:p>
        </w:tc>
        <w:tc>
          <w:tcPr>
            <w:tcW w:w="1152" w:type="dxa"/>
            <w:shd w:val="clear" w:color="auto" w:fill="FFFFFF" w:themeFill="background1"/>
          </w:tcPr>
          <w:p w14:paraId="6CECEB3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EAB5EB9" w14:textId="1A81497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8BF7A68" w14:textId="56A6F90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Elgen er det største pattedyret i norske skoger.</w:t>
            </w:r>
          </w:p>
        </w:tc>
        <w:tc>
          <w:tcPr>
            <w:tcW w:w="3296" w:type="dxa"/>
          </w:tcPr>
          <w:p w14:paraId="04F28C78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15736E1" w14:textId="0938F0B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E4A0355" w14:textId="03CE8DD5" w:rsidR="000C2A48" w:rsidRPr="001565BD" w:rsidRDefault="7C19798B" w:rsidP="14513E62">
            <w:r w:rsidRPr="14513E62">
              <w:t>boatsoj</w:t>
            </w:r>
          </w:p>
        </w:tc>
        <w:tc>
          <w:tcPr>
            <w:tcW w:w="2066" w:type="dxa"/>
          </w:tcPr>
          <w:p w14:paraId="4FDCF11A" w14:textId="1238F63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Rein</w:t>
            </w:r>
          </w:p>
        </w:tc>
        <w:tc>
          <w:tcPr>
            <w:tcW w:w="1152" w:type="dxa"/>
            <w:shd w:val="clear" w:color="auto" w:fill="FFFFFF" w:themeFill="background1"/>
          </w:tcPr>
          <w:p w14:paraId="7572FCF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27D6766" w14:textId="3EE1BF4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A1A630F" w14:textId="4F8528D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Rein er tilpasset nordlige skoger og tundraområder.</w:t>
            </w:r>
          </w:p>
        </w:tc>
        <w:tc>
          <w:tcPr>
            <w:tcW w:w="3296" w:type="dxa"/>
          </w:tcPr>
          <w:p w14:paraId="6876DF69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91DB579" w14:textId="2029A2D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3C08152" w14:textId="21CCCD01" w:rsidR="000C2A48" w:rsidRPr="001565BD" w:rsidRDefault="002E3B7F" w:rsidP="14513E62">
            <w:r w:rsidRPr="14513E62">
              <w:t>R</w:t>
            </w:r>
            <w:r w:rsidR="2D2F203C" w:rsidRPr="14513E62">
              <w:t>iebij</w:t>
            </w:r>
          </w:p>
        </w:tc>
        <w:tc>
          <w:tcPr>
            <w:tcW w:w="2066" w:type="dxa"/>
          </w:tcPr>
          <w:p w14:paraId="59E115F3" w14:textId="2E44E2E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Rødrev</w:t>
            </w:r>
          </w:p>
        </w:tc>
        <w:tc>
          <w:tcPr>
            <w:tcW w:w="1152" w:type="dxa"/>
            <w:shd w:val="clear" w:color="auto" w:fill="FFFFFF" w:themeFill="background1"/>
          </w:tcPr>
          <w:p w14:paraId="0FD40DF3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001290D" w14:textId="42D566C3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B13FEAB" w14:textId="08BA595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Rødreven lever av smågnagere og åtsler i skogen.</w:t>
            </w:r>
          </w:p>
        </w:tc>
        <w:tc>
          <w:tcPr>
            <w:tcW w:w="3296" w:type="dxa"/>
          </w:tcPr>
          <w:p w14:paraId="78588C7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3C04F05" w14:textId="0EEDC51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7CE7269" w14:textId="10CE87E8" w:rsidR="000C2A48" w:rsidRPr="001565BD" w:rsidRDefault="2A21C0F1" w:rsidP="14513E62">
            <w:r w:rsidRPr="14513E62">
              <w:t>njoammel</w:t>
            </w:r>
          </w:p>
        </w:tc>
        <w:tc>
          <w:tcPr>
            <w:tcW w:w="2066" w:type="dxa"/>
          </w:tcPr>
          <w:p w14:paraId="43C7A425" w14:textId="25D7832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Hare</w:t>
            </w:r>
          </w:p>
        </w:tc>
        <w:tc>
          <w:tcPr>
            <w:tcW w:w="1152" w:type="dxa"/>
            <w:shd w:val="clear" w:color="auto" w:fill="FFFFFF" w:themeFill="background1"/>
          </w:tcPr>
          <w:p w14:paraId="2956ACA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675FF23" w14:textId="3DBD7C4F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CF0FA54" w14:textId="7690A77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Haren skifter pels til hvitt om vinteren for å kamuflere seg.</w:t>
            </w:r>
          </w:p>
        </w:tc>
        <w:tc>
          <w:tcPr>
            <w:tcW w:w="3296" w:type="dxa"/>
          </w:tcPr>
          <w:p w14:paraId="52AE611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5F2791A5" w14:textId="62F5CDC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0C54686" w14:textId="43DAAE3A" w:rsidR="000C2A48" w:rsidRPr="001565BD" w:rsidRDefault="35AAE2C7" w:rsidP="14513E62">
            <w:r w:rsidRPr="14513E62">
              <w:t>luoma</w:t>
            </w:r>
            <w:r w:rsidR="3E198D58" w:rsidRPr="14513E62">
              <w:t>/luomek</w:t>
            </w:r>
          </w:p>
        </w:tc>
        <w:tc>
          <w:tcPr>
            <w:tcW w:w="2066" w:type="dxa"/>
          </w:tcPr>
          <w:p w14:paraId="23A438E0" w14:textId="5D27F3E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Lemen</w:t>
            </w:r>
          </w:p>
        </w:tc>
        <w:tc>
          <w:tcPr>
            <w:tcW w:w="1152" w:type="dxa"/>
            <w:shd w:val="clear" w:color="auto" w:fill="FFFFFF" w:themeFill="background1"/>
          </w:tcPr>
          <w:p w14:paraId="0F10470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9560FB2" w14:textId="0AB64F63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E26BCD8" w14:textId="17EF106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Lemen er en viktig matkilde for rovdyr som rødrev og ugle.</w:t>
            </w:r>
          </w:p>
        </w:tc>
        <w:tc>
          <w:tcPr>
            <w:tcW w:w="3296" w:type="dxa"/>
          </w:tcPr>
          <w:p w14:paraId="0AE4D777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BC3B721" w14:textId="262427D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D6881B4" w14:textId="0A9ACC98" w:rsidR="000C2A48" w:rsidRPr="001565BD" w:rsidRDefault="002E3B7F" w:rsidP="14513E62">
            <w:r w:rsidRPr="14513E62">
              <w:lastRenderedPageBreak/>
              <w:t>O</w:t>
            </w:r>
            <w:r w:rsidR="03FD1FF9" w:rsidRPr="14513E62">
              <w:t>arre</w:t>
            </w:r>
          </w:p>
        </w:tc>
        <w:tc>
          <w:tcPr>
            <w:tcW w:w="2066" w:type="dxa"/>
          </w:tcPr>
          <w:p w14:paraId="0C0B456E" w14:textId="191A34C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Ekorn</w:t>
            </w:r>
          </w:p>
        </w:tc>
        <w:tc>
          <w:tcPr>
            <w:tcW w:w="1152" w:type="dxa"/>
            <w:shd w:val="clear" w:color="auto" w:fill="FFFFFF" w:themeFill="background1"/>
          </w:tcPr>
          <w:p w14:paraId="7A237CB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DA67835" w14:textId="3EE1DE8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7734250" w14:textId="096AB4C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Ekorn samler mat og bygger reir høyt oppe i trærne.</w:t>
            </w:r>
          </w:p>
        </w:tc>
        <w:tc>
          <w:tcPr>
            <w:tcW w:w="3296" w:type="dxa"/>
          </w:tcPr>
          <w:p w14:paraId="54198FA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00E0270" w14:textId="7ED85C41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BB6F61A" w14:textId="6A82A963" w:rsidR="000C2A48" w:rsidRPr="001565BD" w:rsidRDefault="05B14EA7" w:rsidP="14513E62">
            <w:r w:rsidRPr="14513E62">
              <w:t>tjievre</w:t>
            </w:r>
            <w:r w:rsidR="24EEF4A4" w:rsidRPr="14513E62">
              <w:t>s</w:t>
            </w:r>
          </w:p>
        </w:tc>
        <w:tc>
          <w:tcPr>
            <w:tcW w:w="2066" w:type="dxa"/>
          </w:tcPr>
          <w:p w14:paraId="6E552C13" w14:textId="3EE5A9F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Oter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36C6A0B0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155B411" w14:textId="4F52CE7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488D2DB" w14:textId="301B45E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Oteren lever i nærheten av vann og fanger fisk som mat.</w:t>
            </w:r>
          </w:p>
        </w:tc>
        <w:tc>
          <w:tcPr>
            <w:tcW w:w="3296" w:type="dxa"/>
          </w:tcPr>
          <w:p w14:paraId="4D58158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71B39E0" w14:textId="7F0B6DB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9891E01" w14:textId="0DD3BF3E" w:rsidR="000C2A48" w:rsidRPr="001565BD" w:rsidRDefault="002E3B7F" w:rsidP="14513E62">
            <w:r w:rsidRPr="14513E62">
              <w:t>T</w:t>
            </w:r>
            <w:r w:rsidR="34AC8A83" w:rsidRPr="14513E62">
              <w:t>juktje</w:t>
            </w:r>
          </w:p>
        </w:tc>
        <w:tc>
          <w:tcPr>
            <w:tcW w:w="2066" w:type="dxa"/>
          </w:tcPr>
          <w:p w14:paraId="54804539" w14:textId="09533E4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Tiur</w:t>
            </w:r>
          </w:p>
        </w:tc>
        <w:tc>
          <w:tcPr>
            <w:tcW w:w="1152" w:type="dxa"/>
            <w:shd w:val="clear" w:color="auto" w:fill="FFFFFF" w:themeFill="background1"/>
          </w:tcPr>
          <w:p w14:paraId="1000D39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198264E" w14:textId="0943FB0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7EC80EF" w14:textId="11E38CA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Tiuren er en stor skogsfugl som spiller i skogsområdene om våren.</w:t>
            </w:r>
          </w:p>
        </w:tc>
        <w:tc>
          <w:tcPr>
            <w:tcW w:w="3296" w:type="dxa"/>
          </w:tcPr>
          <w:p w14:paraId="747D8C53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2AB7A16" w14:textId="52FDEC4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C1175B6" w14:textId="64F99A91" w:rsidR="000C2A48" w:rsidRPr="001565BD" w:rsidRDefault="002E3B7F" w:rsidP="14513E62">
            <w:r w:rsidRPr="14513E62">
              <w:t>H</w:t>
            </w:r>
            <w:r w:rsidR="43A8D2E2" w:rsidRPr="14513E62">
              <w:t>urre</w:t>
            </w:r>
          </w:p>
        </w:tc>
        <w:tc>
          <w:tcPr>
            <w:tcW w:w="2066" w:type="dxa"/>
          </w:tcPr>
          <w:p w14:paraId="5A88132D" w14:textId="4025253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Orrfugl</w:t>
            </w:r>
          </w:p>
        </w:tc>
        <w:tc>
          <w:tcPr>
            <w:tcW w:w="1152" w:type="dxa"/>
            <w:shd w:val="clear" w:color="auto" w:fill="FFFFFF" w:themeFill="background1"/>
          </w:tcPr>
          <w:p w14:paraId="6164DFDE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A7167DA" w14:textId="295C9FA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1548628" w14:textId="7179D87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Orrfugl finnes i både barskog og blandingsskog.</w:t>
            </w:r>
          </w:p>
        </w:tc>
        <w:tc>
          <w:tcPr>
            <w:tcW w:w="3296" w:type="dxa"/>
          </w:tcPr>
          <w:p w14:paraId="725D8F8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BEAB234" w14:textId="08E1BF7D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00442E2" w14:textId="3F680CC9" w:rsidR="000C2A48" w:rsidRPr="001565BD" w:rsidRDefault="3CE45040" w:rsidP="14513E62">
            <w:r w:rsidRPr="14513E62">
              <w:t>goasskem</w:t>
            </w:r>
          </w:p>
        </w:tc>
        <w:tc>
          <w:tcPr>
            <w:tcW w:w="2066" w:type="dxa"/>
          </w:tcPr>
          <w:p w14:paraId="57775164" w14:textId="797DF3F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Kongeørn</w:t>
            </w:r>
          </w:p>
        </w:tc>
        <w:tc>
          <w:tcPr>
            <w:tcW w:w="1152" w:type="dxa"/>
            <w:shd w:val="clear" w:color="auto" w:fill="FFFFFF" w:themeFill="background1"/>
          </w:tcPr>
          <w:p w14:paraId="4FE94120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067CCEC" w14:textId="5DB6FBD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77A5A66" w14:textId="324AF36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Kongeørna svever høyt over skogen på jakt etter byttedyr.</w:t>
            </w:r>
          </w:p>
        </w:tc>
        <w:tc>
          <w:tcPr>
            <w:tcW w:w="3296" w:type="dxa"/>
          </w:tcPr>
          <w:p w14:paraId="577BD25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5D03E32" w14:textId="7D748E3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6AD8E72" w14:textId="44F7791C" w:rsidR="000C2A48" w:rsidRPr="001565BD" w:rsidRDefault="0C6BB602" w:rsidP="14513E62">
            <w:r w:rsidRPr="14513E62">
              <w:t>guovsak</w:t>
            </w:r>
          </w:p>
        </w:tc>
        <w:tc>
          <w:tcPr>
            <w:tcW w:w="2066" w:type="dxa"/>
          </w:tcPr>
          <w:p w14:paraId="05C342BF" w14:textId="2798A98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Lavskrike</w:t>
            </w:r>
          </w:p>
        </w:tc>
        <w:tc>
          <w:tcPr>
            <w:tcW w:w="1152" w:type="dxa"/>
            <w:shd w:val="clear" w:color="auto" w:fill="FFFFFF" w:themeFill="background1"/>
          </w:tcPr>
          <w:p w14:paraId="1C6F0CDE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3334EC7" w14:textId="441CB596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EE4424D" w14:textId="712CEAA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Lavskrika trives i barskogen og er en nysgjerrig fugl.</w:t>
            </w:r>
          </w:p>
        </w:tc>
        <w:tc>
          <w:tcPr>
            <w:tcW w:w="3296" w:type="dxa"/>
          </w:tcPr>
          <w:p w14:paraId="7B820A3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5F2D5B18" w14:textId="3A04C95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66EED2C" w14:textId="273A615F" w:rsidR="000C2A48" w:rsidRPr="001565BD" w:rsidRDefault="6B6B2A7E" w:rsidP="14513E62">
            <w:r w:rsidRPr="14513E62">
              <w:t>tsihtseskunjok</w:t>
            </w:r>
          </w:p>
        </w:tc>
        <w:tc>
          <w:tcPr>
            <w:tcW w:w="2066" w:type="dxa"/>
          </w:tcPr>
          <w:p w14:paraId="20EEBCD0" w14:textId="7152896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Spurvugle</w:t>
            </w:r>
          </w:p>
        </w:tc>
        <w:tc>
          <w:tcPr>
            <w:tcW w:w="1152" w:type="dxa"/>
            <w:shd w:val="clear" w:color="auto" w:fill="FFFFFF" w:themeFill="background1"/>
          </w:tcPr>
          <w:p w14:paraId="4101A00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1213108" w14:textId="2F71EF9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1CE3755" w14:textId="6E07ED2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Spurvugla er en liten ugle som lever i norske skoger.</w:t>
            </w:r>
          </w:p>
        </w:tc>
        <w:tc>
          <w:tcPr>
            <w:tcW w:w="3296" w:type="dxa"/>
          </w:tcPr>
          <w:p w14:paraId="64AC6911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5B2E8AD" w14:textId="6A583D1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EE9F3BF" w14:textId="12564DF3" w:rsidR="000C2A48" w:rsidRPr="001565BD" w:rsidRDefault="002E3B7F" w:rsidP="14513E62">
            <w:r w:rsidRPr="14513E62">
              <w:t>G</w:t>
            </w:r>
            <w:r w:rsidR="3C2F1946" w:rsidRPr="14513E62">
              <w:t>ierasj</w:t>
            </w:r>
          </w:p>
        </w:tc>
        <w:tc>
          <w:tcPr>
            <w:tcW w:w="2066" w:type="dxa"/>
          </w:tcPr>
          <w:p w14:paraId="6A0C8FCB" w14:textId="7A41F1E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Svartspett</w:t>
            </w:r>
          </w:p>
        </w:tc>
        <w:tc>
          <w:tcPr>
            <w:tcW w:w="1152" w:type="dxa"/>
            <w:shd w:val="clear" w:color="auto" w:fill="FFFFFF" w:themeFill="background1"/>
          </w:tcPr>
          <w:p w14:paraId="6C63ED8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1B8020B" w14:textId="2A391EEB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EF55B0C" w14:textId="737DF1F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Svartspetten hakker i gamle trær for å finne insekter.</w:t>
            </w:r>
          </w:p>
        </w:tc>
        <w:tc>
          <w:tcPr>
            <w:tcW w:w="3296" w:type="dxa"/>
          </w:tcPr>
          <w:p w14:paraId="562DC279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239BACAE" w14:textId="7EC21B7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DED54B4" w14:textId="565DB69C" w:rsidR="000C2A48" w:rsidRPr="001565BD" w:rsidRDefault="002E3B7F" w:rsidP="14513E62">
            <w:r w:rsidRPr="14513E62">
              <w:t>T</w:t>
            </w:r>
            <w:r w:rsidR="158811A3" w:rsidRPr="14513E62">
              <w:t>jájnne</w:t>
            </w:r>
          </w:p>
        </w:tc>
        <w:tc>
          <w:tcPr>
            <w:tcW w:w="2066" w:type="dxa"/>
          </w:tcPr>
          <w:p w14:paraId="5B94FE80" w14:textId="4BB1C55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Tretåspett</w:t>
            </w:r>
          </w:p>
        </w:tc>
        <w:tc>
          <w:tcPr>
            <w:tcW w:w="1152" w:type="dxa"/>
            <w:shd w:val="clear" w:color="auto" w:fill="FFFFFF" w:themeFill="background1"/>
          </w:tcPr>
          <w:p w14:paraId="7F61BF1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78E7625" w14:textId="2D53B55F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DF4638A" w14:textId="6786559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Tretåspetten trives i døde trær i boreal skog.</w:t>
            </w:r>
          </w:p>
        </w:tc>
        <w:tc>
          <w:tcPr>
            <w:tcW w:w="3296" w:type="dxa"/>
          </w:tcPr>
          <w:p w14:paraId="77A523CF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20C1C40B" w14:textId="5D660C3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5359F0F" w14:textId="51FF17EB" w:rsidR="000C2A48" w:rsidRPr="001565BD" w:rsidRDefault="21627256" w:rsidP="14513E62">
            <w:r w:rsidRPr="14513E62">
              <w:t>kantarælla</w:t>
            </w:r>
          </w:p>
        </w:tc>
        <w:tc>
          <w:tcPr>
            <w:tcW w:w="2066" w:type="dxa"/>
          </w:tcPr>
          <w:p w14:paraId="263C5951" w14:textId="67F3209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Kantarell</w:t>
            </w:r>
          </w:p>
        </w:tc>
        <w:tc>
          <w:tcPr>
            <w:tcW w:w="1152" w:type="dxa"/>
            <w:shd w:val="clear" w:color="auto" w:fill="FFFFFF" w:themeFill="background1"/>
          </w:tcPr>
          <w:p w14:paraId="7E16958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57AC259" w14:textId="4DF2FE6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43B448D" w14:textId="4B88ADA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Kantareller er gule og vokser ofte i løvskog.</w:t>
            </w:r>
          </w:p>
        </w:tc>
        <w:tc>
          <w:tcPr>
            <w:tcW w:w="3296" w:type="dxa"/>
          </w:tcPr>
          <w:p w14:paraId="2EF01FD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EA84994" w14:textId="35DBE041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CD19953" w14:textId="0431BA6F" w:rsidR="000C2A48" w:rsidRPr="001565BD" w:rsidRDefault="7C2F392E" w:rsidP="14513E62">
            <w:r w:rsidRPr="14513E62">
              <w:t>gierggeguoppar</w:t>
            </w:r>
          </w:p>
        </w:tc>
        <w:tc>
          <w:tcPr>
            <w:tcW w:w="2066" w:type="dxa"/>
          </w:tcPr>
          <w:p w14:paraId="448AA659" w14:textId="7BEFE28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Steinsopp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66F6505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98C555E" w14:textId="2CFFA8A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61C81B2" w14:textId="65D3631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Steinsoppen er en ettertraktet matsopp i skogen.</w:t>
            </w:r>
          </w:p>
        </w:tc>
        <w:tc>
          <w:tcPr>
            <w:tcW w:w="3296" w:type="dxa"/>
          </w:tcPr>
          <w:p w14:paraId="4F36F25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7628F09" w14:textId="57E9631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B469EE5" w14:textId="029E8DA8" w:rsidR="000C2A48" w:rsidRPr="001565BD" w:rsidRDefault="4DFF6BE4" w:rsidP="14513E62">
            <w:r w:rsidRPr="14513E62">
              <w:lastRenderedPageBreak/>
              <w:t>tjurukguoppar</w:t>
            </w:r>
          </w:p>
        </w:tc>
        <w:tc>
          <w:tcPr>
            <w:tcW w:w="2066" w:type="dxa"/>
          </w:tcPr>
          <w:p w14:paraId="791B8A47" w14:textId="2E73CB2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Fluesopp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03B17443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3C30B7A" w14:textId="0CF08F2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094CBFE" w14:textId="687A37F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Fluesoppen er giftig og har en rød hatt med hvite prikker.</w:t>
            </w:r>
          </w:p>
        </w:tc>
        <w:tc>
          <w:tcPr>
            <w:tcW w:w="3296" w:type="dxa"/>
          </w:tcPr>
          <w:p w14:paraId="2F8ACB50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2632AAD" w14:textId="2DA5573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71AE918" w14:textId="17EA7588" w:rsidR="000C2A48" w:rsidRPr="001565BD" w:rsidRDefault="275F04D7" w:rsidP="14513E62">
            <w:r w:rsidRPr="14513E62">
              <w:t>átjábássma/gudnabássmá</w:t>
            </w:r>
          </w:p>
        </w:tc>
        <w:tc>
          <w:tcPr>
            <w:tcW w:w="2066" w:type="dxa"/>
          </w:tcPr>
          <w:p w14:paraId="7B163C36" w14:textId="1382419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Røyksopp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2505D1F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86EC34C" w14:textId="24BA957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F10CBB2" w14:textId="6781C4F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Røyksopp sprer sporene sine når den tråkkes på.</w:t>
            </w:r>
          </w:p>
        </w:tc>
        <w:tc>
          <w:tcPr>
            <w:tcW w:w="3296" w:type="dxa"/>
          </w:tcPr>
          <w:p w14:paraId="3B1019FF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9053688" w14:textId="39C1311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86FFD81" w14:textId="14AF492B" w:rsidR="000C2A48" w:rsidRPr="001565BD" w:rsidRDefault="30E1A247" w:rsidP="14513E62">
            <w:r w:rsidRPr="14513E62">
              <w:t>Kræmlla, kremla</w:t>
            </w:r>
          </w:p>
        </w:tc>
        <w:tc>
          <w:tcPr>
            <w:tcW w:w="2066" w:type="dxa"/>
          </w:tcPr>
          <w:p w14:paraId="116925D6" w14:textId="0082E3F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Kremle</w:t>
            </w:r>
          </w:p>
        </w:tc>
        <w:tc>
          <w:tcPr>
            <w:tcW w:w="1152" w:type="dxa"/>
            <w:shd w:val="clear" w:color="auto" w:fill="FFFFFF" w:themeFill="background1"/>
          </w:tcPr>
          <w:p w14:paraId="22CBFF59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D5ABFEF" w14:textId="00B7B5F4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9DD474E" w14:textId="1080842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Kremle er en vanlig sopp som finnes i mange skogtyper.</w:t>
            </w:r>
          </w:p>
        </w:tc>
        <w:tc>
          <w:tcPr>
            <w:tcW w:w="3296" w:type="dxa"/>
          </w:tcPr>
          <w:p w14:paraId="4383FD11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8FDEA8C" w14:textId="6547C8A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353CE77" w14:textId="24D0FD7B" w:rsidR="000C2A48" w:rsidRPr="001565BD" w:rsidRDefault="002E3B7F" w:rsidP="14513E62">
            <w:r w:rsidRPr="14513E62">
              <w:t>V</w:t>
            </w:r>
            <w:r w:rsidR="74475FFA" w:rsidRPr="14513E62">
              <w:t>isste</w:t>
            </w:r>
          </w:p>
        </w:tc>
        <w:tc>
          <w:tcPr>
            <w:tcW w:w="2066" w:type="dxa"/>
          </w:tcPr>
          <w:p w14:paraId="2809C5EA" w14:textId="481AB30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Reinlav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428B44F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6C3BA02" w14:textId="0BA7E1B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9FA78ED" w14:textId="6B6E6FC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Reinlav er en viktig matkilde for rein om vinteren.</w:t>
            </w:r>
          </w:p>
        </w:tc>
        <w:tc>
          <w:tcPr>
            <w:tcW w:w="3296" w:type="dxa"/>
          </w:tcPr>
          <w:p w14:paraId="0DEAD74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5AC6EA78" w14:textId="3970401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929CDB5" w14:textId="282C567A" w:rsidR="000C2A48" w:rsidRPr="001565BD" w:rsidRDefault="2ED410F0" w:rsidP="14513E62">
            <w:r w:rsidRPr="14513E62">
              <w:t>biestagadna</w:t>
            </w:r>
          </w:p>
        </w:tc>
        <w:tc>
          <w:tcPr>
            <w:tcW w:w="2066" w:type="dxa"/>
          </w:tcPr>
          <w:p w14:paraId="001BDD85" w14:textId="63838FA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Kvistlav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0E425A4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5ABC202" w14:textId="5CDC6603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80DF6EE" w14:textId="40108AD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Kvistlav vokser på trær og er næring for insekter.</w:t>
            </w:r>
          </w:p>
        </w:tc>
        <w:tc>
          <w:tcPr>
            <w:tcW w:w="3296" w:type="dxa"/>
          </w:tcPr>
          <w:p w14:paraId="2257EB81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AA06037" w14:textId="2FCE8A7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168D690" w14:textId="4BB80038" w:rsidR="000C2A48" w:rsidRPr="001565BD" w:rsidRDefault="34AB679A" w:rsidP="14513E62">
            <w:r w:rsidRPr="14513E62">
              <w:t>v</w:t>
            </w:r>
            <w:r w:rsidR="00BE7DFB">
              <w:t>i</w:t>
            </w:r>
            <w:r w:rsidRPr="14513E62">
              <w:t>elggisgadna</w:t>
            </w:r>
          </w:p>
        </w:tc>
        <w:tc>
          <w:tcPr>
            <w:tcW w:w="2066" w:type="dxa"/>
          </w:tcPr>
          <w:p w14:paraId="1C1DD5F0" w14:textId="21D848A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Papirlav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602EBAAE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17B28E3" w14:textId="70FE206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FA51195" w14:textId="58C24FC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Papirlav er en hvit lav som vokser på gamle trestammer.</w:t>
            </w:r>
          </w:p>
        </w:tc>
        <w:tc>
          <w:tcPr>
            <w:tcW w:w="3296" w:type="dxa"/>
          </w:tcPr>
          <w:p w14:paraId="21A3FEE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3A6B0A3" w14:textId="404551B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87253AE" w14:textId="64B2B4E6" w:rsidR="000C2A48" w:rsidRPr="001565BD" w:rsidRDefault="3B2324B6" w:rsidP="14513E62">
            <w:r w:rsidRPr="14513E62">
              <w:t>sarvvavisste</w:t>
            </w:r>
          </w:p>
        </w:tc>
        <w:tc>
          <w:tcPr>
            <w:tcW w:w="2066" w:type="dxa"/>
          </w:tcPr>
          <w:p w14:paraId="3597E4B7" w14:textId="2CC68F4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Islandslav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7C97101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FB2904E" w14:textId="4D70D48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F2E05F1" w14:textId="5D1BD47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Islandslav vokser på steiner og er viktig i karrige områder.</w:t>
            </w:r>
          </w:p>
        </w:tc>
        <w:tc>
          <w:tcPr>
            <w:tcW w:w="3296" w:type="dxa"/>
          </w:tcPr>
          <w:p w14:paraId="3E5BEEB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9E9F547" w14:textId="5074B82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6C508AA" w14:textId="1B0F9E7D" w:rsidR="000C2A48" w:rsidRPr="001565BD" w:rsidRDefault="7ADAB868" w:rsidP="14513E62">
            <w:r w:rsidRPr="14513E62">
              <w:t>miehttsegårkkå</w:t>
            </w:r>
          </w:p>
        </w:tc>
        <w:tc>
          <w:tcPr>
            <w:tcW w:w="2066" w:type="dxa"/>
          </w:tcPr>
          <w:p w14:paraId="6CD33EFE" w14:textId="2F478BA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 skogsmaur</w:t>
            </w:r>
          </w:p>
        </w:tc>
        <w:tc>
          <w:tcPr>
            <w:tcW w:w="1152" w:type="dxa"/>
            <w:shd w:val="clear" w:color="auto" w:fill="FFFFFF" w:themeFill="background1"/>
          </w:tcPr>
          <w:p w14:paraId="511F5D6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EFE632D" w14:textId="2342B4D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F24980C" w14:textId="36156CD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 skogsmaur bygger store tuer i skogbunnen.</w:t>
            </w:r>
          </w:p>
        </w:tc>
        <w:tc>
          <w:tcPr>
            <w:tcW w:w="3296" w:type="dxa"/>
          </w:tcPr>
          <w:p w14:paraId="28C92A6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B7652F1" w14:textId="7D34BAE8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FF5892A" w14:textId="2A7C2415" w:rsidR="000C2A48" w:rsidRPr="001565BD" w:rsidRDefault="792F5F1B" w:rsidP="14513E62">
            <w:r w:rsidRPr="14513E62">
              <w:t>biejvvelåddesuoksa</w:t>
            </w:r>
          </w:p>
        </w:tc>
        <w:tc>
          <w:tcPr>
            <w:tcW w:w="2066" w:type="dxa"/>
          </w:tcPr>
          <w:p w14:paraId="5F737471" w14:textId="6C4C8E2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Sommerfugllarver</w:t>
            </w:r>
          </w:p>
        </w:tc>
        <w:tc>
          <w:tcPr>
            <w:tcW w:w="1152" w:type="dxa"/>
            <w:shd w:val="clear" w:color="auto" w:fill="FFFFFF" w:themeFill="background1"/>
          </w:tcPr>
          <w:p w14:paraId="623B31B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7F2E456" w14:textId="1A55A22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B46F01C" w14:textId="2777BF4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Sommerfugllarver spiser blader fra trær og busker.</w:t>
            </w:r>
          </w:p>
        </w:tc>
        <w:tc>
          <w:tcPr>
            <w:tcW w:w="3296" w:type="dxa"/>
          </w:tcPr>
          <w:p w14:paraId="6AF34D7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8560799" w14:textId="5992309D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E5F2580" w14:textId="18B7B315" w:rsidR="000C2A48" w:rsidRPr="001565BD" w:rsidRDefault="252BB645">
            <w:pPr>
              <w:rPr>
                <w:lang w:val="smj-NO"/>
              </w:rPr>
            </w:pPr>
            <w:r w:rsidRPr="68B99498">
              <w:rPr>
                <w:lang w:val="smj-NO"/>
              </w:rPr>
              <w:t>bárkkoruovddegåmmbå</w:t>
            </w:r>
          </w:p>
        </w:tc>
        <w:tc>
          <w:tcPr>
            <w:tcW w:w="2066" w:type="dxa"/>
          </w:tcPr>
          <w:p w14:paraId="2558A944" w14:textId="6FA23F3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Barkbiller</w:t>
            </w:r>
          </w:p>
        </w:tc>
        <w:tc>
          <w:tcPr>
            <w:tcW w:w="1152" w:type="dxa"/>
            <w:shd w:val="clear" w:color="auto" w:fill="FFFFFF" w:themeFill="background1"/>
          </w:tcPr>
          <w:p w14:paraId="577A568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114A5C3" w14:textId="7BBE8828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56254A4" w14:textId="4A210DA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Barkbiller lever under barken på døde og svekkede trær.</w:t>
            </w:r>
          </w:p>
        </w:tc>
        <w:tc>
          <w:tcPr>
            <w:tcW w:w="3296" w:type="dxa"/>
          </w:tcPr>
          <w:p w14:paraId="585FD2F9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63E446B5" w14:textId="703415B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71F6E9C" w14:textId="316BC5BC" w:rsidR="000C2A48" w:rsidRPr="001565BD" w:rsidRDefault="20D0EDB0" w:rsidP="14513E62">
            <w:r w:rsidRPr="14513E62">
              <w:lastRenderedPageBreak/>
              <w:t>miedaviepses</w:t>
            </w:r>
          </w:p>
        </w:tc>
        <w:tc>
          <w:tcPr>
            <w:tcW w:w="2066" w:type="dxa"/>
          </w:tcPr>
          <w:p w14:paraId="576E4143" w14:textId="6F67406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Honningbie</w:t>
            </w:r>
          </w:p>
        </w:tc>
        <w:tc>
          <w:tcPr>
            <w:tcW w:w="1152" w:type="dxa"/>
            <w:shd w:val="clear" w:color="auto" w:fill="FFFFFF" w:themeFill="background1"/>
          </w:tcPr>
          <w:p w14:paraId="0BAE6AA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96FA660" w14:textId="4EAADB5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BCA8886" w14:textId="20F8876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Honningbier samler nektar fra blomster i skogkanten.</w:t>
            </w:r>
          </w:p>
        </w:tc>
        <w:tc>
          <w:tcPr>
            <w:tcW w:w="3296" w:type="dxa"/>
          </w:tcPr>
          <w:p w14:paraId="193263C7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0F3B96B" w14:textId="379930F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3EB1813" w14:textId="2855833B" w:rsidR="000C2A48" w:rsidRPr="001565BD" w:rsidRDefault="1357B513" w:rsidP="14513E62">
            <w:r w:rsidRPr="14513E62">
              <w:t>tjuoj</w:t>
            </w:r>
            <w:r w:rsidR="008C6D81">
              <w:t>kk</w:t>
            </w:r>
            <w:r w:rsidRPr="14513E62">
              <w:t>a</w:t>
            </w:r>
          </w:p>
        </w:tc>
        <w:tc>
          <w:tcPr>
            <w:tcW w:w="2066" w:type="dxa"/>
          </w:tcPr>
          <w:p w14:paraId="47797947" w14:textId="5DE2768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Mygg</w:t>
            </w:r>
          </w:p>
        </w:tc>
        <w:tc>
          <w:tcPr>
            <w:tcW w:w="1152" w:type="dxa"/>
            <w:shd w:val="clear" w:color="auto" w:fill="FFFFFF" w:themeFill="background1"/>
          </w:tcPr>
          <w:p w14:paraId="70BDC940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58586C8" w14:textId="6C89779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A2E655F" w14:textId="58508ED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Mygg trives i fuktige skogsområder og våtmarker.</w:t>
            </w:r>
          </w:p>
        </w:tc>
        <w:tc>
          <w:tcPr>
            <w:tcW w:w="3296" w:type="dxa"/>
          </w:tcPr>
          <w:p w14:paraId="0AF9868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BF4BBB9" w14:textId="623F5C5D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4175E86" w14:textId="64D11A64" w:rsidR="000C2A48" w:rsidRPr="001565BD" w:rsidRDefault="73F3FBB3" w:rsidP="14513E62">
            <w:r w:rsidRPr="14513E62">
              <w:t>dædtjulahka</w:t>
            </w:r>
          </w:p>
        </w:tc>
        <w:tc>
          <w:tcPr>
            <w:tcW w:w="2066" w:type="dxa"/>
          </w:tcPr>
          <w:p w14:paraId="5F6E5F39" w14:textId="68DD126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Firfisle</w:t>
            </w:r>
          </w:p>
        </w:tc>
        <w:tc>
          <w:tcPr>
            <w:tcW w:w="1152" w:type="dxa"/>
            <w:shd w:val="clear" w:color="auto" w:fill="FFFFFF" w:themeFill="background1"/>
          </w:tcPr>
          <w:p w14:paraId="75C5264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41DE97D" w14:textId="178C207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847F7A8" w14:textId="01E11CE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Firfisler soler seg på steiner i skogsområder.</w:t>
            </w:r>
          </w:p>
        </w:tc>
        <w:tc>
          <w:tcPr>
            <w:tcW w:w="3296" w:type="dxa"/>
          </w:tcPr>
          <w:p w14:paraId="33C74E9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9C68C54" w14:textId="781A9B3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0289CD5" w14:textId="1074896D" w:rsidR="000C2A48" w:rsidRPr="001565BD" w:rsidRDefault="1FA44A9A" w:rsidP="14513E62">
            <w:r w:rsidRPr="14513E62">
              <w:t>suossnombakterijja</w:t>
            </w:r>
          </w:p>
        </w:tc>
        <w:tc>
          <w:tcPr>
            <w:tcW w:w="2066" w:type="dxa"/>
          </w:tcPr>
          <w:p w14:paraId="26D2A44A" w14:textId="2CA5CFF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Nedbryterbakterier</w:t>
            </w:r>
          </w:p>
        </w:tc>
        <w:tc>
          <w:tcPr>
            <w:tcW w:w="1152" w:type="dxa"/>
            <w:shd w:val="clear" w:color="auto" w:fill="FFFFFF" w:themeFill="background1"/>
          </w:tcPr>
          <w:p w14:paraId="0BED2FB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B065B01" w14:textId="0CE6C3AB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9F57CED" w14:textId="57FB9EC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Nedbryterbakterier bryter ned dødt organisk materiale.</w:t>
            </w:r>
          </w:p>
        </w:tc>
        <w:tc>
          <w:tcPr>
            <w:tcW w:w="3296" w:type="dxa"/>
          </w:tcPr>
          <w:p w14:paraId="2FC2AA9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1016E23" w14:textId="1F7409D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FA84A70" w14:textId="2BB96946" w:rsidR="000C2A48" w:rsidRPr="001565BD" w:rsidRDefault="680D7145" w:rsidP="14513E62">
            <w:r w:rsidRPr="14513E62">
              <w:t>guottojguoppar</w:t>
            </w:r>
          </w:p>
        </w:tc>
        <w:tc>
          <w:tcPr>
            <w:tcW w:w="2066" w:type="dxa"/>
          </w:tcPr>
          <w:p w14:paraId="310252A6" w14:textId="724DD9C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Sopp på dødt trevirke</w:t>
            </w:r>
          </w:p>
        </w:tc>
        <w:tc>
          <w:tcPr>
            <w:tcW w:w="1152" w:type="dxa"/>
            <w:shd w:val="clear" w:color="auto" w:fill="FFFFFF" w:themeFill="background1"/>
          </w:tcPr>
          <w:p w14:paraId="0370D9B4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3AD645B" w14:textId="0376E66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12985DE" w14:textId="00F9368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Sopp på dødt trevirke hjelper med å bryte ned gamle trær.</w:t>
            </w:r>
          </w:p>
        </w:tc>
        <w:tc>
          <w:tcPr>
            <w:tcW w:w="3296" w:type="dxa"/>
          </w:tcPr>
          <w:p w14:paraId="41AAEF93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EF76D65" w14:textId="721E2B5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6C0964A" w14:textId="32A14D55" w:rsidR="000C2A48" w:rsidRPr="001565BD" w:rsidRDefault="36751680" w:rsidP="4B2BABDA">
            <w:r w:rsidRPr="68B99498">
              <w:t>snjierr</w:t>
            </w:r>
            <w:r w:rsidR="0532FE00" w:rsidRPr="68B99498">
              <w:t>á</w:t>
            </w:r>
          </w:p>
        </w:tc>
        <w:tc>
          <w:tcPr>
            <w:tcW w:w="2066" w:type="dxa"/>
          </w:tcPr>
          <w:p w14:paraId="5EEB2269" w14:textId="770A072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Markmus</w:t>
            </w:r>
          </w:p>
        </w:tc>
        <w:tc>
          <w:tcPr>
            <w:tcW w:w="1152" w:type="dxa"/>
            <w:shd w:val="clear" w:color="auto" w:fill="FFFFFF" w:themeFill="background1"/>
          </w:tcPr>
          <w:p w14:paraId="5901B0E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5464FAA" w14:textId="4233D1B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D93ECFC" w14:textId="55EAA19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Markmus graver ganger i skogbunnen og spiser gress og røtter.</w:t>
            </w:r>
          </w:p>
        </w:tc>
        <w:tc>
          <w:tcPr>
            <w:tcW w:w="3296" w:type="dxa"/>
          </w:tcPr>
          <w:p w14:paraId="0A725AE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C94CC75" w14:textId="4C78F19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F8BAFB8" w14:textId="764D29E4" w:rsidR="000C2A48" w:rsidRPr="001565BD" w:rsidRDefault="77CB457A" w:rsidP="4B2BABDA">
            <w:r w:rsidRPr="4B2BABDA">
              <w:t>ruoppsiss</w:t>
            </w:r>
            <w:r w:rsidR="525CDEE4" w:rsidRPr="4B2BABDA">
              <w:t>n</w:t>
            </w:r>
            <w:r w:rsidRPr="4B2BABDA">
              <w:t>jierr</w:t>
            </w:r>
            <w:r w:rsidR="4CBB3B52" w:rsidRPr="4B2BABDA">
              <w:t>á</w:t>
            </w:r>
          </w:p>
        </w:tc>
        <w:tc>
          <w:tcPr>
            <w:tcW w:w="2066" w:type="dxa"/>
          </w:tcPr>
          <w:p w14:paraId="652C7A41" w14:textId="128ABD4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Rødmus</w:t>
            </w:r>
          </w:p>
        </w:tc>
        <w:tc>
          <w:tcPr>
            <w:tcW w:w="1152" w:type="dxa"/>
            <w:shd w:val="clear" w:color="auto" w:fill="FFFFFF" w:themeFill="background1"/>
          </w:tcPr>
          <w:p w14:paraId="6E373114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9F7D039" w14:textId="3F7E600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65B0326" w14:textId="59BBF02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Rødmus lever i skogsområder og spiser nøtter og bær.</w:t>
            </w:r>
          </w:p>
        </w:tc>
        <w:tc>
          <w:tcPr>
            <w:tcW w:w="3296" w:type="dxa"/>
          </w:tcPr>
          <w:p w14:paraId="56DA24C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CC18BDB" w14:textId="4B67859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1BA5240" w14:textId="6AC11D78" w:rsidR="000C2A48" w:rsidRPr="001565BD" w:rsidRDefault="00A4FE79" w:rsidP="4B2BABDA">
            <w:r w:rsidRPr="4B2BABDA">
              <w:t>miehttsesnjierrá</w:t>
            </w:r>
          </w:p>
        </w:tc>
        <w:tc>
          <w:tcPr>
            <w:tcW w:w="2066" w:type="dxa"/>
          </w:tcPr>
          <w:p w14:paraId="13745D87" w14:textId="7F8C3AD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Skogmus</w:t>
            </w:r>
          </w:p>
        </w:tc>
        <w:tc>
          <w:tcPr>
            <w:tcW w:w="1152" w:type="dxa"/>
            <w:shd w:val="clear" w:color="auto" w:fill="FFFFFF" w:themeFill="background1"/>
          </w:tcPr>
          <w:p w14:paraId="0D5883F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CF19205" w14:textId="3B858BFF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234C048" w14:textId="150070B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Skogmus er en liten gnager som trives i løvskog.</w:t>
            </w:r>
          </w:p>
        </w:tc>
        <w:tc>
          <w:tcPr>
            <w:tcW w:w="3296" w:type="dxa"/>
          </w:tcPr>
          <w:p w14:paraId="5D7D4C0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4205D37" w14:textId="761AF16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8963F82" w14:textId="7FF3D88E" w:rsidR="000C2A48" w:rsidRPr="001565BD" w:rsidRDefault="1A19709B" w:rsidP="4B2BABDA">
            <w:r w:rsidRPr="4B2BABDA">
              <w:t>luoma/luomek</w:t>
            </w:r>
          </w:p>
        </w:tc>
        <w:tc>
          <w:tcPr>
            <w:tcW w:w="2066" w:type="dxa"/>
          </w:tcPr>
          <w:p w14:paraId="581F3A95" w14:textId="67DB068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Lemen</w:t>
            </w:r>
          </w:p>
        </w:tc>
        <w:tc>
          <w:tcPr>
            <w:tcW w:w="1152" w:type="dxa"/>
            <w:shd w:val="clear" w:color="auto" w:fill="FFFFFF" w:themeFill="background1"/>
          </w:tcPr>
          <w:p w14:paraId="46D9F879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4FC966A" w14:textId="46A519C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11740DE" w14:textId="3A5B208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Lemen er kjent for sine store bestandssvingninger i fjellskog.</w:t>
            </w:r>
          </w:p>
        </w:tc>
        <w:tc>
          <w:tcPr>
            <w:tcW w:w="3296" w:type="dxa"/>
          </w:tcPr>
          <w:p w14:paraId="02AC581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9966899" w14:textId="26ED014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AE3FB9A" w14:textId="487097C1" w:rsidR="000C2A48" w:rsidRPr="001565BD" w:rsidRDefault="3AD91CCA" w:rsidP="68B99498">
            <w:r w:rsidRPr="68B99498">
              <w:t>stuortsieban</w:t>
            </w:r>
          </w:p>
        </w:tc>
        <w:tc>
          <w:tcPr>
            <w:tcW w:w="2066" w:type="dxa"/>
          </w:tcPr>
          <w:p w14:paraId="58A4D548" w14:textId="193900E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Vånd</w:t>
            </w:r>
          </w:p>
        </w:tc>
        <w:tc>
          <w:tcPr>
            <w:tcW w:w="1152" w:type="dxa"/>
            <w:shd w:val="clear" w:color="auto" w:fill="FFFFFF" w:themeFill="background1"/>
          </w:tcPr>
          <w:p w14:paraId="0B53B34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4010DC0" w14:textId="660C924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696FDE1" w14:textId="19F5566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Vånd graver seg gjennom våte områder i skogen.</w:t>
            </w:r>
          </w:p>
        </w:tc>
        <w:tc>
          <w:tcPr>
            <w:tcW w:w="3296" w:type="dxa"/>
          </w:tcPr>
          <w:p w14:paraId="6D573358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6520FD4" w14:textId="602CC09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CB0BE35" w14:textId="3F543ECE" w:rsidR="000C2A48" w:rsidRPr="001565BD" w:rsidRDefault="0DC94B7B" w:rsidP="3EB9666A">
            <w:pPr>
              <w:rPr>
                <w:rFonts w:ascii="Cambria" w:eastAsia="Cambria" w:hAnsi="Cambria" w:cs="Cambria"/>
                <w:lang w:val="smj-NO"/>
              </w:rPr>
            </w:pPr>
            <w:r w:rsidRPr="3EB9666A">
              <w:rPr>
                <w:rFonts w:ascii="Segoe UI" w:eastAsia="Segoe UI" w:hAnsi="Segoe UI" w:cs="Segoe UI"/>
                <w:color w:val="333333"/>
                <w:sz w:val="18"/>
                <w:szCs w:val="18"/>
                <w:lang w:val="smj-NO"/>
              </w:rPr>
              <w:lastRenderedPageBreak/>
              <w:t>Noajddesnjierrá</w:t>
            </w:r>
            <w:r w:rsidR="003D7C1C">
              <w:rPr>
                <w:rFonts w:ascii="Segoe UI" w:eastAsia="Segoe UI" w:hAnsi="Segoe UI" w:cs="Segoe UI"/>
                <w:color w:val="333333"/>
                <w:sz w:val="18"/>
                <w:szCs w:val="18"/>
                <w:lang w:val="smj-NO"/>
              </w:rPr>
              <w:t xml:space="preserve"> (dvergspissmus)</w:t>
            </w:r>
          </w:p>
          <w:p w14:paraId="061D76BC" w14:textId="77777777" w:rsidR="000C2A48" w:rsidRDefault="0DC94B7B">
            <w:pPr>
              <w:rPr>
                <w:rFonts w:ascii="Segoe UI" w:eastAsia="Segoe UI" w:hAnsi="Segoe UI" w:cs="Segoe UI"/>
                <w:color w:val="333333"/>
                <w:sz w:val="18"/>
                <w:szCs w:val="18"/>
                <w:lang w:val="smj-NO"/>
              </w:rPr>
            </w:pPr>
            <w:r w:rsidRPr="360AF537">
              <w:rPr>
                <w:rFonts w:ascii="Segoe UI" w:eastAsia="Segoe UI" w:hAnsi="Segoe UI" w:cs="Segoe UI"/>
                <w:color w:val="333333"/>
                <w:sz w:val="18"/>
                <w:szCs w:val="18"/>
                <w:lang w:val="smj-NO"/>
              </w:rPr>
              <w:t>Snjággesnjierrá</w:t>
            </w:r>
          </w:p>
          <w:p w14:paraId="43371FA8" w14:textId="2EB79571" w:rsidR="009D2017" w:rsidRPr="001565BD" w:rsidRDefault="009D2017">
            <w:pPr>
              <w:rPr>
                <w:rFonts w:ascii="Segoe UI" w:eastAsia="Segoe UI" w:hAnsi="Segoe UI" w:cs="Segoe UI"/>
                <w:color w:val="333333"/>
                <w:sz w:val="18"/>
                <w:szCs w:val="18"/>
                <w:lang w:val="smj-NO"/>
              </w:rPr>
            </w:pPr>
            <w:r>
              <w:rPr>
                <w:rFonts w:ascii="Segoe UI" w:eastAsia="Segoe UI" w:hAnsi="Segoe UI" w:cs="Segoe UI"/>
                <w:color w:val="333333"/>
                <w:sz w:val="18"/>
                <w:szCs w:val="18"/>
                <w:lang w:val="smj-NO"/>
              </w:rPr>
              <w:t>sággenjunnje</w:t>
            </w:r>
          </w:p>
        </w:tc>
        <w:tc>
          <w:tcPr>
            <w:tcW w:w="2066" w:type="dxa"/>
          </w:tcPr>
          <w:p w14:paraId="0A37707B" w14:textId="6E26026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Spissmus</w:t>
            </w:r>
          </w:p>
        </w:tc>
        <w:tc>
          <w:tcPr>
            <w:tcW w:w="1152" w:type="dxa"/>
            <w:shd w:val="clear" w:color="auto" w:fill="FFFFFF" w:themeFill="background1"/>
          </w:tcPr>
          <w:p w14:paraId="7799043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C7ACED2" w14:textId="7880931F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BE2C952" w14:textId="375AABB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Spissmus er et lite insektetende pattedyr som lever i skogbunnen.</w:t>
            </w:r>
          </w:p>
        </w:tc>
        <w:tc>
          <w:tcPr>
            <w:tcW w:w="3296" w:type="dxa"/>
          </w:tcPr>
          <w:p w14:paraId="2FE4E3A1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A8D1BA1" w14:textId="1BD4658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284FED6" w14:textId="375CE921" w:rsidR="000C2A48" w:rsidRPr="001565BD" w:rsidRDefault="0E96667F" w:rsidP="4B2BABDA">
            <w:r w:rsidRPr="4B2BABDA">
              <w:t>biellodaŋás</w:t>
            </w:r>
          </w:p>
        </w:tc>
        <w:tc>
          <w:tcPr>
            <w:tcW w:w="2066" w:type="dxa"/>
          </w:tcPr>
          <w:p w14:paraId="653604F7" w14:textId="26B96C8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Linnea</w:t>
            </w:r>
          </w:p>
        </w:tc>
        <w:tc>
          <w:tcPr>
            <w:tcW w:w="1152" w:type="dxa"/>
            <w:shd w:val="clear" w:color="auto" w:fill="FFFFFF" w:themeFill="background1"/>
          </w:tcPr>
          <w:p w14:paraId="63218C5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6E86C10" w14:textId="1B7B456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4696679" w14:textId="520863C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Linnea er en liten blomst med rosa klokker som vokser i mosedekket skogbunn.</w:t>
            </w:r>
          </w:p>
        </w:tc>
        <w:tc>
          <w:tcPr>
            <w:tcW w:w="3296" w:type="dxa"/>
          </w:tcPr>
          <w:p w14:paraId="3E48251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EAC5CD7" w14:textId="3154DAB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5FD1028" w14:textId="2D99ABE3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5269CA00" w14:textId="20D351FD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Skogkløver</w:t>
            </w:r>
          </w:p>
        </w:tc>
        <w:tc>
          <w:tcPr>
            <w:tcW w:w="1152" w:type="dxa"/>
            <w:shd w:val="clear" w:color="auto" w:fill="FFFFFF" w:themeFill="background1"/>
          </w:tcPr>
          <w:p w14:paraId="5468B294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B59D33F" w14:textId="3195A1B0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3F774C06" w14:textId="6D16B63A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Skogkløver gir mat til insekter i åpne skogsområder.</w:t>
            </w:r>
          </w:p>
        </w:tc>
        <w:tc>
          <w:tcPr>
            <w:tcW w:w="3296" w:type="dxa"/>
          </w:tcPr>
          <w:p w14:paraId="1F58103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0FD561EE" w14:textId="69B7B03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8BDB201" w14:textId="43CEA3F8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15729C12" w14:textId="5502D54C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Myske</w:t>
            </w:r>
          </w:p>
        </w:tc>
        <w:tc>
          <w:tcPr>
            <w:tcW w:w="1152" w:type="dxa"/>
            <w:shd w:val="clear" w:color="auto" w:fill="FFFFFF" w:themeFill="background1"/>
          </w:tcPr>
          <w:p w14:paraId="1C8C7B80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218477B" w14:textId="0C57BA23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68DA0A98" w14:textId="565B92B7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Myske vokser i skyggefulle løvskoger og dufter søtt.</w:t>
            </w:r>
          </w:p>
        </w:tc>
        <w:tc>
          <w:tcPr>
            <w:tcW w:w="3296" w:type="dxa"/>
          </w:tcPr>
          <w:p w14:paraId="46EFD099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9E95670" w14:textId="0A5C8D4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FBE82F7" w14:textId="28BDF089" w:rsidR="000C2A48" w:rsidRPr="001565BD" w:rsidRDefault="4DF6A1CF" w:rsidP="68B99498">
            <w:r w:rsidRPr="68B99498">
              <w:t>alekgiedjek</w:t>
            </w:r>
          </w:p>
        </w:tc>
        <w:tc>
          <w:tcPr>
            <w:tcW w:w="2066" w:type="dxa"/>
          </w:tcPr>
          <w:p w14:paraId="081AB2D8" w14:textId="5F41F0C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Blåveis</w:t>
            </w:r>
          </w:p>
        </w:tc>
        <w:tc>
          <w:tcPr>
            <w:tcW w:w="1152" w:type="dxa"/>
            <w:shd w:val="clear" w:color="auto" w:fill="FFFFFF" w:themeFill="background1"/>
          </w:tcPr>
          <w:p w14:paraId="2DFA5AE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39B9A1B" w14:textId="6E00C10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34BB19C" w14:textId="35CFE54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Blåveis er en tidlig vårblomst som trives i kalkrik jord.</w:t>
            </w:r>
          </w:p>
        </w:tc>
        <w:tc>
          <w:tcPr>
            <w:tcW w:w="3296" w:type="dxa"/>
          </w:tcPr>
          <w:p w14:paraId="1BA4283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1C520A1" w14:textId="30E9CB4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B4E935A" w14:textId="6975304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57A5B2F9" w14:textId="242B46F9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Gullstjerne</w:t>
            </w:r>
          </w:p>
        </w:tc>
        <w:tc>
          <w:tcPr>
            <w:tcW w:w="1152" w:type="dxa"/>
            <w:shd w:val="clear" w:color="auto" w:fill="FFFFFF" w:themeFill="background1"/>
          </w:tcPr>
          <w:p w14:paraId="4F362EA3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2CA8BD9" w14:textId="6AEE3362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ACFD258" w14:textId="087E5D36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Gullstjerne vokser i skogbunnen og blomstrer tidlig på våren.</w:t>
            </w:r>
          </w:p>
        </w:tc>
        <w:tc>
          <w:tcPr>
            <w:tcW w:w="3296" w:type="dxa"/>
          </w:tcPr>
          <w:p w14:paraId="14294E7F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3849C27" w14:textId="52680FE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4CDBDE5" w14:textId="4FCA86D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6281B633" w14:textId="52A8E7B4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Engrapp</w:t>
            </w:r>
          </w:p>
        </w:tc>
        <w:tc>
          <w:tcPr>
            <w:tcW w:w="1152" w:type="dxa"/>
            <w:shd w:val="clear" w:color="auto" w:fill="FFFFFF" w:themeFill="background1"/>
          </w:tcPr>
          <w:p w14:paraId="60869BCD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F3053B4" w14:textId="05E5EB75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2537AA15" w14:textId="1CD269C4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Engrapp er et vanlig gress i åpne skogsområder og lysninger.</w:t>
            </w:r>
          </w:p>
        </w:tc>
        <w:tc>
          <w:tcPr>
            <w:tcW w:w="3296" w:type="dxa"/>
          </w:tcPr>
          <w:p w14:paraId="7D35E2A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2A5EBE0B" w14:textId="5BC3E68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488B8CF" w14:textId="27A4890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71676AAB" w14:textId="11BCD6CA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Skogsvingel</w:t>
            </w:r>
          </w:p>
        </w:tc>
        <w:tc>
          <w:tcPr>
            <w:tcW w:w="1152" w:type="dxa"/>
            <w:shd w:val="clear" w:color="auto" w:fill="FFFFFF" w:themeFill="background1"/>
          </w:tcPr>
          <w:p w14:paraId="445D13AD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8D369C1" w14:textId="070ACCBD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27740E8B" w14:textId="6B856DD5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Skogsvingel vokser i fuktige, skyggefulle skoger.</w:t>
            </w:r>
          </w:p>
        </w:tc>
        <w:tc>
          <w:tcPr>
            <w:tcW w:w="3296" w:type="dxa"/>
          </w:tcPr>
          <w:p w14:paraId="056EE74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941F03F" w14:textId="3E717E4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B59FBE6" w14:textId="6E2A9D7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0FAD73C8" w14:textId="68C8D32B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Hundegras</w:t>
            </w:r>
          </w:p>
        </w:tc>
        <w:tc>
          <w:tcPr>
            <w:tcW w:w="1152" w:type="dxa"/>
            <w:shd w:val="clear" w:color="auto" w:fill="FFFFFF" w:themeFill="background1"/>
          </w:tcPr>
          <w:p w14:paraId="07B6E40F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1210B55" w14:textId="38FAC72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C3F7396" w14:textId="06435BAF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Hundegras vokser i tette tuer på skogbunnen.</w:t>
            </w:r>
          </w:p>
        </w:tc>
        <w:tc>
          <w:tcPr>
            <w:tcW w:w="3296" w:type="dxa"/>
          </w:tcPr>
          <w:p w14:paraId="2306A33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47BE79D" w14:textId="3108E07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23ABB87" w14:textId="2342EF92" w:rsidR="000C2A48" w:rsidRPr="001565BD" w:rsidRDefault="013D758B" w:rsidP="4B2BABDA">
            <w:r w:rsidRPr="68B99498">
              <w:lastRenderedPageBreak/>
              <w:t>diehppe</w:t>
            </w:r>
            <w:r w:rsidR="6DDBF8EF" w:rsidRPr="68B99498">
              <w:t>stárro</w:t>
            </w:r>
          </w:p>
        </w:tc>
        <w:tc>
          <w:tcPr>
            <w:tcW w:w="2066" w:type="dxa"/>
          </w:tcPr>
          <w:p w14:paraId="71AA87E9" w14:textId="032CA17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Duskstarr</w:t>
            </w:r>
          </w:p>
        </w:tc>
        <w:tc>
          <w:tcPr>
            <w:tcW w:w="1152" w:type="dxa"/>
            <w:shd w:val="clear" w:color="auto" w:fill="FFFFFF" w:themeFill="background1"/>
          </w:tcPr>
          <w:p w14:paraId="3E8C8575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9F6EF96" w14:textId="48CB691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62CEC8F" w14:textId="7C43393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Duskstarr finnes i myrområder og langs skogkanter.</w:t>
            </w:r>
          </w:p>
        </w:tc>
        <w:tc>
          <w:tcPr>
            <w:tcW w:w="3296" w:type="dxa"/>
          </w:tcPr>
          <w:p w14:paraId="3C992EC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EFD120C" w14:textId="0D74A19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75FFE99" w14:textId="6D5E94E0" w:rsidR="000C2A48" w:rsidRPr="001565BD" w:rsidRDefault="216D54A2" w:rsidP="68B99498">
            <w:r w:rsidRPr="68B99498">
              <w:t>biernnastárro</w:t>
            </w:r>
          </w:p>
        </w:tc>
        <w:tc>
          <w:tcPr>
            <w:tcW w:w="2066" w:type="dxa"/>
          </w:tcPr>
          <w:p w14:paraId="50715EAE" w14:textId="504D0FB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Bjørnestarr</w:t>
            </w:r>
          </w:p>
        </w:tc>
        <w:tc>
          <w:tcPr>
            <w:tcW w:w="1152" w:type="dxa"/>
            <w:shd w:val="clear" w:color="auto" w:fill="FFFFFF" w:themeFill="background1"/>
          </w:tcPr>
          <w:p w14:paraId="3074A80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94CAF8F" w14:textId="23A29D2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84A21BD" w14:textId="59B113A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Bjørnestarr trives i våte skoger og myrer.</w:t>
            </w:r>
          </w:p>
        </w:tc>
        <w:tc>
          <w:tcPr>
            <w:tcW w:w="3296" w:type="dxa"/>
          </w:tcPr>
          <w:p w14:paraId="4E67635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5BCFBA3" w14:textId="1531D0AD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E6DFCFA" w14:textId="0638D9EB" w:rsidR="000C2A48" w:rsidRPr="001565BD" w:rsidRDefault="7C6DFF1F" w:rsidP="68B99498">
            <w:r w:rsidRPr="68B99498">
              <w:t>Ujttostárro</w:t>
            </w:r>
          </w:p>
        </w:tc>
        <w:tc>
          <w:tcPr>
            <w:tcW w:w="2066" w:type="dxa"/>
          </w:tcPr>
          <w:p w14:paraId="0DAA2DA7" w14:textId="779230F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Bakkestarr</w:t>
            </w:r>
          </w:p>
        </w:tc>
        <w:tc>
          <w:tcPr>
            <w:tcW w:w="1152" w:type="dxa"/>
            <w:shd w:val="clear" w:color="auto" w:fill="FFFFFF" w:themeFill="background1"/>
          </w:tcPr>
          <w:p w14:paraId="3592C57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3CB5DA7" w14:textId="2D1263F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4A62A98" w14:textId="56E4D4F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Bakkestarr vokser i tørre, åpne områder i skogen.</w:t>
            </w:r>
          </w:p>
        </w:tc>
        <w:tc>
          <w:tcPr>
            <w:tcW w:w="3296" w:type="dxa"/>
          </w:tcPr>
          <w:p w14:paraId="331F4647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7652567" w14:textId="324AD0A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9D7D3B6" w14:textId="3B78A700" w:rsidR="000C2A48" w:rsidRPr="001565BD" w:rsidRDefault="77897627" w:rsidP="4B2BABDA">
            <w:r w:rsidRPr="68B99498">
              <w:t>tjáhppisliejbbe</w:t>
            </w:r>
          </w:p>
        </w:tc>
        <w:tc>
          <w:tcPr>
            <w:tcW w:w="2066" w:type="dxa"/>
          </w:tcPr>
          <w:p w14:paraId="3E0E5DB4" w14:textId="63193A2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Svartor</w:t>
            </w:r>
          </w:p>
        </w:tc>
        <w:tc>
          <w:tcPr>
            <w:tcW w:w="1152" w:type="dxa"/>
            <w:shd w:val="clear" w:color="auto" w:fill="FFFFFF" w:themeFill="background1"/>
          </w:tcPr>
          <w:p w14:paraId="521A533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5695FF4" w14:textId="47D1AE58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82D92CA" w14:textId="225A833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Svartor vokser i fuktige områder og langs elvebredder.</w:t>
            </w:r>
          </w:p>
        </w:tc>
        <w:tc>
          <w:tcPr>
            <w:tcW w:w="3296" w:type="dxa"/>
          </w:tcPr>
          <w:p w14:paraId="7B32A69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122975F" w14:textId="08DC8B8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97F21F6" w14:textId="306A3D54" w:rsidR="000C2A48" w:rsidRPr="001565BD" w:rsidRDefault="0CC2AE73" w:rsidP="68B99498">
            <w:r w:rsidRPr="68B99498">
              <w:t>Hasselmuorra</w:t>
            </w:r>
          </w:p>
        </w:tc>
        <w:tc>
          <w:tcPr>
            <w:tcW w:w="2066" w:type="dxa"/>
          </w:tcPr>
          <w:p w14:paraId="1E58A7FA" w14:textId="452FE55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Hassel</w:t>
            </w:r>
          </w:p>
        </w:tc>
        <w:tc>
          <w:tcPr>
            <w:tcW w:w="1152" w:type="dxa"/>
            <w:shd w:val="clear" w:color="auto" w:fill="FFFFFF" w:themeFill="background1"/>
          </w:tcPr>
          <w:p w14:paraId="35889444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1A65273" w14:textId="145C572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A30E734" w14:textId="1D97550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Hasseltrær gir nøtter som er mat for dyr og mennesker.</w:t>
            </w:r>
          </w:p>
        </w:tc>
        <w:tc>
          <w:tcPr>
            <w:tcW w:w="3296" w:type="dxa"/>
          </w:tcPr>
          <w:p w14:paraId="0FE29D48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7AD16EE" w14:textId="2342A66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3B4B7CA" w14:textId="4E3247EF" w:rsidR="000C2A48" w:rsidRPr="001565BD" w:rsidRDefault="240F76DB" w:rsidP="4B2BABDA">
            <w:r w:rsidRPr="4B2BABDA">
              <w:t>sk</w:t>
            </w:r>
            <w:r w:rsidR="00326BB8">
              <w:t>á</w:t>
            </w:r>
            <w:r w:rsidRPr="4B2BABDA">
              <w:t>hpe</w:t>
            </w:r>
          </w:p>
        </w:tc>
        <w:tc>
          <w:tcPr>
            <w:tcW w:w="2066" w:type="dxa"/>
          </w:tcPr>
          <w:p w14:paraId="3715FD6A" w14:textId="1ED59B5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Rogn</w:t>
            </w:r>
          </w:p>
        </w:tc>
        <w:tc>
          <w:tcPr>
            <w:tcW w:w="1152" w:type="dxa"/>
            <w:shd w:val="clear" w:color="auto" w:fill="FFFFFF" w:themeFill="background1"/>
          </w:tcPr>
          <w:p w14:paraId="1C570B3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740D082" w14:textId="2F243D7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1A7A68B" w14:textId="493A28E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Rognetrær har røde bær som fugler spiser om høsten.</w:t>
            </w:r>
          </w:p>
        </w:tc>
        <w:tc>
          <w:tcPr>
            <w:tcW w:w="3296" w:type="dxa"/>
          </w:tcPr>
          <w:p w14:paraId="4EF727C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7697121" w14:textId="2498172D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34D2CB8" w14:textId="06C7C0A2" w:rsidR="000C2A48" w:rsidRPr="001565BD" w:rsidRDefault="53A334B6" w:rsidP="4B2BABDA">
            <w:r w:rsidRPr="4B2BABDA">
              <w:t>siergga</w:t>
            </w:r>
          </w:p>
        </w:tc>
        <w:tc>
          <w:tcPr>
            <w:tcW w:w="2066" w:type="dxa"/>
          </w:tcPr>
          <w:p w14:paraId="4655B301" w14:textId="4D196BE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Vier</w:t>
            </w:r>
          </w:p>
        </w:tc>
        <w:tc>
          <w:tcPr>
            <w:tcW w:w="1152" w:type="dxa"/>
            <w:shd w:val="clear" w:color="auto" w:fill="FFFFFF" w:themeFill="background1"/>
          </w:tcPr>
          <w:p w14:paraId="1E888C7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725DBF9" w14:textId="781D7E7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0C101A8" w14:textId="53A39F5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Vier vokser i våte områder og danner tette kratt.</w:t>
            </w:r>
          </w:p>
        </w:tc>
        <w:tc>
          <w:tcPr>
            <w:tcW w:w="3296" w:type="dxa"/>
          </w:tcPr>
          <w:p w14:paraId="79BDF030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DD2DAD9" w14:textId="4989B32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3283B13" w14:textId="0214D439" w:rsidR="000C2A48" w:rsidRPr="001565BD" w:rsidRDefault="07EBD01E" w:rsidP="4B2BABDA">
            <w:r w:rsidRPr="68B99498">
              <w:t>G</w:t>
            </w:r>
            <w:r w:rsidR="197A523B" w:rsidRPr="68B99498">
              <w:t>askas</w:t>
            </w:r>
            <w:r w:rsidRPr="68B99498">
              <w:t>, gasskasa</w:t>
            </w:r>
          </w:p>
        </w:tc>
        <w:tc>
          <w:tcPr>
            <w:tcW w:w="2066" w:type="dxa"/>
          </w:tcPr>
          <w:p w14:paraId="5325FCCB" w14:textId="1221BBA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Einer</w:t>
            </w:r>
          </w:p>
        </w:tc>
        <w:tc>
          <w:tcPr>
            <w:tcW w:w="1152" w:type="dxa"/>
            <w:shd w:val="clear" w:color="auto" w:fill="FFFFFF" w:themeFill="background1"/>
          </w:tcPr>
          <w:p w14:paraId="5D05D6F9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0EB6917" w14:textId="1922899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35FD09C" w14:textId="1C55C17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Einer er et hardført bartre som trives i nordlige skoger.</w:t>
            </w:r>
          </w:p>
        </w:tc>
        <w:tc>
          <w:tcPr>
            <w:tcW w:w="3296" w:type="dxa"/>
          </w:tcPr>
          <w:p w14:paraId="42AB55E8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5F6F78" w14:paraId="04BD3E42" w14:textId="12EA713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6C06FD9" w14:textId="7F2A53A5" w:rsidR="000C2A48" w:rsidRPr="001565BD" w:rsidRDefault="207FB766" w:rsidP="4B2BABDA">
            <w:r w:rsidRPr="68B99498">
              <w:t>liejbbe</w:t>
            </w:r>
          </w:p>
        </w:tc>
        <w:tc>
          <w:tcPr>
            <w:tcW w:w="2066" w:type="dxa"/>
          </w:tcPr>
          <w:p w14:paraId="5D227924" w14:textId="52B4377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Gråor</w:t>
            </w:r>
          </w:p>
        </w:tc>
        <w:tc>
          <w:tcPr>
            <w:tcW w:w="1152" w:type="dxa"/>
            <w:shd w:val="clear" w:color="auto" w:fill="FFFFFF" w:themeFill="background1"/>
          </w:tcPr>
          <w:p w14:paraId="74007B1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739E7F3" w14:textId="1B9D13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E8E50C5" w14:textId="38426C1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Gråor binder nitrogen i jorda og vokser nær vann.</w:t>
            </w:r>
          </w:p>
        </w:tc>
        <w:tc>
          <w:tcPr>
            <w:tcW w:w="3296" w:type="dxa"/>
          </w:tcPr>
          <w:p w14:paraId="4706CE0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C1423B1" w14:textId="4E416D9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51EB7AE" w14:textId="4F6779F1" w:rsidR="000C2A48" w:rsidRPr="001565BD" w:rsidRDefault="5C54E848" w:rsidP="4B2BABDA">
            <w:r w:rsidRPr="4B2BABDA">
              <w:t>sállja</w:t>
            </w:r>
          </w:p>
        </w:tc>
        <w:tc>
          <w:tcPr>
            <w:tcW w:w="2066" w:type="dxa"/>
          </w:tcPr>
          <w:p w14:paraId="6B0A0F4A" w14:textId="5F05306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Selje</w:t>
            </w:r>
          </w:p>
        </w:tc>
        <w:tc>
          <w:tcPr>
            <w:tcW w:w="1152" w:type="dxa"/>
            <w:shd w:val="clear" w:color="auto" w:fill="FFFFFF" w:themeFill="background1"/>
          </w:tcPr>
          <w:p w14:paraId="16CE085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24BC73E" w14:textId="74F930B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BF97540" w14:textId="5CE257B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Selje gir næring til mange insekter og fugler tidlig om våren.</w:t>
            </w:r>
          </w:p>
        </w:tc>
        <w:tc>
          <w:tcPr>
            <w:tcW w:w="3296" w:type="dxa"/>
          </w:tcPr>
          <w:p w14:paraId="3F175B3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A45BE2C" w14:textId="34B2145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90170D4" w14:textId="356B33D9" w:rsidR="000C2A48" w:rsidRPr="001565BD" w:rsidRDefault="02CBA04E" w:rsidP="4B2BABDA">
            <w:r w:rsidRPr="4B2BABDA">
              <w:t>guvnjosoahke</w:t>
            </w:r>
          </w:p>
        </w:tc>
        <w:tc>
          <w:tcPr>
            <w:tcW w:w="2066" w:type="dxa"/>
          </w:tcPr>
          <w:p w14:paraId="1BAA187E" w14:textId="54A5D5A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Hengebjørk</w:t>
            </w:r>
          </w:p>
        </w:tc>
        <w:tc>
          <w:tcPr>
            <w:tcW w:w="1152" w:type="dxa"/>
            <w:shd w:val="clear" w:color="auto" w:fill="FFFFFF" w:themeFill="background1"/>
          </w:tcPr>
          <w:p w14:paraId="721CFF09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5175003" w14:textId="6853CE44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77A4F6C" w14:textId="6C8F6B6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Hengebjørk har grasiøse greiner som henger nedover.</w:t>
            </w:r>
          </w:p>
        </w:tc>
        <w:tc>
          <w:tcPr>
            <w:tcW w:w="3296" w:type="dxa"/>
          </w:tcPr>
          <w:p w14:paraId="2EC442E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87A85A6" w14:textId="4E793FE4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7468711" w14:textId="015C70B1" w:rsidR="000C2A48" w:rsidRPr="001565BD" w:rsidRDefault="4B1B877C" w:rsidP="4B2BABDA">
            <w:r w:rsidRPr="4B2BABDA">
              <w:lastRenderedPageBreak/>
              <w:t>silbbasoahke</w:t>
            </w:r>
          </w:p>
        </w:tc>
        <w:tc>
          <w:tcPr>
            <w:tcW w:w="2066" w:type="dxa"/>
          </w:tcPr>
          <w:p w14:paraId="409D72F4" w14:textId="2B5A6E4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Sølvbjørk</w:t>
            </w:r>
          </w:p>
        </w:tc>
        <w:tc>
          <w:tcPr>
            <w:tcW w:w="1152" w:type="dxa"/>
            <w:shd w:val="clear" w:color="auto" w:fill="FFFFFF" w:themeFill="background1"/>
          </w:tcPr>
          <w:p w14:paraId="3F1C5E40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49017DC" w14:textId="751198B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34FD3BA" w14:textId="6575D59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Sølvbjørk er vanlig i åpne områder i nordlige skoger.</w:t>
            </w:r>
          </w:p>
        </w:tc>
        <w:tc>
          <w:tcPr>
            <w:tcW w:w="3296" w:type="dxa"/>
          </w:tcPr>
          <w:p w14:paraId="1C94F5A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595DA93" w14:textId="18C2EFD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4655454" w14:textId="77050550" w:rsidR="000C2A48" w:rsidRPr="001565BD" w:rsidRDefault="734DACB0">
            <w:pPr>
              <w:rPr>
                <w:lang w:val="smj-NO"/>
              </w:rPr>
            </w:pPr>
            <w:r w:rsidRPr="68B99498">
              <w:rPr>
                <w:lang w:val="smj-NO"/>
              </w:rPr>
              <w:t>báktebiehtse</w:t>
            </w:r>
          </w:p>
        </w:tc>
        <w:tc>
          <w:tcPr>
            <w:tcW w:w="2066" w:type="dxa"/>
          </w:tcPr>
          <w:p w14:paraId="6F660D8A" w14:textId="3F34B73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Bergfuru</w:t>
            </w:r>
          </w:p>
        </w:tc>
        <w:tc>
          <w:tcPr>
            <w:tcW w:w="1152" w:type="dxa"/>
            <w:shd w:val="clear" w:color="auto" w:fill="FFFFFF" w:themeFill="background1"/>
          </w:tcPr>
          <w:p w14:paraId="2F0EABE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3354036" w14:textId="34B2164F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92257FA" w14:textId="44B808C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Bergfuru vokser på næringsfattig jord i fjellskog.</w:t>
            </w:r>
          </w:p>
        </w:tc>
        <w:tc>
          <w:tcPr>
            <w:tcW w:w="3296" w:type="dxa"/>
          </w:tcPr>
          <w:p w14:paraId="0978906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A902F69" w14:textId="35E4945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0960866" w14:textId="2FE43DFF" w:rsidR="000C2A48" w:rsidRPr="001565BD" w:rsidRDefault="19A651B9" w:rsidP="4B2BABDA">
            <w:r w:rsidRPr="68B99498">
              <w:t>á</w:t>
            </w:r>
            <w:r w:rsidR="4DF974D1" w:rsidRPr="68B99498">
              <w:t>lmma</w:t>
            </w:r>
          </w:p>
        </w:tc>
        <w:tc>
          <w:tcPr>
            <w:tcW w:w="2066" w:type="dxa"/>
          </w:tcPr>
          <w:p w14:paraId="10EF218E" w14:textId="4355E09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Alm</w:t>
            </w:r>
          </w:p>
        </w:tc>
        <w:tc>
          <w:tcPr>
            <w:tcW w:w="1152" w:type="dxa"/>
            <w:shd w:val="clear" w:color="auto" w:fill="FFFFFF" w:themeFill="background1"/>
          </w:tcPr>
          <w:p w14:paraId="11CCE18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33DAF2D" w14:textId="1A217D34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0E70AA5" w14:textId="641ACD2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Alm trives i lune løvskoger og gir mat til mange insekter.</w:t>
            </w:r>
          </w:p>
        </w:tc>
        <w:tc>
          <w:tcPr>
            <w:tcW w:w="3296" w:type="dxa"/>
          </w:tcPr>
          <w:p w14:paraId="1D1B5267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086C725" w14:textId="3E26FAB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02AA71B" w14:textId="2F2140CA" w:rsidR="000C2A48" w:rsidRPr="001565BD" w:rsidRDefault="2BFE8642" w:rsidP="4B2BABDA">
            <w:r w:rsidRPr="68B99498">
              <w:t>á</w:t>
            </w:r>
            <w:r w:rsidR="0E4F0527" w:rsidRPr="68B99498">
              <w:t>sska</w:t>
            </w:r>
          </w:p>
        </w:tc>
        <w:tc>
          <w:tcPr>
            <w:tcW w:w="2066" w:type="dxa"/>
          </w:tcPr>
          <w:p w14:paraId="0877B653" w14:textId="7082ACC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Ask</w:t>
            </w:r>
          </w:p>
        </w:tc>
        <w:tc>
          <w:tcPr>
            <w:tcW w:w="1152" w:type="dxa"/>
            <w:shd w:val="clear" w:color="auto" w:fill="FFFFFF" w:themeFill="background1"/>
          </w:tcPr>
          <w:p w14:paraId="7F75459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BAB142B" w14:textId="5D28C0B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39A4645" w14:textId="247D081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Asketrær er sjeldne, men kan finnes i lune skogområder i nord.</w:t>
            </w:r>
          </w:p>
        </w:tc>
        <w:tc>
          <w:tcPr>
            <w:tcW w:w="3296" w:type="dxa"/>
          </w:tcPr>
          <w:p w14:paraId="786C04F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93FDE7B" w14:textId="76644BE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3595F40" w14:textId="5A6CFE2C" w:rsidR="000C2A48" w:rsidRPr="001565BD" w:rsidRDefault="3DF84290" w:rsidP="4B2BABDA">
            <w:r w:rsidRPr="4B2BABDA">
              <w:t>siergga</w:t>
            </w:r>
          </w:p>
        </w:tc>
        <w:tc>
          <w:tcPr>
            <w:tcW w:w="2066" w:type="dxa"/>
          </w:tcPr>
          <w:p w14:paraId="4D929681" w14:textId="595880F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Vier</w:t>
            </w:r>
          </w:p>
        </w:tc>
        <w:tc>
          <w:tcPr>
            <w:tcW w:w="1152" w:type="dxa"/>
            <w:shd w:val="clear" w:color="auto" w:fill="FFFFFF" w:themeFill="background1"/>
          </w:tcPr>
          <w:p w14:paraId="4A50276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595F6E1" w14:textId="5826246C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BA4B852" w14:textId="50A8C4E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Vier vokser i våte områder og danner tette kratt.</w:t>
            </w:r>
          </w:p>
        </w:tc>
        <w:tc>
          <w:tcPr>
            <w:tcW w:w="3296" w:type="dxa"/>
          </w:tcPr>
          <w:p w14:paraId="00C0D87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2FC00EDF" w14:textId="5D09CE06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F0B9EF2" w14:textId="3A1B7132" w:rsidR="000C2A48" w:rsidRPr="001565BD" w:rsidRDefault="7BB49603" w:rsidP="4B2BABDA">
            <w:r w:rsidRPr="4B2BABDA">
              <w:t>gaskas</w:t>
            </w:r>
          </w:p>
        </w:tc>
        <w:tc>
          <w:tcPr>
            <w:tcW w:w="2066" w:type="dxa"/>
          </w:tcPr>
          <w:p w14:paraId="3246F378" w14:textId="258088C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Einer</w:t>
            </w:r>
          </w:p>
        </w:tc>
        <w:tc>
          <w:tcPr>
            <w:tcW w:w="1152" w:type="dxa"/>
            <w:shd w:val="clear" w:color="auto" w:fill="FFFFFF" w:themeFill="background1"/>
          </w:tcPr>
          <w:p w14:paraId="0E02D6F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802B97A" w14:textId="0240E0F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6F713D0" w14:textId="6797DCE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Einer er et hardført bartre som trives i nordlige skoger.</w:t>
            </w:r>
          </w:p>
        </w:tc>
        <w:tc>
          <w:tcPr>
            <w:tcW w:w="3296" w:type="dxa"/>
          </w:tcPr>
          <w:p w14:paraId="5C319A7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5F6F78" w14:paraId="4FA26EF5" w14:textId="7DD7EAC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BE6A759" w14:textId="0FA242A2" w:rsidR="000C2A48" w:rsidRPr="001565BD" w:rsidRDefault="3547628E" w:rsidP="4B2BABDA">
            <w:r w:rsidRPr="4B2BABDA">
              <w:t>rávvisliejbbe</w:t>
            </w:r>
          </w:p>
        </w:tc>
        <w:tc>
          <w:tcPr>
            <w:tcW w:w="2066" w:type="dxa"/>
          </w:tcPr>
          <w:p w14:paraId="76074199" w14:textId="5AF0332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Gråor</w:t>
            </w:r>
          </w:p>
        </w:tc>
        <w:tc>
          <w:tcPr>
            <w:tcW w:w="1152" w:type="dxa"/>
            <w:shd w:val="clear" w:color="auto" w:fill="FFFFFF" w:themeFill="background1"/>
          </w:tcPr>
          <w:p w14:paraId="5650952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86D3C37" w14:textId="1C07122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F6C7A74" w14:textId="2A15265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Gråor binder nitrogen i jorda og vokser nær vann.</w:t>
            </w:r>
          </w:p>
        </w:tc>
        <w:tc>
          <w:tcPr>
            <w:tcW w:w="3296" w:type="dxa"/>
          </w:tcPr>
          <w:p w14:paraId="5F56E248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7BD658E" w14:textId="6EAFA94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BE63201" w14:textId="08F5EB09" w:rsidR="000C2A48" w:rsidRPr="001565BD" w:rsidRDefault="01DDC48A" w:rsidP="4B2BABDA">
            <w:r w:rsidRPr="4B2BABDA">
              <w:t>sállja</w:t>
            </w:r>
          </w:p>
        </w:tc>
        <w:tc>
          <w:tcPr>
            <w:tcW w:w="2066" w:type="dxa"/>
          </w:tcPr>
          <w:p w14:paraId="25879D66" w14:textId="7F5FDE7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Selje</w:t>
            </w:r>
          </w:p>
        </w:tc>
        <w:tc>
          <w:tcPr>
            <w:tcW w:w="1152" w:type="dxa"/>
            <w:shd w:val="clear" w:color="auto" w:fill="FFFFFF" w:themeFill="background1"/>
          </w:tcPr>
          <w:p w14:paraId="60E61B4E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74C1A26" w14:textId="1702C90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EAE1736" w14:textId="5FF7FA5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Selje gir næring til mange insekter og fugler tidlig om våren.</w:t>
            </w:r>
          </w:p>
        </w:tc>
        <w:tc>
          <w:tcPr>
            <w:tcW w:w="3296" w:type="dxa"/>
          </w:tcPr>
          <w:p w14:paraId="63FDFF7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1E715D0" w14:textId="7C7BD6D3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83A3F90" w14:textId="0A830F95" w:rsidR="34B92C14" w:rsidRDefault="34B92C14" w:rsidP="4B2BABDA">
            <w:pPr>
              <w:rPr>
                <w:lang w:val="smj-NO"/>
              </w:rPr>
            </w:pPr>
          </w:p>
          <w:p w14:paraId="541C97E8" w14:textId="7A016169" w:rsidR="000C2A48" w:rsidRPr="001565BD" w:rsidRDefault="34B92C14" w:rsidP="4B2BABDA">
            <w:r w:rsidRPr="4B2BABDA">
              <w:t>ávtjamuorjje</w:t>
            </w:r>
          </w:p>
        </w:tc>
        <w:tc>
          <w:tcPr>
            <w:tcW w:w="2066" w:type="dxa"/>
          </w:tcPr>
          <w:p w14:paraId="17EDEADB" w14:textId="30BCBFF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Trollheggbær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0C0EA80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ECEFEB3" w14:textId="7588616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D57871D" w14:textId="1603E75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Trollheggbær vokser på busker nær våte skogområder.</w:t>
            </w:r>
          </w:p>
        </w:tc>
        <w:tc>
          <w:tcPr>
            <w:tcW w:w="3296" w:type="dxa"/>
          </w:tcPr>
          <w:p w14:paraId="35ED680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05F036B" w14:textId="0C46D23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42B0848" w14:textId="3EB14D5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593CA1D4" w14:textId="65825606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Rødhyll</w:t>
            </w:r>
          </w:p>
        </w:tc>
        <w:tc>
          <w:tcPr>
            <w:tcW w:w="1152" w:type="dxa"/>
            <w:shd w:val="clear" w:color="auto" w:fill="FFFFFF" w:themeFill="background1"/>
          </w:tcPr>
          <w:p w14:paraId="27D158F8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0188166" w14:textId="1206BEC5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61936FC" w14:textId="1D701669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Rødhyll har røde bær som fugler spiser sent på sommeren.</w:t>
            </w:r>
          </w:p>
        </w:tc>
        <w:tc>
          <w:tcPr>
            <w:tcW w:w="3296" w:type="dxa"/>
          </w:tcPr>
          <w:p w14:paraId="13FC5437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559B512" w14:textId="43F1B4A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AD4F554" w14:textId="0DD0CC2F" w:rsidR="000C2A48" w:rsidRPr="001565BD" w:rsidRDefault="29F43D24" w:rsidP="4B2BABDA">
            <w:r w:rsidRPr="4B2BABDA">
              <w:lastRenderedPageBreak/>
              <w:t>skierre</w:t>
            </w:r>
          </w:p>
        </w:tc>
        <w:tc>
          <w:tcPr>
            <w:tcW w:w="2066" w:type="dxa"/>
          </w:tcPr>
          <w:p w14:paraId="2812D73F" w14:textId="6F6E057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Dvergbjørk</w:t>
            </w:r>
          </w:p>
        </w:tc>
        <w:tc>
          <w:tcPr>
            <w:tcW w:w="1152" w:type="dxa"/>
            <w:shd w:val="clear" w:color="auto" w:fill="FFFFFF" w:themeFill="background1"/>
          </w:tcPr>
          <w:p w14:paraId="36C9495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62E93A7" w14:textId="05B974F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5D84847" w14:textId="51110D0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Dvergbjørk vokser i høyereliggende nordlige områder.</w:t>
            </w:r>
          </w:p>
        </w:tc>
        <w:tc>
          <w:tcPr>
            <w:tcW w:w="3296" w:type="dxa"/>
          </w:tcPr>
          <w:p w14:paraId="2AAC37D9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C88FB6D" w14:textId="22D52FE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C123326" w14:textId="03DFCAD1" w:rsidR="000C2A48" w:rsidRPr="001565BD" w:rsidRDefault="47EB6004" w:rsidP="4B2BABDA">
            <w:r w:rsidRPr="4B2BABDA">
              <w:t>jieggejågŋå</w:t>
            </w:r>
          </w:p>
          <w:p w14:paraId="062321C4" w14:textId="5415D1D7" w:rsidR="000C2A48" w:rsidRPr="001565BD" w:rsidRDefault="47EB6004" w:rsidP="4B2BABDA">
            <w:r w:rsidRPr="4B2BABDA">
              <w:t>jieggemuorjje</w:t>
            </w:r>
          </w:p>
        </w:tc>
        <w:tc>
          <w:tcPr>
            <w:tcW w:w="2066" w:type="dxa"/>
          </w:tcPr>
          <w:p w14:paraId="5D842EF5" w14:textId="00C0F92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Tranebær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3336488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C2A72A2" w14:textId="6C3E75B3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30A486B" w14:textId="5F293D8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Tranebær finnes i myr og våte skogområder i Nord-Norge.</w:t>
            </w:r>
          </w:p>
        </w:tc>
        <w:tc>
          <w:tcPr>
            <w:tcW w:w="3296" w:type="dxa"/>
          </w:tcPr>
          <w:p w14:paraId="679A5D78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06AB7CB" w14:textId="08DCC21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1525718" w14:textId="5D482A74" w:rsidR="000C2A48" w:rsidRPr="001565BD" w:rsidRDefault="57DDFA77" w:rsidP="4B2BABDA">
            <w:r w:rsidRPr="4B2BABDA">
              <w:t>biernnamuorjje</w:t>
            </w:r>
          </w:p>
        </w:tc>
        <w:tc>
          <w:tcPr>
            <w:tcW w:w="2066" w:type="dxa"/>
          </w:tcPr>
          <w:p w14:paraId="1E22542D" w14:textId="44D7AE9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Bjørnebær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71BBE294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602E505" w14:textId="6471830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603F214" w14:textId="5DF1F2F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Bjørnebær vokser i kratt og langs skogkanter i varme områder.</w:t>
            </w:r>
          </w:p>
        </w:tc>
        <w:tc>
          <w:tcPr>
            <w:tcW w:w="3296" w:type="dxa"/>
          </w:tcPr>
          <w:p w14:paraId="180DD65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1EDE002" w14:textId="4F4D518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1F76AA3" w14:textId="03590C6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1919A803" w14:textId="615917EB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Tiriltunge</w:t>
            </w:r>
          </w:p>
        </w:tc>
        <w:tc>
          <w:tcPr>
            <w:tcW w:w="1152" w:type="dxa"/>
            <w:shd w:val="clear" w:color="auto" w:fill="FFFFFF" w:themeFill="background1"/>
          </w:tcPr>
          <w:p w14:paraId="60DF015C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F0F9AE8" w14:textId="22B6FB9A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84F3696" w14:textId="25A25124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Tiriltunge er en liten blomst som vokser i åpne skogområder.</w:t>
            </w:r>
          </w:p>
        </w:tc>
        <w:tc>
          <w:tcPr>
            <w:tcW w:w="3296" w:type="dxa"/>
          </w:tcPr>
          <w:p w14:paraId="643D475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6D055BF" w14:textId="6E4EA6A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E6BB61D" w14:textId="0A3C91F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7DB7A82B" w14:textId="0FCBF466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Rød jonsokblom</w:t>
            </w:r>
          </w:p>
        </w:tc>
        <w:tc>
          <w:tcPr>
            <w:tcW w:w="1152" w:type="dxa"/>
            <w:shd w:val="clear" w:color="auto" w:fill="FFFFFF" w:themeFill="background1"/>
          </w:tcPr>
          <w:p w14:paraId="56BBC4BE" w14:textId="77777777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491FD89" w14:textId="7796294F" w:rsidR="000C2A48" w:rsidRPr="00D41DCE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9BB7050" w14:textId="39D11150" w:rsidR="000C2A48" w:rsidRPr="00D41DCE" w:rsidRDefault="000C2A48">
            <w:pPr>
              <w:rPr>
                <w:highlight w:val="magenta"/>
                <w:lang w:val="nb-NO"/>
              </w:rPr>
            </w:pPr>
            <w:r w:rsidRPr="00D41DCE">
              <w:rPr>
                <w:highlight w:val="magenta"/>
                <w:lang w:val="nb-NO"/>
              </w:rPr>
              <w:t>Rød jonsokblom blomstrer i lysninger og skogkanter.</w:t>
            </w:r>
          </w:p>
        </w:tc>
        <w:tc>
          <w:tcPr>
            <w:tcW w:w="3296" w:type="dxa"/>
          </w:tcPr>
          <w:p w14:paraId="5A5C3B0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228190D7" w14:textId="0ECAD9C9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DBB6000" w14:textId="016D50DC" w:rsidR="000C2A48" w:rsidRPr="001565BD" w:rsidRDefault="11FD2FA0">
            <w:pPr>
              <w:rPr>
                <w:lang w:val="smj-NO"/>
              </w:rPr>
            </w:pPr>
            <w:r w:rsidRPr="4B2BABDA">
              <w:rPr>
                <w:lang w:val="smj-NO"/>
              </w:rPr>
              <w:t>m</w:t>
            </w:r>
            <w:r w:rsidR="3695612F" w:rsidRPr="4B2BABDA">
              <w:rPr>
                <w:lang w:val="smj-NO"/>
              </w:rPr>
              <w:t>iehttsenásste</w:t>
            </w:r>
            <w:r w:rsidR="000C2A48">
              <w:br/>
            </w:r>
            <w:r w:rsidR="50BEB963" w:rsidRPr="4B2BABDA">
              <w:rPr>
                <w:lang w:val="smj-NO"/>
              </w:rPr>
              <w:t>n</w:t>
            </w:r>
            <w:r w:rsidR="009E2B7C">
              <w:rPr>
                <w:lang w:val="smj-NO"/>
              </w:rPr>
              <w:t>á</w:t>
            </w:r>
            <w:r w:rsidR="50BEB963" w:rsidRPr="4B2BABDA">
              <w:rPr>
                <w:lang w:val="smj-NO"/>
              </w:rPr>
              <w:t>sstegiedjek</w:t>
            </w:r>
          </w:p>
        </w:tc>
        <w:tc>
          <w:tcPr>
            <w:tcW w:w="2066" w:type="dxa"/>
          </w:tcPr>
          <w:p w14:paraId="3176726E" w14:textId="69A3D8A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Skogstjerne</w:t>
            </w:r>
          </w:p>
        </w:tc>
        <w:tc>
          <w:tcPr>
            <w:tcW w:w="1152" w:type="dxa"/>
            <w:shd w:val="clear" w:color="auto" w:fill="FFFFFF" w:themeFill="background1"/>
          </w:tcPr>
          <w:p w14:paraId="22023D09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013ECED" w14:textId="597CC0E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2810AB1F" w14:textId="132225E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Skogstjerne er en hvit blomst som trives i skygge.</w:t>
            </w:r>
          </w:p>
        </w:tc>
        <w:tc>
          <w:tcPr>
            <w:tcW w:w="3296" w:type="dxa"/>
          </w:tcPr>
          <w:p w14:paraId="1711B3D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05E42E39" w14:textId="363D6A8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EF7FFBC" w14:textId="41B5D453" w:rsidR="000C2A48" w:rsidRPr="001565BD" w:rsidRDefault="18DAE7CD" w:rsidP="4B2BABDA">
            <w:r w:rsidRPr="4B2BABDA">
              <w:t>vuolpporásse</w:t>
            </w:r>
          </w:p>
        </w:tc>
        <w:tc>
          <w:tcPr>
            <w:tcW w:w="2066" w:type="dxa"/>
          </w:tcPr>
          <w:p w14:paraId="5F9E5402" w14:textId="0CF0DA6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Marikåpe</w:t>
            </w:r>
          </w:p>
        </w:tc>
        <w:tc>
          <w:tcPr>
            <w:tcW w:w="1152" w:type="dxa"/>
            <w:shd w:val="clear" w:color="auto" w:fill="FFFFFF" w:themeFill="background1"/>
          </w:tcPr>
          <w:p w14:paraId="32D771C5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EA0D3E2" w14:textId="6D21556F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809AAA4" w14:textId="6F6A5DE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Marikåpe vokser i fuktige områder i skogen.</w:t>
            </w:r>
          </w:p>
        </w:tc>
        <w:tc>
          <w:tcPr>
            <w:tcW w:w="3296" w:type="dxa"/>
          </w:tcPr>
          <w:p w14:paraId="6D2CF64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E014D4" w:rsidRPr="002105D7" w14:paraId="21172097" w14:textId="7777777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85172B8" w14:textId="79E9A1DC" w:rsidR="00E014D4" w:rsidRPr="4B2BABDA" w:rsidRDefault="00E014D4" w:rsidP="4B2BABDA">
            <w:r>
              <w:t>Sla</w:t>
            </w:r>
            <w:r w:rsidR="00C76926">
              <w:t>hppo, hp.</w:t>
            </w:r>
          </w:p>
        </w:tc>
        <w:tc>
          <w:tcPr>
            <w:tcW w:w="2066" w:type="dxa"/>
          </w:tcPr>
          <w:p w14:paraId="17AAF6C1" w14:textId="4AECA9E6" w:rsidR="00E014D4" w:rsidRPr="00362741" w:rsidRDefault="00C76926">
            <w:pPr>
              <w:rPr>
                <w:lang w:val="nb-NO"/>
              </w:rPr>
            </w:pPr>
            <w:r>
              <w:rPr>
                <w:lang w:val="nb-NO"/>
              </w:rPr>
              <w:t>Lav som primært henger på trær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14C911E6" w14:textId="77777777" w:rsidR="00E014D4" w:rsidRPr="001565BD" w:rsidRDefault="00E014D4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0C0587C" w14:textId="77777777" w:rsidR="00E014D4" w:rsidRPr="001565BD" w:rsidRDefault="00E014D4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E0F3BCD" w14:textId="77777777" w:rsidR="00E014D4" w:rsidRPr="00362741" w:rsidRDefault="00E014D4">
            <w:pPr>
              <w:rPr>
                <w:lang w:val="nb-NO"/>
              </w:rPr>
            </w:pPr>
          </w:p>
        </w:tc>
        <w:tc>
          <w:tcPr>
            <w:tcW w:w="3296" w:type="dxa"/>
          </w:tcPr>
          <w:p w14:paraId="59760E80" w14:textId="77777777" w:rsidR="00E014D4" w:rsidRPr="001565BD" w:rsidRDefault="00E014D4">
            <w:pPr>
              <w:rPr>
                <w:lang w:val="smj-NO"/>
              </w:rPr>
            </w:pPr>
          </w:p>
        </w:tc>
      </w:tr>
      <w:tr w:rsidR="00E014D4" w:rsidRPr="002105D7" w14:paraId="64151C60" w14:textId="7777777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988C73D" w14:textId="0926B03A" w:rsidR="00E014D4" w:rsidRPr="00C76926" w:rsidRDefault="00C76926" w:rsidP="4B2BABDA">
            <w:pPr>
              <w:rPr>
                <w:lang w:val="nb-NO"/>
              </w:rPr>
            </w:pPr>
            <w:r>
              <w:rPr>
                <w:lang w:val="nb-NO"/>
              </w:rPr>
              <w:t xml:space="preserve">Gadna, n. </w:t>
            </w:r>
          </w:p>
        </w:tc>
        <w:tc>
          <w:tcPr>
            <w:tcW w:w="2066" w:type="dxa"/>
          </w:tcPr>
          <w:p w14:paraId="2F502F13" w14:textId="7B537B4C" w:rsidR="00E014D4" w:rsidRPr="00362741" w:rsidRDefault="00C76926">
            <w:pPr>
              <w:rPr>
                <w:lang w:val="nb-NO"/>
              </w:rPr>
            </w:pPr>
            <w:r>
              <w:rPr>
                <w:lang w:val="nb-NO"/>
              </w:rPr>
              <w:t>Lav som vokser primært på steiner</w:t>
            </w:r>
          </w:p>
        </w:tc>
        <w:tc>
          <w:tcPr>
            <w:tcW w:w="1152" w:type="dxa"/>
            <w:shd w:val="clear" w:color="auto" w:fill="FFFFFF" w:themeFill="background1"/>
          </w:tcPr>
          <w:p w14:paraId="322AC36B" w14:textId="77777777" w:rsidR="00E014D4" w:rsidRPr="001565BD" w:rsidRDefault="00E014D4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D97BFB5" w14:textId="77777777" w:rsidR="00E014D4" w:rsidRPr="001565BD" w:rsidRDefault="00E014D4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1A24272" w14:textId="77777777" w:rsidR="00E014D4" w:rsidRPr="00362741" w:rsidRDefault="00E014D4">
            <w:pPr>
              <w:rPr>
                <w:lang w:val="nb-NO"/>
              </w:rPr>
            </w:pPr>
          </w:p>
        </w:tc>
        <w:tc>
          <w:tcPr>
            <w:tcW w:w="3296" w:type="dxa"/>
          </w:tcPr>
          <w:p w14:paraId="38DBD207" w14:textId="77777777" w:rsidR="00E014D4" w:rsidRPr="001565BD" w:rsidRDefault="00E014D4">
            <w:pPr>
              <w:rPr>
                <w:lang w:val="smj-NO"/>
              </w:rPr>
            </w:pPr>
          </w:p>
        </w:tc>
      </w:tr>
      <w:tr w:rsidR="68B99498" w:rsidRPr="00E014D4" w14:paraId="07347409" w14:textId="77777777" w:rsidTr="52E322FC">
        <w:trPr>
          <w:trHeight w:val="1005"/>
        </w:trPr>
        <w:tc>
          <w:tcPr>
            <w:tcW w:w="2669" w:type="dxa"/>
            <w:shd w:val="clear" w:color="auto" w:fill="EAF1DD" w:themeFill="accent3" w:themeFillTint="33"/>
          </w:tcPr>
          <w:p w14:paraId="018F9E1B" w14:textId="68D0317F" w:rsidR="5B452575" w:rsidRPr="003D16A2" w:rsidRDefault="00F22D1D" w:rsidP="68B99498">
            <w:pPr>
              <w:rPr>
                <w:lang w:val="nb-NO"/>
              </w:rPr>
            </w:pPr>
            <w:r>
              <w:rPr>
                <w:lang w:val="nb-NO"/>
              </w:rPr>
              <w:t>Vi</w:t>
            </w:r>
            <w:r w:rsidR="4A4FCA2C" w:rsidRPr="003D16A2">
              <w:rPr>
                <w:lang w:val="nb-NO"/>
              </w:rPr>
              <w:t>sste, st</w:t>
            </w:r>
            <w:r w:rsidR="42B65370" w:rsidRPr="003D16A2">
              <w:rPr>
                <w:lang w:val="nb-NO"/>
              </w:rPr>
              <w:t>.</w:t>
            </w:r>
          </w:p>
          <w:p w14:paraId="6DB0AACB" w14:textId="273FA284" w:rsidR="68B99498" w:rsidRDefault="68B99498" w:rsidP="68B9949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2451B0C0" w14:textId="326ACA5D" w:rsidR="68B99498" w:rsidRDefault="00C76926" w:rsidP="68B99498">
            <w:pPr>
              <w:rPr>
                <w:lang w:val="nb-NO"/>
              </w:rPr>
            </w:pPr>
            <w:r>
              <w:rPr>
                <w:lang w:val="nb-NO"/>
              </w:rPr>
              <w:t>Lav på mark, jordbunn</w:t>
            </w:r>
          </w:p>
        </w:tc>
        <w:tc>
          <w:tcPr>
            <w:tcW w:w="1152" w:type="dxa"/>
            <w:shd w:val="clear" w:color="auto" w:fill="FFFFFF" w:themeFill="background1"/>
          </w:tcPr>
          <w:p w14:paraId="1DE17C01" w14:textId="5AD0BD1A" w:rsidR="68B99498" w:rsidRDefault="68B99498" w:rsidP="68B9949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FDA9284" w14:textId="3BF1BB47" w:rsidR="68B99498" w:rsidRDefault="68B99498" w:rsidP="68B9949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1DEA0FD" w14:textId="54D62222" w:rsidR="68B99498" w:rsidRDefault="68B99498" w:rsidP="68B99498">
            <w:pPr>
              <w:rPr>
                <w:lang w:val="nb-NO"/>
              </w:rPr>
            </w:pPr>
          </w:p>
        </w:tc>
        <w:tc>
          <w:tcPr>
            <w:tcW w:w="3296" w:type="dxa"/>
          </w:tcPr>
          <w:p w14:paraId="7BE54C77" w14:textId="47E19D51" w:rsidR="68B99498" w:rsidRDefault="68B99498" w:rsidP="68B99498">
            <w:pPr>
              <w:rPr>
                <w:lang w:val="smj-NO"/>
              </w:rPr>
            </w:pPr>
          </w:p>
        </w:tc>
      </w:tr>
      <w:tr w:rsidR="00541682" w:rsidRPr="002105D7" w14:paraId="1D19BD73" w14:textId="10C2D97C" w:rsidTr="52E322FC">
        <w:trPr>
          <w:trHeight w:val="1005"/>
        </w:trPr>
        <w:tc>
          <w:tcPr>
            <w:tcW w:w="2669" w:type="dxa"/>
            <w:shd w:val="clear" w:color="auto" w:fill="EAF1DD" w:themeFill="accent3" w:themeFillTint="33"/>
          </w:tcPr>
          <w:p w14:paraId="6B06E1F6" w14:textId="50B8C1CA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1DCDEF9D" w14:textId="6FBE1A61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Villreinrot</w:t>
            </w:r>
          </w:p>
        </w:tc>
        <w:tc>
          <w:tcPr>
            <w:tcW w:w="1152" w:type="dxa"/>
            <w:shd w:val="clear" w:color="auto" w:fill="FFFFFF" w:themeFill="background1"/>
          </w:tcPr>
          <w:p w14:paraId="18433EDE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3FA7856" w14:textId="3E4FD8F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06E28A4" w14:textId="463AAC8D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Villreinrot vokser i kalkrike skogområder og fjell.</w:t>
            </w:r>
          </w:p>
        </w:tc>
        <w:tc>
          <w:tcPr>
            <w:tcW w:w="3296" w:type="dxa"/>
          </w:tcPr>
          <w:p w14:paraId="1E1E2ED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CA6D368" w14:textId="0B22DE0F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2C6D497" w14:textId="79B66295" w:rsidR="000C2A48" w:rsidRPr="00F22D1D" w:rsidRDefault="3ADF6DD5" w:rsidP="68B99498">
            <w:pPr>
              <w:rPr>
                <w:highlight w:val="yellow"/>
              </w:rPr>
            </w:pPr>
            <w:r w:rsidRPr="00F22D1D">
              <w:rPr>
                <w:highlight w:val="yellow"/>
              </w:rPr>
              <w:t>slahppo</w:t>
            </w:r>
          </w:p>
        </w:tc>
        <w:tc>
          <w:tcPr>
            <w:tcW w:w="2066" w:type="dxa"/>
          </w:tcPr>
          <w:p w14:paraId="7F859C26" w14:textId="78D231A1" w:rsidR="000C2A48" w:rsidRPr="00F22D1D" w:rsidRDefault="000C2A48">
            <w:pPr>
              <w:rPr>
                <w:highlight w:val="yellow"/>
                <w:lang w:val="nb-NO"/>
              </w:rPr>
            </w:pPr>
            <w:r w:rsidRPr="00F22D1D">
              <w:rPr>
                <w:highlight w:val="yellow"/>
                <w:lang w:val="nb-NO"/>
              </w:rPr>
              <w:t>Huldrelav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599C0016" w14:textId="77777777" w:rsidR="000C2A48" w:rsidRPr="00F22D1D" w:rsidRDefault="000C2A48">
            <w:pPr>
              <w:rPr>
                <w:highlight w:val="yellow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0654008" w14:textId="625B0A03" w:rsidR="000C2A48" w:rsidRPr="00F22D1D" w:rsidRDefault="000C2A48">
            <w:pPr>
              <w:rPr>
                <w:highlight w:val="yellow"/>
                <w:lang w:val="smj-NO"/>
              </w:rPr>
            </w:pPr>
          </w:p>
        </w:tc>
        <w:tc>
          <w:tcPr>
            <w:tcW w:w="2259" w:type="dxa"/>
          </w:tcPr>
          <w:p w14:paraId="43C44C10" w14:textId="4157625C" w:rsidR="000C2A48" w:rsidRPr="00F22D1D" w:rsidRDefault="000C2A48">
            <w:pPr>
              <w:rPr>
                <w:highlight w:val="yellow"/>
                <w:lang w:val="nb-NO"/>
              </w:rPr>
            </w:pPr>
            <w:r w:rsidRPr="00F22D1D">
              <w:rPr>
                <w:highlight w:val="yellow"/>
                <w:lang w:val="nb-NO"/>
              </w:rPr>
              <w:t>Huldrelav henger fra greinene på gamle trær.</w:t>
            </w:r>
          </w:p>
        </w:tc>
        <w:tc>
          <w:tcPr>
            <w:tcW w:w="3296" w:type="dxa"/>
          </w:tcPr>
          <w:p w14:paraId="53ADA95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4E4878E" w14:textId="11A9FCA3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884BE97" w14:textId="5AEF556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07093592" w14:textId="21C83422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Stiftlav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1864C881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5C0680E" w14:textId="725094AE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758CE07" w14:textId="1C445D6A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Stiftlav vokser på skogbunnen og på bergflater.</w:t>
            </w:r>
          </w:p>
        </w:tc>
        <w:tc>
          <w:tcPr>
            <w:tcW w:w="3296" w:type="dxa"/>
          </w:tcPr>
          <w:p w14:paraId="414DC0FF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9717A83" w14:textId="6B47CA01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5ABE277" w14:textId="2AABFCE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7E314872" w14:textId="5F9802AF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Kulelav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0892278E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81F0A14" w14:textId="0C7BE879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43B532FA" w14:textId="65E9DF0E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Kulelav vokser i tette tuer på steiner og trær.</w:t>
            </w:r>
          </w:p>
        </w:tc>
        <w:tc>
          <w:tcPr>
            <w:tcW w:w="3296" w:type="dxa"/>
          </w:tcPr>
          <w:p w14:paraId="3C1D7F4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7BEB087E" w14:textId="4644BF2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A090EEC" w14:textId="2312E5E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3175B754" w14:textId="702517A5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Sotlav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6FE83952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9AFBE72" w14:textId="7AFA5051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C06CCCA" w14:textId="047077C7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Sotlav finnes på døde trær i fuktige områder.</w:t>
            </w:r>
          </w:p>
        </w:tc>
        <w:tc>
          <w:tcPr>
            <w:tcW w:w="3296" w:type="dxa"/>
          </w:tcPr>
          <w:p w14:paraId="5667228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4B37B250" w14:textId="067E1DF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23AA15A" w14:textId="270A34D8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02B1C2F0" w14:textId="48A08C7E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Gammelskoglav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2F9EE647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505DE17" w14:textId="70B01EEA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789019B8" w14:textId="6D573129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Gammelskoglav vokser bare i urørt skog med ren luft.</w:t>
            </w:r>
          </w:p>
        </w:tc>
        <w:tc>
          <w:tcPr>
            <w:tcW w:w="3296" w:type="dxa"/>
          </w:tcPr>
          <w:p w14:paraId="2F515D9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4BFF35F0" w14:textId="6F0C38F8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CF79ED8" w14:textId="3972C342" w:rsidR="000C2A48" w:rsidRPr="001565BD" w:rsidRDefault="51126A1F">
            <w:pPr>
              <w:rPr>
                <w:lang w:val="smj-NO"/>
              </w:rPr>
            </w:pPr>
            <w:r w:rsidRPr="4B2BABDA">
              <w:rPr>
                <w:lang w:val="smj-NO"/>
              </w:rPr>
              <w:t>R</w:t>
            </w:r>
            <w:r w:rsidR="1361FE0C" w:rsidRPr="4B2BABDA">
              <w:rPr>
                <w:lang w:val="smj-NO"/>
              </w:rPr>
              <w:t>uoppsis</w:t>
            </w:r>
            <w:r w:rsidR="000C2A48">
              <w:br/>
            </w:r>
            <w:r w:rsidR="5AC45A31" w:rsidRPr="4B2BABDA">
              <w:rPr>
                <w:lang w:val="smj-NO"/>
              </w:rPr>
              <w:t>tjurukguoppar</w:t>
            </w:r>
          </w:p>
        </w:tc>
        <w:tc>
          <w:tcPr>
            <w:tcW w:w="2066" w:type="dxa"/>
          </w:tcPr>
          <w:p w14:paraId="32C08B65" w14:textId="36EC940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 fluesopp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31A10A9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C766497" w14:textId="43D3DBB8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FB05D7D" w14:textId="1A71D7F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 fluesopp er giftig og vokser i løv- og barskog.</w:t>
            </w:r>
          </w:p>
        </w:tc>
        <w:tc>
          <w:tcPr>
            <w:tcW w:w="3296" w:type="dxa"/>
          </w:tcPr>
          <w:p w14:paraId="42F2818C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1FB6965" w14:textId="0C825091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404D280" w14:textId="4E21D2C6" w:rsidR="000C2A48" w:rsidRPr="001565BD" w:rsidRDefault="095B7DCF" w:rsidP="1B5E9D8C">
            <w:r w:rsidRPr="1B5E9D8C">
              <w:t>jalŋesguoppar</w:t>
            </w:r>
          </w:p>
          <w:p w14:paraId="1FBF7632" w14:textId="19C4ED84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64B7646D" w14:textId="33675F4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Stubbeskjellsopp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19B2574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AA96D88" w14:textId="517F3F7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A949A96" w14:textId="7B788C4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Stubbeskjellsopp bryter ned dødt trevirke.</w:t>
            </w:r>
          </w:p>
        </w:tc>
        <w:tc>
          <w:tcPr>
            <w:tcW w:w="3296" w:type="dxa"/>
          </w:tcPr>
          <w:p w14:paraId="7E59893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A99A229" w14:textId="6EC4481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198CFAEA" w14:textId="4DD1706A" w:rsidR="000C2A48" w:rsidRPr="001565BD" w:rsidRDefault="5C3D1895" w:rsidP="4B2BABDA">
            <w:r w:rsidRPr="4B2BABDA">
              <w:t>bårråmguoppar</w:t>
            </w:r>
          </w:p>
        </w:tc>
        <w:tc>
          <w:tcPr>
            <w:tcW w:w="2066" w:type="dxa"/>
          </w:tcPr>
          <w:p w14:paraId="05074008" w14:textId="01A45CE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Matsopp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1BEE64B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EFCC653" w14:textId="789C36C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2301B72" w14:textId="11BE5CD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Matsopp som fåresopp er populær blant soppsankere.</w:t>
            </w:r>
          </w:p>
        </w:tc>
        <w:tc>
          <w:tcPr>
            <w:tcW w:w="3296" w:type="dxa"/>
          </w:tcPr>
          <w:p w14:paraId="7B0F53E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20C5B1E" w14:textId="0BDB57CD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4985161" w14:textId="23827489" w:rsidR="000C2A48" w:rsidRPr="001565BD" w:rsidRDefault="08B60D74" w:rsidP="1B5E9D8C">
            <w:r w:rsidRPr="1B5E9D8C">
              <w:t>guossaguoppar</w:t>
            </w:r>
          </w:p>
        </w:tc>
        <w:tc>
          <w:tcPr>
            <w:tcW w:w="2066" w:type="dxa"/>
          </w:tcPr>
          <w:p w14:paraId="42EEA5C9" w14:textId="3599492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Granskjellpiggsopp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0A95CAD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D502DB8" w14:textId="2D254A0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85AE4E7" w14:textId="3BED653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Granskjellpiggsopp finnes under grantrær i skogen.</w:t>
            </w:r>
          </w:p>
        </w:tc>
        <w:tc>
          <w:tcPr>
            <w:tcW w:w="3296" w:type="dxa"/>
          </w:tcPr>
          <w:p w14:paraId="78C4176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89C7FF6" w14:textId="4B52E2B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0210694" w14:textId="32B39432" w:rsidR="000C2A48" w:rsidRPr="001565BD" w:rsidRDefault="5A467F42" w:rsidP="1B5E9D8C">
            <w:r w:rsidRPr="1B5E9D8C">
              <w:t>idjabiejvvelådde</w:t>
            </w:r>
          </w:p>
          <w:p w14:paraId="1D260717" w14:textId="762B2BE6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1F1068A4" w14:textId="5FB4261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Skogsnattfly</w:t>
            </w:r>
          </w:p>
        </w:tc>
        <w:tc>
          <w:tcPr>
            <w:tcW w:w="1152" w:type="dxa"/>
            <w:shd w:val="clear" w:color="auto" w:fill="FFFFFF" w:themeFill="background1"/>
          </w:tcPr>
          <w:p w14:paraId="503817E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AC74A53" w14:textId="3D430C3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38B0DC7" w14:textId="37AAB3F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 xml:space="preserve">Skogsnattfly er en nattsommerfugl som </w:t>
            </w:r>
            <w:r w:rsidRPr="00362741">
              <w:rPr>
                <w:lang w:val="nb-NO"/>
              </w:rPr>
              <w:lastRenderedPageBreak/>
              <w:t>lever i nordlige skoger.</w:t>
            </w:r>
          </w:p>
        </w:tc>
        <w:tc>
          <w:tcPr>
            <w:tcW w:w="3296" w:type="dxa"/>
          </w:tcPr>
          <w:p w14:paraId="45CFA90B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FFBEDDC" w14:textId="36EEDD3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603486D" w14:textId="77E8FA6D" w:rsidR="000C2A48" w:rsidRPr="001565BD" w:rsidRDefault="000C2A48">
            <w:pPr>
              <w:rPr>
                <w:lang w:val="smj-NO"/>
              </w:rPr>
            </w:pPr>
            <w:r>
              <w:br/>
            </w:r>
            <w:r w:rsidR="3134D83A" w:rsidRPr="68B99498">
              <w:rPr>
                <w:lang w:val="smj-NO"/>
              </w:rPr>
              <w:t>bárkko</w:t>
            </w:r>
            <w:r w:rsidR="462582D1" w:rsidRPr="68B99498">
              <w:rPr>
                <w:lang w:val="smj-NO"/>
              </w:rPr>
              <w:t>råbme</w:t>
            </w:r>
          </w:p>
        </w:tc>
        <w:tc>
          <w:tcPr>
            <w:tcW w:w="2066" w:type="dxa"/>
          </w:tcPr>
          <w:p w14:paraId="46E5ACBA" w14:textId="5294EAD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Barklus</w:t>
            </w:r>
          </w:p>
        </w:tc>
        <w:tc>
          <w:tcPr>
            <w:tcW w:w="1152" w:type="dxa"/>
            <w:shd w:val="clear" w:color="auto" w:fill="FFFFFF" w:themeFill="background1"/>
          </w:tcPr>
          <w:p w14:paraId="235C197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7221EFD" w14:textId="011525E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420236C" w14:textId="49C935C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Barklus lever i barksprekker og spiser sopp og lav.</w:t>
            </w:r>
          </w:p>
        </w:tc>
        <w:tc>
          <w:tcPr>
            <w:tcW w:w="3296" w:type="dxa"/>
          </w:tcPr>
          <w:p w14:paraId="04AA271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438013A5" w14:textId="7CFB2838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DF4876C" w14:textId="4FCB017F" w:rsidR="000C2A48" w:rsidRPr="001565BD" w:rsidRDefault="000C2A48">
            <w:pPr>
              <w:rPr>
                <w:lang w:val="smj-NO"/>
              </w:rPr>
            </w:pPr>
            <w:r w:rsidRPr="003D16A2">
              <w:rPr>
                <w:lang w:val="nb-NO"/>
              </w:rPr>
              <w:br/>
            </w:r>
            <w:r w:rsidR="5AD3618D" w:rsidRPr="68B99498">
              <w:rPr>
                <w:lang w:val="smj-NO"/>
              </w:rPr>
              <w:t>A</w:t>
            </w:r>
            <w:r w:rsidR="0C77CB7C" w:rsidRPr="68B99498">
              <w:rPr>
                <w:lang w:val="smj-NO"/>
              </w:rPr>
              <w:t>lek</w:t>
            </w:r>
            <w:r w:rsidR="5AD3618D" w:rsidRPr="68B99498">
              <w:rPr>
                <w:lang w:val="smj-NO"/>
              </w:rPr>
              <w:t xml:space="preserve"> biejvvelådde</w:t>
            </w:r>
          </w:p>
        </w:tc>
        <w:tc>
          <w:tcPr>
            <w:tcW w:w="2066" w:type="dxa"/>
          </w:tcPr>
          <w:p w14:paraId="4EE0BBB5" w14:textId="5688821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Blåvinge</w:t>
            </w:r>
          </w:p>
        </w:tc>
        <w:tc>
          <w:tcPr>
            <w:tcW w:w="1152" w:type="dxa"/>
            <w:shd w:val="clear" w:color="auto" w:fill="FFFFFF" w:themeFill="background1"/>
          </w:tcPr>
          <w:p w14:paraId="15DEB71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788CCC7" w14:textId="26333756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E8DDDBB" w14:textId="14F148F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Blåvingesommerfugl besøker blomster i skogkanter om sommeren.</w:t>
            </w:r>
          </w:p>
        </w:tc>
        <w:tc>
          <w:tcPr>
            <w:tcW w:w="3296" w:type="dxa"/>
          </w:tcPr>
          <w:p w14:paraId="4A42E281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8AA5E4A" w14:textId="4E01A90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314B1D48" w14:textId="7F4D0DA8" w:rsidR="000C2A48" w:rsidRPr="001565BD" w:rsidRDefault="000C2A48">
            <w:pPr>
              <w:rPr>
                <w:lang w:val="smj-NO"/>
              </w:rPr>
            </w:pPr>
            <w:r>
              <w:br/>
            </w:r>
            <w:r w:rsidR="00254D08">
              <w:rPr>
                <w:lang w:val="smj-NO"/>
              </w:rPr>
              <w:t>&lt;</w:t>
            </w:r>
            <w:r w:rsidR="0FE4FD4C" w:rsidRPr="68B99498">
              <w:rPr>
                <w:lang w:val="smj-NO"/>
              </w:rPr>
              <w:t>miehttseviepses</w:t>
            </w:r>
          </w:p>
        </w:tc>
        <w:tc>
          <w:tcPr>
            <w:tcW w:w="2066" w:type="dxa"/>
          </w:tcPr>
          <w:p w14:paraId="237E6A13" w14:textId="4A5B72A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Skogsveps</w:t>
            </w:r>
          </w:p>
        </w:tc>
        <w:tc>
          <w:tcPr>
            <w:tcW w:w="1152" w:type="dxa"/>
            <w:shd w:val="clear" w:color="auto" w:fill="FFFFFF" w:themeFill="background1"/>
          </w:tcPr>
          <w:p w14:paraId="462E1B0C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371E731" w14:textId="4DC6296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3B8192B" w14:textId="3394EDC1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Skogsveps bygger reir i hulrom i trær eller bakken.</w:t>
            </w:r>
          </w:p>
        </w:tc>
        <w:tc>
          <w:tcPr>
            <w:tcW w:w="3296" w:type="dxa"/>
          </w:tcPr>
          <w:p w14:paraId="30BF6CBF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67A3806" w14:textId="760D41D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893F9D0" w14:textId="37EFECC9" w:rsidR="000C2A48" w:rsidRPr="001565BD" w:rsidRDefault="297E63D5" w:rsidP="4B2BABDA">
            <w:r w:rsidRPr="4B2BABDA">
              <w:t>ruovddegárránis</w:t>
            </w:r>
          </w:p>
        </w:tc>
        <w:tc>
          <w:tcPr>
            <w:tcW w:w="2066" w:type="dxa"/>
          </w:tcPr>
          <w:p w14:paraId="0AF0044B" w14:textId="15898A8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Tordivel</w:t>
            </w:r>
          </w:p>
        </w:tc>
        <w:tc>
          <w:tcPr>
            <w:tcW w:w="1152" w:type="dxa"/>
            <w:shd w:val="clear" w:color="auto" w:fill="FFFFFF" w:themeFill="background1"/>
          </w:tcPr>
          <w:p w14:paraId="6803964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29EEA5C" w14:textId="77B7FA2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4E168B2" w14:textId="2B7BACB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Tordivler graver ganger i jorda for å legge egg.</w:t>
            </w:r>
          </w:p>
        </w:tc>
        <w:tc>
          <w:tcPr>
            <w:tcW w:w="3296" w:type="dxa"/>
          </w:tcPr>
          <w:p w14:paraId="75A499C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A2AA30B" w14:textId="1542820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FB5D0C3" w14:textId="77050550" w:rsidR="000C2A48" w:rsidRPr="001565BD" w:rsidRDefault="5ED295AC" w:rsidP="1B5E9D8C">
            <w:pPr>
              <w:rPr>
                <w:lang w:val="smj-NO"/>
              </w:rPr>
            </w:pPr>
            <w:r w:rsidRPr="1B5E9D8C">
              <w:rPr>
                <w:lang w:val="smj-NO"/>
              </w:rPr>
              <w:t>báktebiehtse</w:t>
            </w:r>
          </w:p>
          <w:p w14:paraId="66BB4CAD" w14:textId="5B1B138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5353C80E" w14:textId="1063FBB0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Bergfuru</w:t>
            </w:r>
          </w:p>
        </w:tc>
        <w:tc>
          <w:tcPr>
            <w:tcW w:w="1152" w:type="dxa"/>
            <w:shd w:val="clear" w:color="auto" w:fill="FFFFFF" w:themeFill="background1"/>
          </w:tcPr>
          <w:p w14:paraId="01F590E0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732CE29" w14:textId="6C5E8A89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502EB034" w14:textId="4A8EE6A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Bergfuru vokser på næringsfattig jord i fjellskog.</w:t>
            </w:r>
          </w:p>
        </w:tc>
        <w:tc>
          <w:tcPr>
            <w:tcW w:w="3296" w:type="dxa"/>
          </w:tcPr>
          <w:p w14:paraId="3382C9E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617E9640" w14:textId="6C2A976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971532C" w14:textId="0DC81E83" w:rsidR="000C2A48" w:rsidRPr="001565BD" w:rsidRDefault="4DF25FA3" w:rsidP="68B99498">
            <w:r w:rsidRPr="68B99498">
              <w:t>ávtjamuorjje</w:t>
            </w:r>
          </w:p>
        </w:tc>
        <w:tc>
          <w:tcPr>
            <w:tcW w:w="2066" w:type="dxa"/>
          </w:tcPr>
          <w:p w14:paraId="44861A0F" w14:textId="26997D8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Trollheggbær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712250D5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4A44A13" w14:textId="505F3FE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67A2896A" w14:textId="6B3B1512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Trollheggbær vokser på busker nær våte skogområder.</w:t>
            </w:r>
          </w:p>
        </w:tc>
        <w:tc>
          <w:tcPr>
            <w:tcW w:w="3296" w:type="dxa"/>
          </w:tcPr>
          <w:p w14:paraId="38FE8DF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D2624C6" w14:textId="444E413B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35BF6CB" w14:textId="00FD90FA" w:rsidR="000C2A48" w:rsidRPr="001565BD" w:rsidRDefault="59C4129C" w:rsidP="1B5E9D8C">
            <w:r w:rsidRPr="1B5E9D8C">
              <w:t>skierre</w:t>
            </w:r>
          </w:p>
        </w:tc>
        <w:tc>
          <w:tcPr>
            <w:tcW w:w="2066" w:type="dxa"/>
          </w:tcPr>
          <w:p w14:paraId="07916F50" w14:textId="083138C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Dvergbjørk</w:t>
            </w:r>
          </w:p>
        </w:tc>
        <w:tc>
          <w:tcPr>
            <w:tcW w:w="1152" w:type="dxa"/>
            <w:shd w:val="clear" w:color="auto" w:fill="FFFFFF" w:themeFill="background1"/>
          </w:tcPr>
          <w:p w14:paraId="30838818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3E694CD8" w14:textId="2DEE782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167FB71" w14:textId="71860B3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Dvergbjørk vokser i høyereliggende nordlige områder.</w:t>
            </w:r>
          </w:p>
        </w:tc>
        <w:tc>
          <w:tcPr>
            <w:tcW w:w="3296" w:type="dxa"/>
          </w:tcPr>
          <w:p w14:paraId="0929406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469DB071" w14:textId="32AE7D75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D879CC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7B5D8A2E" w14:textId="5F2A1C2C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Tranebær</w:t>
            </w:r>
          </w:p>
        </w:tc>
        <w:tc>
          <w:tcPr>
            <w:tcW w:w="1152" w:type="dxa"/>
            <w:shd w:val="clear" w:color="auto" w:fill="FFFFFF" w:themeFill="background1"/>
          </w:tcPr>
          <w:p w14:paraId="655A495E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A8CFF30" w14:textId="62BF70E1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4E8B0723" w14:textId="19129FE6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Tranebær finnes i myr og våte skogområder i Nord-Norge.</w:t>
            </w:r>
          </w:p>
        </w:tc>
        <w:tc>
          <w:tcPr>
            <w:tcW w:w="3296" w:type="dxa"/>
          </w:tcPr>
          <w:p w14:paraId="6B0FBC94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0A1BC11" w14:textId="2D09C76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7BB75AA" w14:textId="440D5455" w:rsidR="000C2A48" w:rsidRPr="001565BD" w:rsidRDefault="06A1291C" w:rsidP="1B5E9D8C">
            <w:pPr>
              <w:rPr>
                <w:lang w:val="smj-NO"/>
              </w:rPr>
            </w:pPr>
            <w:r w:rsidRPr="1B5E9D8C">
              <w:rPr>
                <w:lang w:val="smj-NO"/>
              </w:rPr>
              <w:t>miehttsenásste</w:t>
            </w:r>
            <w:r w:rsidR="000C2A48">
              <w:br/>
            </w:r>
            <w:r w:rsidRPr="1B5E9D8C">
              <w:rPr>
                <w:lang w:val="smj-NO"/>
              </w:rPr>
              <w:t>n</w:t>
            </w:r>
            <w:r w:rsidR="009E2B7C">
              <w:rPr>
                <w:lang w:val="smj-NO"/>
              </w:rPr>
              <w:t>á</w:t>
            </w:r>
            <w:r w:rsidRPr="1B5E9D8C">
              <w:rPr>
                <w:lang w:val="smj-NO"/>
              </w:rPr>
              <w:t>sstegiedjek</w:t>
            </w:r>
          </w:p>
          <w:p w14:paraId="7F15DF52" w14:textId="55BC4E6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6A5AF722" w14:textId="45D7B3B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Skogstjerne</w:t>
            </w:r>
          </w:p>
        </w:tc>
        <w:tc>
          <w:tcPr>
            <w:tcW w:w="1152" w:type="dxa"/>
            <w:shd w:val="clear" w:color="auto" w:fill="FFFFFF" w:themeFill="background1"/>
          </w:tcPr>
          <w:p w14:paraId="6DDF8B7A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06F7AE9" w14:textId="54236B7D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EC7C372" w14:textId="74B4355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Skogstjerne er en hvit blomst som trives i skygge.</w:t>
            </w:r>
          </w:p>
        </w:tc>
        <w:tc>
          <w:tcPr>
            <w:tcW w:w="3296" w:type="dxa"/>
          </w:tcPr>
          <w:p w14:paraId="6B32C8A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7C9919C1" w14:textId="02DC885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82D7223" w14:textId="5CF5B386" w:rsidR="000C2A48" w:rsidRPr="001565BD" w:rsidRDefault="6FE9F82D" w:rsidP="1B5E9D8C">
            <w:r w:rsidRPr="1B5E9D8C">
              <w:lastRenderedPageBreak/>
              <w:t xml:space="preserve">slahppo </w:t>
            </w:r>
          </w:p>
          <w:p w14:paraId="077DB36B" w14:textId="476CDCF2" w:rsidR="000C2A48" w:rsidRPr="001565BD" w:rsidRDefault="000C2A48" w:rsidP="1B5E9D8C"/>
        </w:tc>
        <w:tc>
          <w:tcPr>
            <w:tcW w:w="2066" w:type="dxa"/>
          </w:tcPr>
          <w:p w14:paraId="4C8FA232" w14:textId="5762E1C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Huldrelav</w:t>
            </w:r>
          </w:p>
        </w:tc>
        <w:tc>
          <w:tcPr>
            <w:tcW w:w="1152" w:type="dxa"/>
            <w:shd w:val="clear" w:color="auto" w:fill="FFFFFF" w:themeFill="background1"/>
          </w:tcPr>
          <w:p w14:paraId="3BD9EC93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05FB3C4D" w14:textId="47C3C14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D4E36CD" w14:textId="714883F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Huldrelav henger fra greinene på gamle trær.</w:t>
            </w:r>
          </w:p>
        </w:tc>
        <w:tc>
          <w:tcPr>
            <w:tcW w:w="3296" w:type="dxa"/>
          </w:tcPr>
          <w:p w14:paraId="61679193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553D7DCE" w14:textId="01E35003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8FA8635" w14:textId="3972C342" w:rsidR="000C2A48" w:rsidRPr="001565BD" w:rsidRDefault="32754A92" w:rsidP="1B5E9D8C">
            <w:pPr>
              <w:rPr>
                <w:lang w:val="smj-NO"/>
              </w:rPr>
            </w:pPr>
            <w:r w:rsidRPr="1B5E9D8C">
              <w:rPr>
                <w:lang w:val="smj-NO"/>
              </w:rPr>
              <w:t>Ruoppsis</w:t>
            </w:r>
            <w:r w:rsidR="000C2A48">
              <w:br/>
            </w:r>
            <w:r w:rsidRPr="1B5E9D8C">
              <w:rPr>
                <w:lang w:val="smj-NO"/>
              </w:rPr>
              <w:t>tjurukguoppar</w:t>
            </w:r>
          </w:p>
          <w:p w14:paraId="2BFB4CEB" w14:textId="408EE73E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2AB580B1" w14:textId="6375744B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 fluesopp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722113E7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7A350643" w14:textId="1641B748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016C984" w14:textId="4CFF538C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Rød fluesopp er giftig og vokser i løv- og barskog.</w:t>
            </w:r>
          </w:p>
        </w:tc>
        <w:tc>
          <w:tcPr>
            <w:tcW w:w="3296" w:type="dxa"/>
          </w:tcPr>
          <w:p w14:paraId="088124AA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BF1B6A7" w14:textId="405F15DE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47D9F7B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33103229" w14:textId="4453234A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Gulrørsopp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6FCA66EB" w14:textId="77777777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397D9E7" w14:textId="091E7064" w:rsidR="000C2A48" w:rsidRPr="00254D08" w:rsidRDefault="000C2A48">
            <w:pPr>
              <w:rPr>
                <w:highlight w:val="magenta"/>
                <w:lang w:val="smj-NO"/>
              </w:rPr>
            </w:pPr>
          </w:p>
        </w:tc>
        <w:tc>
          <w:tcPr>
            <w:tcW w:w="2259" w:type="dxa"/>
          </w:tcPr>
          <w:p w14:paraId="0F611F12" w14:textId="476E0A8F" w:rsidR="000C2A48" w:rsidRPr="00254D08" w:rsidRDefault="000C2A48">
            <w:pPr>
              <w:rPr>
                <w:highlight w:val="magenta"/>
                <w:lang w:val="nb-NO"/>
              </w:rPr>
            </w:pPr>
            <w:r w:rsidRPr="00254D08">
              <w:rPr>
                <w:highlight w:val="magenta"/>
                <w:lang w:val="nb-NO"/>
              </w:rPr>
              <w:t>Gulrørsopp vokser ofte under bjørketrær.</w:t>
            </w:r>
          </w:p>
        </w:tc>
        <w:tc>
          <w:tcPr>
            <w:tcW w:w="3296" w:type="dxa"/>
          </w:tcPr>
          <w:p w14:paraId="1AD6ACD6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047DAD96" w14:textId="5B369AFC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6BE92124" w14:textId="01DB9DBE" w:rsidR="000C2A48" w:rsidRPr="001565BD" w:rsidRDefault="266EBB84" w:rsidP="68B99498">
            <w:r w:rsidRPr="68B99498">
              <w:t>jalŋesguoppar</w:t>
            </w:r>
          </w:p>
        </w:tc>
        <w:tc>
          <w:tcPr>
            <w:tcW w:w="2066" w:type="dxa"/>
          </w:tcPr>
          <w:p w14:paraId="22F8F897" w14:textId="565A93E8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Stubbeskjellsopp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65CEBDD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F781863" w14:textId="7818ADC1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4657D1D" w14:textId="6516318F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Stubbeskjellsopp bryter ned dødt trevirke.</w:t>
            </w:r>
          </w:p>
        </w:tc>
        <w:tc>
          <w:tcPr>
            <w:tcW w:w="3296" w:type="dxa"/>
          </w:tcPr>
          <w:p w14:paraId="58E4A21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F9465BF" w14:textId="2DC8B33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44FB9A03" w14:textId="64C85430" w:rsidR="000C2A48" w:rsidRPr="001565BD" w:rsidRDefault="5D688C67" w:rsidP="68B99498">
            <w:r w:rsidRPr="68B99498">
              <w:t>biebbmoguoppar</w:t>
            </w:r>
          </w:p>
        </w:tc>
        <w:tc>
          <w:tcPr>
            <w:tcW w:w="2066" w:type="dxa"/>
          </w:tcPr>
          <w:p w14:paraId="6479041E" w14:textId="7BC4B90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Matsopp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469F2C2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E22EF53" w14:textId="6F9873CB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119FEEAF" w14:textId="7C907D4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Matsopp som fåresopp er populær blant soppsankere.</w:t>
            </w:r>
          </w:p>
        </w:tc>
        <w:tc>
          <w:tcPr>
            <w:tcW w:w="3296" w:type="dxa"/>
          </w:tcPr>
          <w:p w14:paraId="079085ED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37E79A28" w14:textId="0D56FCB6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BB44484" w14:textId="1BE20807" w:rsidR="000C2A48" w:rsidRPr="001565BD" w:rsidRDefault="6B242573" w:rsidP="68B99498">
            <w:r w:rsidRPr="68B99498">
              <w:t>guossaguoppar</w:t>
            </w:r>
          </w:p>
        </w:tc>
        <w:tc>
          <w:tcPr>
            <w:tcW w:w="2066" w:type="dxa"/>
          </w:tcPr>
          <w:p w14:paraId="3B1036BD" w14:textId="3A4F351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Granskjellpiggsopp</w:t>
            </w:r>
          </w:p>
        </w:tc>
        <w:tc>
          <w:tcPr>
            <w:tcW w:w="1152" w:type="dxa"/>
            <w:shd w:val="clear" w:color="auto" w:fill="FFFFFF" w:themeFill="background1"/>
          </w:tcPr>
          <w:p w14:paraId="1A801D82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F0BADF6" w14:textId="4D3F8FE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810CF24" w14:textId="3D6B0E2D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Granskjellpiggsopp finnes under grantrær i skogen.</w:t>
            </w:r>
          </w:p>
        </w:tc>
        <w:tc>
          <w:tcPr>
            <w:tcW w:w="3296" w:type="dxa"/>
          </w:tcPr>
          <w:p w14:paraId="5D2991E1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12774A14" w14:textId="7186F8D2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55AA698" w14:textId="32B39432" w:rsidR="000C2A48" w:rsidRPr="001565BD" w:rsidRDefault="23BD3BF0" w:rsidP="68B99498">
            <w:r w:rsidRPr="68B99498">
              <w:t>idjabiejvvelådde</w:t>
            </w:r>
          </w:p>
        </w:tc>
        <w:tc>
          <w:tcPr>
            <w:tcW w:w="2066" w:type="dxa"/>
          </w:tcPr>
          <w:p w14:paraId="4B11B098" w14:textId="581128E4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Skogsnattfly</w:t>
            </w:r>
          </w:p>
        </w:tc>
        <w:tc>
          <w:tcPr>
            <w:tcW w:w="1152" w:type="dxa"/>
            <w:shd w:val="clear" w:color="auto" w:fill="FFFFFF" w:themeFill="background1"/>
          </w:tcPr>
          <w:p w14:paraId="259C27A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26104DC8" w14:textId="7BA5E055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0B09CAD" w14:textId="492831EE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Skogsnattfly er en nattsommerfugl som lever i nordlige skoger.</w:t>
            </w:r>
          </w:p>
        </w:tc>
        <w:tc>
          <w:tcPr>
            <w:tcW w:w="3296" w:type="dxa"/>
          </w:tcPr>
          <w:p w14:paraId="6204804E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51536749" w14:textId="76E33C27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761D08F9" w14:textId="5E3C7A0C" w:rsidR="000C2A48" w:rsidRPr="001565BD" w:rsidRDefault="62ED4B79">
            <w:pPr>
              <w:rPr>
                <w:lang w:val="smj-NO"/>
              </w:rPr>
            </w:pPr>
            <w:r w:rsidRPr="1B5E9D8C">
              <w:rPr>
                <w:lang w:val="smj-NO"/>
              </w:rPr>
              <w:t>bárkkoråbme</w:t>
            </w:r>
          </w:p>
        </w:tc>
        <w:tc>
          <w:tcPr>
            <w:tcW w:w="2066" w:type="dxa"/>
          </w:tcPr>
          <w:p w14:paraId="0561A1B6" w14:textId="38ECF91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Barklus</w:t>
            </w:r>
          </w:p>
        </w:tc>
        <w:tc>
          <w:tcPr>
            <w:tcW w:w="1152" w:type="dxa"/>
            <w:shd w:val="clear" w:color="auto" w:fill="FFFFFF" w:themeFill="background1"/>
          </w:tcPr>
          <w:p w14:paraId="7037DEA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14F51F39" w14:textId="4E4961C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0D8563D4" w14:textId="57774093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Barklus lever i barksprekker og spiser sopp og lav.</w:t>
            </w:r>
          </w:p>
        </w:tc>
        <w:tc>
          <w:tcPr>
            <w:tcW w:w="3296" w:type="dxa"/>
          </w:tcPr>
          <w:p w14:paraId="06879012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362741" w14:paraId="3F9FFACB" w14:textId="5FC1C281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07A16885" w14:textId="50110B03" w:rsidR="000C2A48" w:rsidRPr="001565BD" w:rsidRDefault="3F9FAF0F" w:rsidP="1B5E9D8C">
            <w:pPr>
              <w:rPr>
                <w:lang w:val="smj-NO"/>
              </w:rPr>
            </w:pPr>
            <w:r w:rsidRPr="1B5E9D8C">
              <w:rPr>
                <w:lang w:val="smj-NO"/>
              </w:rPr>
              <w:t>Alek biejvvelådde</w:t>
            </w:r>
          </w:p>
          <w:p w14:paraId="5CAF1A04" w14:textId="72C61800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066" w:type="dxa"/>
          </w:tcPr>
          <w:p w14:paraId="07AE449C" w14:textId="077633D5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Blåvinge</w:t>
            </w:r>
          </w:p>
        </w:tc>
        <w:tc>
          <w:tcPr>
            <w:tcW w:w="1152" w:type="dxa"/>
            <w:shd w:val="clear" w:color="auto" w:fill="FFFFFF" w:themeFill="background1"/>
          </w:tcPr>
          <w:p w14:paraId="54348916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409DAD5A" w14:textId="6C6E07F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438AD1D0" w14:textId="35FCDC56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Blåvingesommerfugl besøker blomster i skogkanter om sommeren.</w:t>
            </w:r>
          </w:p>
        </w:tc>
        <w:tc>
          <w:tcPr>
            <w:tcW w:w="3296" w:type="dxa"/>
          </w:tcPr>
          <w:p w14:paraId="274FBC43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19F58666" w14:textId="2FB1EC0A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5D286730" w14:textId="063FE99B" w:rsidR="000C2A48" w:rsidRPr="001565BD" w:rsidRDefault="34B8AA1B" w:rsidP="68B99498">
            <w:r w:rsidRPr="68B99498">
              <w:t>Miehttseviepses</w:t>
            </w:r>
          </w:p>
        </w:tc>
        <w:tc>
          <w:tcPr>
            <w:tcW w:w="2066" w:type="dxa"/>
          </w:tcPr>
          <w:p w14:paraId="77651C9A" w14:textId="699390D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Skogsveps</w:t>
            </w:r>
          </w:p>
        </w:tc>
        <w:tc>
          <w:tcPr>
            <w:tcW w:w="1152" w:type="dxa"/>
            <w:shd w:val="clear" w:color="auto" w:fill="FFFFFF" w:themeFill="background1"/>
          </w:tcPr>
          <w:p w14:paraId="4069DA51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6F087F9D" w14:textId="7AE1B85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7D073E7F" w14:textId="59A6CCB7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Skogsveps bygger reir i hulrom i trær eller bakken.</w:t>
            </w:r>
          </w:p>
        </w:tc>
        <w:tc>
          <w:tcPr>
            <w:tcW w:w="3296" w:type="dxa"/>
          </w:tcPr>
          <w:p w14:paraId="57B908F5" w14:textId="77777777" w:rsidR="000C2A48" w:rsidRPr="001565BD" w:rsidRDefault="000C2A48">
            <w:pPr>
              <w:rPr>
                <w:lang w:val="smj-NO"/>
              </w:rPr>
            </w:pPr>
          </w:p>
        </w:tc>
      </w:tr>
      <w:tr w:rsidR="00541682" w:rsidRPr="002105D7" w14:paraId="258F2FB3" w14:textId="5D83DD40" w:rsidTr="52E322FC">
        <w:trPr>
          <w:trHeight w:val="300"/>
        </w:trPr>
        <w:tc>
          <w:tcPr>
            <w:tcW w:w="2669" w:type="dxa"/>
            <w:shd w:val="clear" w:color="auto" w:fill="EAF1DD" w:themeFill="accent3" w:themeFillTint="33"/>
          </w:tcPr>
          <w:p w14:paraId="24F266F8" w14:textId="40B242C1" w:rsidR="000C2A48" w:rsidRPr="001565BD" w:rsidRDefault="15746684" w:rsidP="1B5E9D8C">
            <w:r w:rsidRPr="1B5E9D8C">
              <w:lastRenderedPageBreak/>
              <w:t>ruovddegárránis</w:t>
            </w:r>
          </w:p>
        </w:tc>
        <w:tc>
          <w:tcPr>
            <w:tcW w:w="2066" w:type="dxa"/>
          </w:tcPr>
          <w:p w14:paraId="7B31BF0F" w14:textId="2DD02399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Tordivel</w:t>
            </w:r>
          </w:p>
        </w:tc>
        <w:tc>
          <w:tcPr>
            <w:tcW w:w="1152" w:type="dxa"/>
            <w:shd w:val="clear" w:color="auto" w:fill="FFFFFF" w:themeFill="background1"/>
          </w:tcPr>
          <w:p w14:paraId="467820FF" w14:textId="77777777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914" w:type="dxa"/>
            <w:shd w:val="clear" w:color="auto" w:fill="EAF1DD" w:themeFill="accent3" w:themeFillTint="33"/>
          </w:tcPr>
          <w:p w14:paraId="56EAECCF" w14:textId="46BC7242" w:rsidR="000C2A48" w:rsidRPr="001565BD" w:rsidRDefault="000C2A48">
            <w:pPr>
              <w:rPr>
                <w:lang w:val="smj-NO"/>
              </w:rPr>
            </w:pPr>
          </w:p>
        </w:tc>
        <w:tc>
          <w:tcPr>
            <w:tcW w:w="2259" w:type="dxa"/>
          </w:tcPr>
          <w:p w14:paraId="3E7B91A5" w14:textId="794E965A" w:rsidR="000C2A48" w:rsidRPr="00362741" w:rsidRDefault="000C2A48">
            <w:pPr>
              <w:rPr>
                <w:lang w:val="nb-NO"/>
              </w:rPr>
            </w:pPr>
            <w:r w:rsidRPr="00362741">
              <w:rPr>
                <w:lang w:val="nb-NO"/>
              </w:rPr>
              <w:t>Tordivler graver ganger i jorda for å legge egg.</w:t>
            </w:r>
          </w:p>
        </w:tc>
        <w:tc>
          <w:tcPr>
            <w:tcW w:w="3296" w:type="dxa"/>
          </w:tcPr>
          <w:p w14:paraId="26CBC69B" w14:textId="77777777" w:rsidR="000C2A48" w:rsidRPr="001565BD" w:rsidRDefault="000C2A48">
            <w:pPr>
              <w:rPr>
                <w:lang w:val="smj-NO"/>
              </w:rPr>
            </w:pPr>
          </w:p>
        </w:tc>
      </w:tr>
    </w:tbl>
    <w:p w14:paraId="551242A1" w14:textId="5E319506" w:rsidR="52E322FC" w:rsidRPr="003D16A2" w:rsidRDefault="52E322FC">
      <w:pPr>
        <w:rPr>
          <w:lang w:val="nb-NO"/>
        </w:rPr>
      </w:pPr>
    </w:p>
    <w:p w14:paraId="461AAA45" w14:textId="77777777" w:rsidR="001565BD" w:rsidRDefault="001565BD">
      <w:pPr>
        <w:pStyle w:val="Overskrift2"/>
        <w:rPr>
          <w:lang w:val="nb-NO"/>
        </w:rPr>
      </w:pPr>
    </w:p>
    <w:p w14:paraId="0125A7D2" w14:textId="5C4FAA76" w:rsidR="00493D25" w:rsidRPr="00D90C10" w:rsidRDefault="55724203" w:rsidP="00D90C10">
      <w:pPr>
        <w:pStyle w:val="Overskrift2"/>
        <w:numPr>
          <w:ilvl w:val="1"/>
          <w:numId w:val="10"/>
        </w:numPr>
        <w:rPr>
          <w:sz w:val="28"/>
          <w:szCs w:val="28"/>
          <w:lang w:val="nb-NO"/>
        </w:rPr>
      </w:pPr>
      <w:r w:rsidRPr="68B99498">
        <w:rPr>
          <w:sz w:val="28"/>
          <w:szCs w:val="28"/>
          <w:lang w:val="nb-NO"/>
        </w:rPr>
        <w:t xml:space="preserve">Luondulagá ja sjattudagá </w:t>
      </w:r>
      <w:r w:rsidR="3122A310" w:rsidRPr="68B99498">
        <w:rPr>
          <w:sz w:val="28"/>
          <w:szCs w:val="28"/>
          <w:lang w:val="nb-NO"/>
        </w:rPr>
        <w:t>miehtsijn</w:t>
      </w:r>
    </w:p>
    <w:tbl>
      <w:tblPr>
        <w:tblStyle w:val="Tabellrutenett"/>
        <w:tblW w:w="14317" w:type="dxa"/>
        <w:tblInd w:w="-714" w:type="dxa"/>
        <w:tblLook w:val="04A0" w:firstRow="1" w:lastRow="0" w:firstColumn="1" w:lastColumn="0" w:noHBand="0" w:noVBand="1"/>
      </w:tblPr>
      <w:tblGrid>
        <w:gridCol w:w="2306"/>
        <w:gridCol w:w="2001"/>
        <w:gridCol w:w="1152"/>
        <w:gridCol w:w="2930"/>
        <w:gridCol w:w="2213"/>
        <w:gridCol w:w="3715"/>
      </w:tblGrid>
      <w:tr w:rsidR="00FF1D90" w:rsidRPr="00362741" w14:paraId="4318E55A" w14:textId="43E919DD" w:rsidTr="1B5E9D8C">
        <w:tc>
          <w:tcPr>
            <w:tcW w:w="1660" w:type="dxa"/>
            <w:shd w:val="clear" w:color="auto" w:fill="EAF1DD" w:themeFill="accent3" w:themeFillTint="33"/>
          </w:tcPr>
          <w:p w14:paraId="7A6667F4" w14:textId="77777777" w:rsidR="00FF1D90" w:rsidRPr="008C13D6" w:rsidRDefault="00FF1D90">
            <w:pPr>
              <w:rPr>
                <w:lang w:val="smj-NO"/>
              </w:rPr>
            </w:pPr>
            <w:r w:rsidRPr="008C13D6">
              <w:rPr>
                <w:lang w:val="nb-NO"/>
              </w:rPr>
              <w:t>Samisk</w:t>
            </w:r>
          </w:p>
          <w:p w14:paraId="00173012" w14:textId="580D80FF" w:rsidR="00FF1D90" w:rsidRPr="008C13D6" w:rsidRDefault="00FF1D90">
            <w:pPr>
              <w:rPr>
                <w:lang w:val="smj-NO"/>
              </w:rPr>
            </w:pPr>
          </w:p>
        </w:tc>
        <w:tc>
          <w:tcPr>
            <w:tcW w:w="2022" w:type="dxa"/>
            <w:shd w:val="clear" w:color="auto" w:fill="EAF1DD" w:themeFill="accent3" w:themeFillTint="33"/>
          </w:tcPr>
          <w:p w14:paraId="1CA3C2D6" w14:textId="29A6D3C7" w:rsidR="00FF1D90" w:rsidRPr="00362741" w:rsidRDefault="00FF1D90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1152" w:type="dxa"/>
            <w:shd w:val="clear" w:color="auto" w:fill="EAF1DD" w:themeFill="accent3" w:themeFillTint="33"/>
          </w:tcPr>
          <w:p w14:paraId="41B14920" w14:textId="21C7DA48" w:rsidR="00FF1D90" w:rsidRDefault="00FF1D90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3105" w:type="dxa"/>
            <w:shd w:val="clear" w:color="auto" w:fill="EAF1DD" w:themeFill="accent3" w:themeFillTint="33"/>
          </w:tcPr>
          <w:p w14:paraId="02748C92" w14:textId="2BADB2CE" w:rsidR="00FF1D90" w:rsidRPr="00362741" w:rsidRDefault="00FF1D90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2275" w:type="dxa"/>
            <w:shd w:val="clear" w:color="auto" w:fill="EAF1DD" w:themeFill="accent3" w:themeFillTint="33"/>
          </w:tcPr>
          <w:p w14:paraId="51765147" w14:textId="1BC54EAB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Eksempelsetning</w:t>
            </w:r>
            <w:r>
              <w:rPr>
                <w:lang w:val="nb-NO"/>
              </w:rPr>
              <w:t xml:space="preserve"> norsk</w:t>
            </w:r>
          </w:p>
        </w:tc>
        <w:tc>
          <w:tcPr>
            <w:tcW w:w="4103" w:type="dxa"/>
            <w:shd w:val="clear" w:color="auto" w:fill="EAF1DD" w:themeFill="accent3" w:themeFillTint="33"/>
          </w:tcPr>
          <w:p w14:paraId="6091FE10" w14:textId="1F8C221A" w:rsidR="00FF1D90" w:rsidRPr="00362741" w:rsidRDefault="00FF1D90">
            <w:pPr>
              <w:rPr>
                <w:lang w:val="nb-NO"/>
              </w:rPr>
            </w:pPr>
            <w:r>
              <w:rPr>
                <w:lang w:val="nb-NO"/>
              </w:rPr>
              <w:t>Merknader</w:t>
            </w:r>
          </w:p>
        </w:tc>
      </w:tr>
      <w:tr w:rsidR="00FF1D90" w:rsidRPr="002105D7" w14:paraId="271D7F6B" w14:textId="0DBD8479" w:rsidTr="1B5E9D8C">
        <w:tc>
          <w:tcPr>
            <w:tcW w:w="1660" w:type="dxa"/>
            <w:shd w:val="clear" w:color="auto" w:fill="EAF1DD" w:themeFill="accent3" w:themeFillTint="33"/>
          </w:tcPr>
          <w:p w14:paraId="1F14032E" w14:textId="1286D88D" w:rsidR="00FF1D90" w:rsidRPr="008C13D6" w:rsidRDefault="009D7B06" w:rsidP="68B99498">
            <w:r w:rsidRPr="1B5E9D8C">
              <w:t>goahttsevuov</w:t>
            </w:r>
            <w:r w:rsidR="69B8D99C" w:rsidRPr="1B5E9D8C">
              <w:t>d</w:t>
            </w:r>
            <w:r w:rsidRPr="1B5E9D8C">
              <w:t>de</w:t>
            </w:r>
          </w:p>
        </w:tc>
        <w:tc>
          <w:tcPr>
            <w:tcW w:w="2022" w:type="dxa"/>
          </w:tcPr>
          <w:p w14:paraId="2D2373AE" w14:textId="2517DA07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Boreal 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30BA982F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4C589C64" w14:textId="3FAB7BD6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4419A6B6" w14:textId="1932C913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Boreal skog består hovedsakelig av barskog som gran og furu.</w:t>
            </w:r>
          </w:p>
        </w:tc>
        <w:tc>
          <w:tcPr>
            <w:tcW w:w="4103" w:type="dxa"/>
          </w:tcPr>
          <w:p w14:paraId="3A8FCCA8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350BC8A2" w14:textId="18A95B7D" w:rsidTr="1B5E9D8C">
        <w:trPr>
          <w:trHeight w:val="705"/>
        </w:trPr>
        <w:tc>
          <w:tcPr>
            <w:tcW w:w="1660" w:type="dxa"/>
            <w:shd w:val="clear" w:color="auto" w:fill="EAF1DD" w:themeFill="accent3" w:themeFillTint="33"/>
          </w:tcPr>
          <w:p w14:paraId="2EFD8F48" w14:textId="63EC9F86" w:rsidR="00FF1D90" w:rsidRPr="008C13D6" w:rsidRDefault="1D64DAD3" w:rsidP="68B99498">
            <w:r w:rsidRPr="68B99498">
              <w:t>lasstavuovdde</w:t>
            </w:r>
          </w:p>
        </w:tc>
        <w:tc>
          <w:tcPr>
            <w:tcW w:w="2022" w:type="dxa"/>
          </w:tcPr>
          <w:p w14:paraId="31ADE38B" w14:textId="30079C22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Løvskog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3DE39500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5A1CB121" w14:textId="0DDBA20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76FF23C2" w14:textId="4940E84D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Løvskog inneholder trær som bjørk, eik og osp.</w:t>
            </w:r>
          </w:p>
        </w:tc>
        <w:tc>
          <w:tcPr>
            <w:tcW w:w="4103" w:type="dxa"/>
          </w:tcPr>
          <w:p w14:paraId="34279843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362741" w14:paraId="377C230D" w14:textId="2453507C" w:rsidTr="1B5E9D8C">
        <w:tc>
          <w:tcPr>
            <w:tcW w:w="1660" w:type="dxa"/>
            <w:shd w:val="clear" w:color="auto" w:fill="EAF1DD" w:themeFill="accent3" w:themeFillTint="33"/>
          </w:tcPr>
          <w:p w14:paraId="57A0C145" w14:textId="61F9F1F0" w:rsidR="00FF1D90" w:rsidRPr="008C13D6" w:rsidRDefault="3739E9BE" w:rsidP="68B99498">
            <w:r w:rsidRPr="68B99498">
              <w:t>sæhkálakvuovdde</w:t>
            </w:r>
          </w:p>
        </w:tc>
        <w:tc>
          <w:tcPr>
            <w:tcW w:w="2022" w:type="dxa"/>
          </w:tcPr>
          <w:p w14:paraId="201CABC5" w14:textId="02C84236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Blandingsskog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3924B20F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7378FEB5" w14:textId="2D19281D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06F671E5" w14:textId="4591550F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Blandingsskog har både bartrær og løvtrær.</w:t>
            </w:r>
          </w:p>
        </w:tc>
        <w:tc>
          <w:tcPr>
            <w:tcW w:w="4103" w:type="dxa"/>
          </w:tcPr>
          <w:p w14:paraId="2B436BDB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6A80DAFB" w14:textId="5D017A88" w:rsidTr="1B5E9D8C">
        <w:tc>
          <w:tcPr>
            <w:tcW w:w="1660" w:type="dxa"/>
            <w:shd w:val="clear" w:color="auto" w:fill="EAF1DD" w:themeFill="accent3" w:themeFillTint="33"/>
          </w:tcPr>
          <w:p w14:paraId="3547F3E8" w14:textId="08AA116B" w:rsidR="00FF1D90" w:rsidRPr="008C13D6" w:rsidRDefault="4E8EB2B3" w:rsidP="68B99498">
            <w:r w:rsidRPr="68B99498">
              <w:t>rássjovuovdde</w:t>
            </w:r>
          </w:p>
        </w:tc>
        <w:tc>
          <w:tcPr>
            <w:tcW w:w="2022" w:type="dxa"/>
          </w:tcPr>
          <w:p w14:paraId="305980CA" w14:textId="14525307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Regnskog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2A8FB531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666477C5" w14:textId="548918F8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74AEA1C4" w14:textId="20AB4AE2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Norsk regnskog finnes i fuktige områder langs kysten.</w:t>
            </w:r>
          </w:p>
        </w:tc>
        <w:tc>
          <w:tcPr>
            <w:tcW w:w="4103" w:type="dxa"/>
          </w:tcPr>
          <w:p w14:paraId="1CC68B4D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61F0D5ED" w14:textId="0D941090" w:rsidTr="1B5E9D8C">
        <w:tc>
          <w:tcPr>
            <w:tcW w:w="1660" w:type="dxa"/>
            <w:shd w:val="clear" w:color="auto" w:fill="EAF1DD" w:themeFill="accent3" w:themeFillTint="33"/>
          </w:tcPr>
          <w:p w14:paraId="5D2BA03F" w14:textId="024F4C4B" w:rsidR="00FF1D90" w:rsidRPr="000A13A3" w:rsidRDefault="796EBDCA" w:rsidP="68B99498">
            <w:pPr>
              <w:rPr>
                <w:highlight w:val="yellow"/>
              </w:rPr>
            </w:pPr>
            <w:r w:rsidRPr="000A13A3">
              <w:rPr>
                <w:highlight w:val="yellow"/>
              </w:rPr>
              <w:t>? A. K. gavnná bágov</w:t>
            </w:r>
          </w:p>
        </w:tc>
        <w:tc>
          <w:tcPr>
            <w:tcW w:w="2022" w:type="dxa"/>
          </w:tcPr>
          <w:p w14:paraId="6C5DB5E8" w14:textId="69758992" w:rsidR="00FF1D90" w:rsidRPr="000A13A3" w:rsidRDefault="00FF1D90">
            <w:pPr>
              <w:rPr>
                <w:highlight w:val="yellow"/>
                <w:lang w:val="nb-NO"/>
              </w:rPr>
            </w:pPr>
            <w:r w:rsidRPr="000A13A3">
              <w:rPr>
                <w:highlight w:val="yellow"/>
                <w:lang w:val="nb-NO"/>
              </w:rPr>
              <w:t>Dødt trevirke</w:t>
            </w:r>
          </w:p>
        </w:tc>
        <w:tc>
          <w:tcPr>
            <w:tcW w:w="1152" w:type="dxa"/>
            <w:shd w:val="clear" w:color="auto" w:fill="FFFFFF" w:themeFill="background1"/>
          </w:tcPr>
          <w:p w14:paraId="3D1E2EC2" w14:textId="77777777" w:rsidR="00FF1D90" w:rsidRPr="000A13A3" w:rsidRDefault="00FF1D90">
            <w:pPr>
              <w:rPr>
                <w:highlight w:val="yellow"/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32865331" w14:textId="66F76D04" w:rsidR="00FF1D90" w:rsidRPr="000A13A3" w:rsidRDefault="00FF1D90">
            <w:pPr>
              <w:rPr>
                <w:highlight w:val="yellow"/>
                <w:lang w:val="nb-NO"/>
              </w:rPr>
            </w:pPr>
          </w:p>
        </w:tc>
        <w:tc>
          <w:tcPr>
            <w:tcW w:w="2275" w:type="dxa"/>
          </w:tcPr>
          <w:p w14:paraId="6218869B" w14:textId="3C1CA8D9" w:rsidR="00FF1D90" w:rsidRPr="000A13A3" w:rsidRDefault="00FF1D90">
            <w:pPr>
              <w:rPr>
                <w:highlight w:val="yellow"/>
                <w:lang w:val="nb-NO"/>
              </w:rPr>
            </w:pPr>
            <w:r w:rsidRPr="000A13A3">
              <w:rPr>
                <w:highlight w:val="yellow"/>
                <w:lang w:val="nb-NO"/>
              </w:rPr>
              <w:t>Dødt trevirke er hjem for insekter, sopp og lav.</w:t>
            </w:r>
          </w:p>
        </w:tc>
        <w:tc>
          <w:tcPr>
            <w:tcW w:w="4103" w:type="dxa"/>
          </w:tcPr>
          <w:p w14:paraId="044C18B1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0B936BF3" w14:textId="1951450E" w:rsidTr="1B5E9D8C">
        <w:tc>
          <w:tcPr>
            <w:tcW w:w="1660" w:type="dxa"/>
            <w:shd w:val="clear" w:color="auto" w:fill="EAF1DD" w:themeFill="accent3" w:themeFillTint="33"/>
          </w:tcPr>
          <w:p w14:paraId="65598BBD" w14:textId="22676410" w:rsidR="00FF1D90" w:rsidRPr="008C13D6" w:rsidRDefault="1CE454BC" w:rsidP="68B99498">
            <w:r w:rsidRPr="68B99498">
              <w:t>Miehttsevuodos, -vuodusa</w:t>
            </w:r>
          </w:p>
        </w:tc>
        <w:tc>
          <w:tcPr>
            <w:tcW w:w="2022" w:type="dxa"/>
          </w:tcPr>
          <w:p w14:paraId="6F4BDB55" w14:textId="2728DAAB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Skogbunn</w:t>
            </w:r>
          </w:p>
        </w:tc>
        <w:tc>
          <w:tcPr>
            <w:tcW w:w="1152" w:type="dxa"/>
            <w:shd w:val="clear" w:color="auto" w:fill="FFFFFF" w:themeFill="background1"/>
          </w:tcPr>
          <w:p w14:paraId="3CB182AB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0382992F" w14:textId="144F2E5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4C2A3DD8" w14:textId="2946283E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Skogbunnen er dekket av mose, lav og visne blader.</w:t>
            </w:r>
          </w:p>
        </w:tc>
        <w:tc>
          <w:tcPr>
            <w:tcW w:w="4103" w:type="dxa"/>
          </w:tcPr>
          <w:p w14:paraId="5DD2F8E9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708556EF" w14:textId="79E2696C" w:rsidTr="1B5E9D8C">
        <w:tc>
          <w:tcPr>
            <w:tcW w:w="1660" w:type="dxa"/>
            <w:shd w:val="clear" w:color="auto" w:fill="EAF1DD" w:themeFill="accent3" w:themeFillTint="33"/>
          </w:tcPr>
          <w:p w14:paraId="5A4FEC04" w14:textId="0B8AE4CF" w:rsidR="00FF1D90" w:rsidRPr="008C13D6" w:rsidRDefault="606D4678" w:rsidP="68B99498">
            <w:r w:rsidRPr="68B99498">
              <w:lastRenderedPageBreak/>
              <w:t>tjáhtjálagá</w:t>
            </w:r>
          </w:p>
        </w:tc>
        <w:tc>
          <w:tcPr>
            <w:tcW w:w="2022" w:type="dxa"/>
          </w:tcPr>
          <w:p w14:paraId="31A11302" w14:textId="18D91038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Vannforekomster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5A4FBE0E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62A51329" w14:textId="2BDD0D30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0B630361" w14:textId="1EBA0D83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Bekker og små vann gir liv til dyr og planter i skogen.</w:t>
            </w:r>
          </w:p>
        </w:tc>
        <w:tc>
          <w:tcPr>
            <w:tcW w:w="4103" w:type="dxa"/>
          </w:tcPr>
          <w:p w14:paraId="7DF33E71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362741" w14:paraId="53D82EC3" w14:textId="6D5D832A" w:rsidTr="1B5E9D8C">
        <w:tc>
          <w:tcPr>
            <w:tcW w:w="1660" w:type="dxa"/>
            <w:shd w:val="clear" w:color="auto" w:fill="EAF1DD" w:themeFill="accent3" w:themeFillTint="33"/>
          </w:tcPr>
          <w:p w14:paraId="08452BD0" w14:textId="54358188" w:rsidR="00FF1D90" w:rsidRPr="008C13D6" w:rsidRDefault="4418B7E2" w:rsidP="68B99498">
            <w:r w:rsidRPr="1B5E9D8C">
              <w:t>G</w:t>
            </w:r>
            <w:r w:rsidR="4BBD7511" w:rsidRPr="1B5E9D8C">
              <w:t>æ</w:t>
            </w:r>
            <w:r w:rsidRPr="1B5E9D8C">
              <w:t>rggálagá ja báktálagá</w:t>
            </w:r>
          </w:p>
        </w:tc>
        <w:tc>
          <w:tcPr>
            <w:tcW w:w="2022" w:type="dxa"/>
          </w:tcPr>
          <w:p w14:paraId="4664FF97" w14:textId="29A05E0F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Steiner og bergflater</w:t>
            </w:r>
          </w:p>
        </w:tc>
        <w:tc>
          <w:tcPr>
            <w:tcW w:w="1152" w:type="dxa"/>
            <w:shd w:val="clear" w:color="auto" w:fill="FFFFFF" w:themeFill="background1"/>
          </w:tcPr>
          <w:p w14:paraId="21A64A0A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3719B68A" w14:textId="73DA8828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2BAE2BEF" w14:textId="7AAC17CB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Mose og lav vokser ofte på steiner og bergflater i skogen.</w:t>
            </w:r>
          </w:p>
        </w:tc>
        <w:tc>
          <w:tcPr>
            <w:tcW w:w="4103" w:type="dxa"/>
          </w:tcPr>
          <w:p w14:paraId="377DD533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020D0322" w14:textId="089A37F3" w:rsidTr="1B5E9D8C">
        <w:tc>
          <w:tcPr>
            <w:tcW w:w="1660" w:type="dxa"/>
            <w:shd w:val="clear" w:color="auto" w:fill="EAF1DD" w:themeFill="accent3" w:themeFillTint="33"/>
          </w:tcPr>
          <w:p w14:paraId="0039042D" w14:textId="7DB19D6A" w:rsidR="00FF1D90" w:rsidRPr="008C13D6" w:rsidRDefault="7D2C6475" w:rsidP="68B99498">
            <w:r w:rsidRPr="68B99498">
              <w:t>iemevuovdde</w:t>
            </w:r>
          </w:p>
        </w:tc>
        <w:tc>
          <w:tcPr>
            <w:tcW w:w="2022" w:type="dxa"/>
          </w:tcPr>
          <w:p w14:paraId="2786DEDC" w14:textId="6175D353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Urskog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77619BEE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6FB90217" w14:textId="0C781F9E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7C206699" w14:textId="191C5A18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Urskog er gammel skog som har stått uberørt i lang tid.</w:t>
            </w:r>
          </w:p>
        </w:tc>
        <w:tc>
          <w:tcPr>
            <w:tcW w:w="4103" w:type="dxa"/>
          </w:tcPr>
          <w:p w14:paraId="1F6122DF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294B634B" w14:textId="7EBACABD" w:rsidTr="1B5E9D8C">
        <w:tc>
          <w:tcPr>
            <w:tcW w:w="1660" w:type="dxa"/>
            <w:shd w:val="clear" w:color="auto" w:fill="EAF1DD" w:themeFill="accent3" w:themeFillTint="33"/>
          </w:tcPr>
          <w:p w14:paraId="498685B2" w14:textId="11585EE8" w:rsidR="00FF1D90" w:rsidRPr="008C13D6" w:rsidRDefault="029201D9" w:rsidP="68B99498">
            <w:r w:rsidRPr="68B99498">
              <w:t>guohtomednama</w:t>
            </w:r>
          </w:p>
        </w:tc>
        <w:tc>
          <w:tcPr>
            <w:tcW w:w="2022" w:type="dxa"/>
          </w:tcPr>
          <w:p w14:paraId="483DD318" w14:textId="293AA2DB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Beiteområder</w:t>
            </w:r>
          </w:p>
        </w:tc>
        <w:tc>
          <w:tcPr>
            <w:tcW w:w="1152" w:type="dxa"/>
            <w:shd w:val="clear" w:color="auto" w:fill="FFFFFF" w:themeFill="background1"/>
          </w:tcPr>
          <w:p w14:paraId="0D63EB55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091A867E" w14:textId="2723398F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06D80BDA" w14:textId="121D4CDD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Beiteområder i skogen brukes av dyr som elg og hjort.</w:t>
            </w:r>
          </w:p>
        </w:tc>
        <w:tc>
          <w:tcPr>
            <w:tcW w:w="4103" w:type="dxa"/>
          </w:tcPr>
          <w:p w14:paraId="5F00BE14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362741" w14:paraId="41F3EF2B" w14:textId="1EDBC8A4" w:rsidTr="1B5E9D8C">
        <w:tc>
          <w:tcPr>
            <w:tcW w:w="1660" w:type="dxa"/>
            <w:shd w:val="clear" w:color="auto" w:fill="EAF1DD" w:themeFill="accent3" w:themeFillTint="33"/>
          </w:tcPr>
          <w:p w14:paraId="51169E72" w14:textId="6AB9F51F" w:rsidR="00FF1D90" w:rsidRPr="008C13D6" w:rsidRDefault="7613A14C" w:rsidP="68B99498">
            <w:r w:rsidRPr="68B99498">
              <w:t>Juova (pl.)</w:t>
            </w:r>
          </w:p>
        </w:tc>
        <w:tc>
          <w:tcPr>
            <w:tcW w:w="2022" w:type="dxa"/>
          </w:tcPr>
          <w:p w14:paraId="4C2CF775" w14:textId="2648C768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Steinurer</w:t>
            </w:r>
          </w:p>
        </w:tc>
        <w:tc>
          <w:tcPr>
            <w:tcW w:w="1152" w:type="dxa"/>
            <w:shd w:val="clear" w:color="auto" w:fill="FFFFFF" w:themeFill="background1"/>
          </w:tcPr>
          <w:p w14:paraId="2F86F0A3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1E46FFAB" w14:textId="08A7FC4E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741E1AB8" w14:textId="058A1B53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Steinurer gir ly for smådyr og gode leveforhold for moser.</w:t>
            </w:r>
          </w:p>
        </w:tc>
        <w:tc>
          <w:tcPr>
            <w:tcW w:w="4103" w:type="dxa"/>
          </w:tcPr>
          <w:p w14:paraId="70ACFCEA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362741" w14:paraId="2801A385" w14:textId="3703AC42" w:rsidTr="1B5E9D8C">
        <w:tc>
          <w:tcPr>
            <w:tcW w:w="1660" w:type="dxa"/>
            <w:shd w:val="clear" w:color="auto" w:fill="EAF1DD" w:themeFill="accent3" w:themeFillTint="33"/>
          </w:tcPr>
          <w:p w14:paraId="481F30A2" w14:textId="42FCF2F4" w:rsidR="00FF1D90" w:rsidRPr="008C13D6" w:rsidRDefault="19C2A748" w:rsidP="68B99498">
            <w:r w:rsidRPr="68B99498">
              <w:t>jåhkågátte/ædnogátte</w:t>
            </w:r>
          </w:p>
        </w:tc>
        <w:tc>
          <w:tcPr>
            <w:tcW w:w="2022" w:type="dxa"/>
          </w:tcPr>
          <w:p w14:paraId="462B14DF" w14:textId="1A624C8B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Elvebredder</w:t>
            </w:r>
          </w:p>
        </w:tc>
        <w:tc>
          <w:tcPr>
            <w:tcW w:w="1152" w:type="dxa"/>
            <w:shd w:val="clear" w:color="auto" w:fill="FFFFFF" w:themeFill="background1"/>
          </w:tcPr>
          <w:p w14:paraId="62E408A4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21D18D59" w14:textId="3BE1DCE5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7DCC7717" w14:textId="1FAF4407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Elvebredder i skogen er viktige habitater for fugler og planter.</w:t>
            </w:r>
          </w:p>
        </w:tc>
        <w:tc>
          <w:tcPr>
            <w:tcW w:w="4103" w:type="dxa"/>
          </w:tcPr>
          <w:p w14:paraId="22F42849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62FEC61C" w14:textId="419F553C" w:rsidTr="1B5E9D8C">
        <w:tc>
          <w:tcPr>
            <w:tcW w:w="1660" w:type="dxa"/>
            <w:shd w:val="clear" w:color="auto" w:fill="EAF1DD" w:themeFill="accent3" w:themeFillTint="33"/>
          </w:tcPr>
          <w:p w14:paraId="3D0DC929" w14:textId="19256C05" w:rsidR="00FF1D90" w:rsidRPr="008C13D6" w:rsidRDefault="060D81E5" w:rsidP="68B99498">
            <w:r w:rsidRPr="68B99498">
              <w:t>jiegge</w:t>
            </w:r>
          </w:p>
        </w:tc>
        <w:tc>
          <w:tcPr>
            <w:tcW w:w="2022" w:type="dxa"/>
          </w:tcPr>
          <w:p w14:paraId="61EAEA06" w14:textId="127F69E2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Skogmyr</w:t>
            </w:r>
          </w:p>
        </w:tc>
        <w:tc>
          <w:tcPr>
            <w:tcW w:w="1152" w:type="dxa"/>
            <w:shd w:val="clear" w:color="auto" w:fill="FFFFFF" w:themeFill="background1"/>
          </w:tcPr>
          <w:p w14:paraId="4E2DCD62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3D81445F" w14:textId="58FBC7D3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0C20D7AD" w14:textId="58C94C4E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Skogmyr er en våtmark som gir næring til spesialiserte planter.</w:t>
            </w:r>
          </w:p>
        </w:tc>
        <w:tc>
          <w:tcPr>
            <w:tcW w:w="4103" w:type="dxa"/>
          </w:tcPr>
          <w:p w14:paraId="1895BCFD" w14:textId="77777777" w:rsidR="00FF1D90" w:rsidRPr="00362741" w:rsidRDefault="00FF1D90">
            <w:pPr>
              <w:rPr>
                <w:lang w:val="nb-NO"/>
              </w:rPr>
            </w:pPr>
          </w:p>
        </w:tc>
      </w:tr>
      <w:tr w:rsidR="00FF1D90" w:rsidRPr="002105D7" w14:paraId="6BD5D96B" w14:textId="196D56FB" w:rsidTr="1B5E9D8C">
        <w:tc>
          <w:tcPr>
            <w:tcW w:w="1660" w:type="dxa"/>
            <w:shd w:val="clear" w:color="auto" w:fill="EAF1DD" w:themeFill="accent3" w:themeFillTint="33"/>
          </w:tcPr>
          <w:p w14:paraId="654C8D09" w14:textId="65EB8982" w:rsidR="00FF1D90" w:rsidRPr="008C13D6" w:rsidRDefault="1E451D5D" w:rsidP="68B99498">
            <w:r w:rsidRPr="68B99498">
              <w:t>årddåmiehttse</w:t>
            </w:r>
          </w:p>
        </w:tc>
        <w:tc>
          <w:tcPr>
            <w:tcW w:w="2022" w:type="dxa"/>
          </w:tcPr>
          <w:p w14:paraId="63031E33" w14:textId="5BFF1EC7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Snaufjellskog</w:t>
            </w:r>
          </w:p>
        </w:tc>
        <w:tc>
          <w:tcPr>
            <w:tcW w:w="1152" w:type="dxa"/>
            <w:shd w:val="clear" w:color="auto" w:fill="FFFFFF" w:themeFill="background1"/>
          </w:tcPr>
          <w:p w14:paraId="3B8BD586" w14:textId="77777777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3105" w:type="dxa"/>
            <w:shd w:val="clear" w:color="auto" w:fill="EAF1DD" w:themeFill="accent3" w:themeFillTint="33"/>
          </w:tcPr>
          <w:p w14:paraId="50739E37" w14:textId="1870D443" w:rsidR="00FF1D90" w:rsidRPr="00362741" w:rsidRDefault="00FF1D90">
            <w:pPr>
              <w:rPr>
                <w:lang w:val="nb-NO"/>
              </w:rPr>
            </w:pPr>
          </w:p>
        </w:tc>
        <w:tc>
          <w:tcPr>
            <w:tcW w:w="2275" w:type="dxa"/>
          </w:tcPr>
          <w:p w14:paraId="09AA784D" w14:textId="33BF6432" w:rsidR="00FF1D90" w:rsidRPr="00362741" w:rsidRDefault="00FF1D90">
            <w:pPr>
              <w:rPr>
                <w:lang w:val="nb-NO"/>
              </w:rPr>
            </w:pPr>
            <w:r w:rsidRPr="00362741">
              <w:rPr>
                <w:lang w:val="nb-NO"/>
              </w:rPr>
              <w:t>Snaufjellskog vokser i overgangssoner mellom fjell og skog.</w:t>
            </w:r>
          </w:p>
        </w:tc>
        <w:tc>
          <w:tcPr>
            <w:tcW w:w="4103" w:type="dxa"/>
          </w:tcPr>
          <w:p w14:paraId="12AE9A6D" w14:textId="77777777" w:rsidR="00FF1D90" w:rsidRPr="00362741" w:rsidRDefault="00FF1D90">
            <w:pPr>
              <w:rPr>
                <w:lang w:val="nb-NO"/>
              </w:rPr>
            </w:pPr>
          </w:p>
        </w:tc>
      </w:tr>
    </w:tbl>
    <w:p w14:paraId="132F6605" w14:textId="77777777" w:rsidR="008C13D6" w:rsidRDefault="008C13D6" w:rsidP="008C13D6">
      <w:pPr>
        <w:pStyle w:val="Overskrift2"/>
        <w:ind w:left="1440"/>
        <w:rPr>
          <w:sz w:val="28"/>
          <w:szCs w:val="28"/>
          <w:lang w:val="nb-NO"/>
        </w:rPr>
      </w:pPr>
    </w:p>
    <w:p w14:paraId="0602C799" w14:textId="0DDA8510" w:rsidR="00493D25" w:rsidRPr="008C13D6" w:rsidRDefault="00F831A3" w:rsidP="008C13D6">
      <w:pPr>
        <w:pStyle w:val="Overskrift2"/>
        <w:numPr>
          <w:ilvl w:val="1"/>
          <w:numId w:val="10"/>
        </w:numPr>
        <w:rPr>
          <w:sz w:val="28"/>
          <w:szCs w:val="28"/>
          <w:lang w:val="nb-NO"/>
        </w:rPr>
      </w:pPr>
      <w:r w:rsidRPr="008C13D6">
        <w:rPr>
          <w:sz w:val="28"/>
          <w:szCs w:val="28"/>
          <w:lang w:val="nb-NO"/>
        </w:rPr>
        <w:t>Økologiske prosesser i skogen</w:t>
      </w:r>
    </w:p>
    <w:tbl>
      <w:tblPr>
        <w:tblStyle w:val="Tabellrutenett"/>
        <w:tblW w:w="14331" w:type="dxa"/>
        <w:tblInd w:w="-714" w:type="dxa"/>
        <w:tblLook w:val="04A0" w:firstRow="1" w:lastRow="0" w:firstColumn="1" w:lastColumn="0" w:noHBand="0" w:noVBand="1"/>
      </w:tblPr>
      <w:tblGrid>
        <w:gridCol w:w="2238"/>
        <w:gridCol w:w="1955"/>
        <w:gridCol w:w="1152"/>
        <w:gridCol w:w="2969"/>
        <w:gridCol w:w="2481"/>
        <w:gridCol w:w="3536"/>
      </w:tblGrid>
      <w:tr w:rsidR="00A04C8F" w:rsidRPr="00362741" w14:paraId="303BD709" w14:textId="67B3608D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3A72552B" w14:textId="77777777" w:rsidR="00F6742F" w:rsidRDefault="00F6742F">
            <w:pPr>
              <w:rPr>
                <w:lang w:val="nb-NO"/>
              </w:rPr>
            </w:pPr>
            <w:r>
              <w:rPr>
                <w:lang w:val="nb-NO"/>
              </w:rPr>
              <w:t>Samisk</w:t>
            </w:r>
          </w:p>
          <w:p w14:paraId="19C3E751" w14:textId="0E2D1426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1955" w:type="dxa"/>
            <w:shd w:val="clear" w:color="auto" w:fill="EAF1DD" w:themeFill="accent3" w:themeFillTint="33"/>
          </w:tcPr>
          <w:p w14:paraId="33AFF773" w14:textId="32945AA1" w:rsidR="00F6742F" w:rsidRPr="00362741" w:rsidRDefault="00F6742F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1152" w:type="dxa"/>
            <w:shd w:val="clear" w:color="auto" w:fill="EAF1DD" w:themeFill="accent3" w:themeFillTint="33"/>
          </w:tcPr>
          <w:p w14:paraId="74D0A60C" w14:textId="30AA31BE" w:rsidR="00F6742F" w:rsidRPr="00362741" w:rsidRDefault="00F6742F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2969" w:type="dxa"/>
            <w:shd w:val="clear" w:color="auto" w:fill="EAF1DD" w:themeFill="accent3" w:themeFillTint="33"/>
          </w:tcPr>
          <w:p w14:paraId="2462DF83" w14:textId="36884529" w:rsidR="00F6742F" w:rsidRPr="00362741" w:rsidRDefault="00F6742F" w:rsidP="00F6742F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2481" w:type="dxa"/>
            <w:shd w:val="clear" w:color="auto" w:fill="EAF1DD" w:themeFill="accent3" w:themeFillTint="33"/>
          </w:tcPr>
          <w:p w14:paraId="00B4B978" w14:textId="333571FE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Eksempelsetning</w:t>
            </w:r>
            <w:r>
              <w:rPr>
                <w:lang w:val="nb-NO"/>
              </w:rPr>
              <w:t xml:space="preserve"> norsk</w:t>
            </w:r>
          </w:p>
        </w:tc>
        <w:tc>
          <w:tcPr>
            <w:tcW w:w="3536" w:type="dxa"/>
            <w:shd w:val="clear" w:color="auto" w:fill="EAF1DD" w:themeFill="accent3" w:themeFillTint="33"/>
          </w:tcPr>
          <w:p w14:paraId="678C00E6" w14:textId="6945A5EA" w:rsidR="00F6742F" w:rsidRPr="00362741" w:rsidRDefault="00F6742F">
            <w:pPr>
              <w:rPr>
                <w:lang w:val="nb-NO"/>
              </w:rPr>
            </w:pPr>
            <w:r>
              <w:rPr>
                <w:lang w:val="nb-NO"/>
              </w:rPr>
              <w:t>Merknad</w:t>
            </w:r>
          </w:p>
        </w:tc>
      </w:tr>
      <w:tr w:rsidR="00A04C8F" w:rsidRPr="002105D7" w14:paraId="283778D3" w14:textId="6EC7394F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2053C7A8" w14:textId="666FBD04" w:rsidR="00F6742F" w:rsidRPr="00F6742F" w:rsidRDefault="0E84F5D8" w:rsidP="68B99498">
            <w:r w:rsidRPr="68B99498">
              <w:lastRenderedPageBreak/>
              <w:t>fotosyntiessa</w:t>
            </w:r>
          </w:p>
        </w:tc>
        <w:tc>
          <w:tcPr>
            <w:tcW w:w="1955" w:type="dxa"/>
          </w:tcPr>
          <w:p w14:paraId="02B52EB8" w14:textId="24EFD890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Fotosyntese</w:t>
            </w:r>
          </w:p>
        </w:tc>
        <w:tc>
          <w:tcPr>
            <w:tcW w:w="1152" w:type="dxa"/>
          </w:tcPr>
          <w:p w14:paraId="60ACF4C5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28C3C587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7BCDFB88" w14:textId="572B074C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Planter bruker sollys til å lage sukker gjennom fotosyntese.</w:t>
            </w:r>
          </w:p>
        </w:tc>
        <w:tc>
          <w:tcPr>
            <w:tcW w:w="3536" w:type="dxa"/>
          </w:tcPr>
          <w:p w14:paraId="6BEE7B9A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2105D7" w14:paraId="158611B1" w14:textId="1C575FD4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3D167E5B" w14:textId="6E93DEB5" w:rsidR="00F6742F" w:rsidRPr="00F6742F" w:rsidRDefault="5BF53012" w:rsidP="68B99498">
            <w:r w:rsidRPr="68B99498">
              <w:t>vuojŋadahka</w:t>
            </w:r>
          </w:p>
        </w:tc>
        <w:tc>
          <w:tcPr>
            <w:tcW w:w="1955" w:type="dxa"/>
          </w:tcPr>
          <w:p w14:paraId="7322F284" w14:textId="4B70AFD6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Respirasjon</w:t>
            </w:r>
          </w:p>
        </w:tc>
        <w:tc>
          <w:tcPr>
            <w:tcW w:w="1152" w:type="dxa"/>
          </w:tcPr>
          <w:p w14:paraId="477A37D3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3B3629F0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1EBEB72E" w14:textId="30C2C617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Dyr puster inn oksygen og frigjør energi gjennom respirasjon.</w:t>
            </w:r>
          </w:p>
        </w:tc>
        <w:tc>
          <w:tcPr>
            <w:tcW w:w="3536" w:type="dxa"/>
          </w:tcPr>
          <w:p w14:paraId="5F040E86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2105D7" w14:paraId="4F62D77B" w14:textId="444D2890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0DDD1350" w14:textId="020CCFED" w:rsidR="00F6742F" w:rsidRPr="00F6742F" w:rsidRDefault="35B5C49A" w:rsidP="68B99498">
            <w:r w:rsidRPr="68B99498">
              <w:t>Vuostasj sja</w:t>
            </w:r>
            <w:r w:rsidR="20AD8DB6" w:rsidRPr="68B99498">
              <w:t>dd</w:t>
            </w:r>
            <w:r w:rsidRPr="68B99498">
              <w:t>o</w:t>
            </w:r>
          </w:p>
        </w:tc>
        <w:tc>
          <w:tcPr>
            <w:tcW w:w="1955" w:type="dxa"/>
          </w:tcPr>
          <w:p w14:paraId="53616CB2" w14:textId="616C2BE6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Primær suksesjon</w:t>
            </w:r>
          </w:p>
        </w:tc>
        <w:tc>
          <w:tcPr>
            <w:tcW w:w="1152" w:type="dxa"/>
          </w:tcPr>
          <w:p w14:paraId="46408626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39ED6072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5B93C7BF" w14:textId="5F397293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Nytt liv oppstår på bar mark etter et vulkanutbrudd.</w:t>
            </w:r>
          </w:p>
        </w:tc>
        <w:tc>
          <w:tcPr>
            <w:tcW w:w="3536" w:type="dxa"/>
          </w:tcPr>
          <w:p w14:paraId="5F1A024A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2105D7" w14:paraId="4FD2E4D8" w14:textId="466D4336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1E581DFB" w14:textId="1B1A4006" w:rsidR="00F6742F" w:rsidRPr="00F6742F" w:rsidRDefault="3AEABB6A" w:rsidP="68B99498">
            <w:r w:rsidRPr="68B99498">
              <w:t>Ådå sjaddo</w:t>
            </w:r>
          </w:p>
        </w:tc>
        <w:tc>
          <w:tcPr>
            <w:tcW w:w="1955" w:type="dxa"/>
          </w:tcPr>
          <w:p w14:paraId="1DF17582" w14:textId="1775D424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Sekundær suksesjon</w:t>
            </w:r>
          </w:p>
        </w:tc>
        <w:tc>
          <w:tcPr>
            <w:tcW w:w="1152" w:type="dxa"/>
          </w:tcPr>
          <w:p w14:paraId="4A1E346E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0EE2C3BE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5335BE50" w14:textId="6C0ECD31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Skogen vokser tilbake etter hogst eller skogbrann.</w:t>
            </w:r>
          </w:p>
        </w:tc>
        <w:tc>
          <w:tcPr>
            <w:tcW w:w="3536" w:type="dxa"/>
          </w:tcPr>
          <w:p w14:paraId="68B83F50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2105D7" w14:paraId="65DE399A" w14:textId="7C72D538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0070BCB8" w14:textId="3A4B8E57" w:rsidR="00F6742F" w:rsidRPr="00F6742F" w:rsidRDefault="003863D5">
            <w:pPr>
              <w:rPr>
                <w:lang w:val="smj-NO"/>
              </w:rPr>
            </w:pPr>
            <w:r>
              <w:rPr>
                <w:rFonts w:ascii="Helvetica" w:hAnsi="Helvetica" w:cs="Helvetica"/>
                <w:sz w:val="24"/>
                <w:szCs w:val="24"/>
                <w:lang w:val="nb-NO"/>
              </w:rPr>
              <w:t>symbiåvsså</w:t>
            </w:r>
          </w:p>
        </w:tc>
        <w:tc>
          <w:tcPr>
            <w:tcW w:w="1955" w:type="dxa"/>
          </w:tcPr>
          <w:p w14:paraId="68A20DE1" w14:textId="33E8AE3A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Symbiose</w:t>
            </w:r>
          </w:p>
        </w:tc>
        <w:tc>
          <w:tcPr>
            <w:tcW w:w="1152" w:type="dxa"/>
          </w:tcPr>
          <w:p w14:paraId="21E0D9B6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339C0F9C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2BFB61A8" w14:textId="38807883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Sopp og trær lever i symbiose og hjelper hverandre med næring.</w:t>
            </w:r>
          </w:p>
        </w:tc>
        <w:tc>
          <w:tcPr>
            <w:tcW w:w="3536" w:type="dxa"/>
          </w:tcPr>
          <w:p w14:paraId="5C6AC612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362741" w14:paraId="1980DB2E" w14:textId="649F7C89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522996C3" w14:textId="45B79C9C" w:rsidR="00F6742F" w:rsidRPr="00F6742F" w:rsidRDefault="60920708" w:rsidP="68B99498">
            <w:r w:rsidRPr="68B99498">
              <w:t>gilpos</w:t>
            </w:r>
          </w:p>
        </w:tc>
        <w:tc>
          <w:tcPr>
            <w:tcW w:w="1955" w:type="dxa"/>
          </w:tcPr>
          <w:p w14:paraId="1954C567" w14:textId="2270884C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Konkurranse</w:t>
            </w:r>
          </w:p>
        </w:tc>
        <w:tc>
          <w:tcPr>
            <w:tcW w:w="1152" w:type="dxa"/>
          </w:tcPr>
          <w:p w14:paraId="3165CB27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314685AF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6425CEF1" w14:textId="4ADD9268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Trær konkurrerer om lys og næring i skogen.</w:t>
            </w:r>
          </w:p>
        </w:tc>
        <w:tc>
          <w:tcPr>
            <w:tcW w:w="3536" w:type="dxa"/>
          </w:tcPr>
          <w:p w14:paraId="55796DFB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362741" w14:paraId="4E6D03F0" w14:textId="173FD0AA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12A0C244" w14:textId="44858972" w:rsidR="00F6742F" w:rsidRPr="00F6742F" w:rsidRDefault="013549FA" w:rsidP="68B99498">
            <w:r w:rsidRPr="68B99498">
              <w:t>predasjåvnnå</w:t>
            </w:r>
          </w:p>
        </w:tc>
        <w:tc>
          <w:tcPr>
            <w:tcW w:w="1955" w:type="dxa"/>
          </w:tcPr>
          <w:p w14:paraId="7F652F33" w14:textId="359AE71B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Predasjon</w:t>
            </w:r>
          </w:p>
        </w:tc>
        <w:tc>
          <w:tcPr>
            <w:tcW w:w="1152" w:type="dxa"/>
          </w:tcPr>
          <w:p w14:paraId="3B2FC63E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4C59C4A8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67D0C045" w14:textId="209D4481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Reven jakter på smågnagere som mus og lemen.</w:t>
            </w:r>
          </w:p>
        </w:tc>
        <w:tc>
          <w:tcPr>
            <w:tcW w:w="3536" w:type="dxa"/>
          </w:tcPr>
          <w:p w14:paraId="0634C3E8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362741" w14:paraId="2F72C3A3" w14:textId="1707AFD2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08AFE961" w14:textId="1019181A" w:rsidR="00F6742F" w:rsidRPr="00F6742F" w:rsidRDefault="001F4CE4" w:rsidP="68B99498">
            <w:r>
              <w:rPr>
                <w:rFonts w:ascii="Helvetica" w:hAnsi="Helvetica" w:cs="Helvetica"/>
                <w:sz w:val="24"/>
                <w:szCs w:val="24"/>
                <w:lang w:val="nb-NO"/>
              </w:rPr>
              <w:t>herbivorijja</w:t>
            </w:r>
          </w:p>
        </w:tc>
        <w:tc>
          <w:tcPr>
            <w:tcW w:w="1955" w:type="dxa"/>
          </w:tcPr>
          <w:p w14:paraId="473CE51B" w14:textId="1DE8D7EA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Herbivori</w:t>
            </w:r>
          </w:p>
        </w:tc>
        <w:tc>
          <w:tcPr>
            <w:tcW w:w="1152" w:type="dxa"/>
          </w:tcPr>
          <w:p w14:paraId="401186B7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4E7B74AF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062E0B43" w14:textId="2CDDA7CF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Haren spiser bark og blader fra unge trær om vinteren.</w:t>
            </w:r>
          </w:p>
        </w:tc>
        <w:tc>
          <w:tcPr>
            <w:tcW w:w="3536" w:type="dxa"/>
          </w:tcPr>
          <w:p w14:paraId="1CF0D086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0C7188" w14:paraId="7F51B621" w14:textId="751C557B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3343B3A4" w14:textId="41E9EB1D" w:rsidR="00F6742F" w:rsidRPr="00F6742F" w:rsidRDefault="0C566383" w:rsidP="68B99498">
            <w:r w:rsidRPr="68B99498">
              <w:t>ednamsjaddam</w:t>
            </w:r>
          </w:p>
        </w:tc>
        <w:tc>
          <w:tcPr>
            <w:tcW w:w="1955" w:type="dxa"/>
          </w:tcPr>
          <w:p w14:paraId="60C803D4" w14:textId="1EC2D3CA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Jorddannelse</w:t>
            </w:r>
          </w:p>
        </w:tc>
        <w:tc>
          <w:tcPr>
            <w:tcW w:w="1152" w:type="dxa"/>
          </w:tcPr>
          <w:p w14:paraId="67CF7301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3CEA42B3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7447BE05" w14:textId="74B77401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Nedbrytere spiller en viktig rolle i jorddannelsen i skogen.</w:t>
            </w:r>
          </w:p>
        </w:tc>
        <w:tc>
          <w:tcPr>
            <w:tcW w:w="3536" w:type="dxa"/>
          </w:tcPr>
          <w:p w14:paraId="5B084B2A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0C7188" w14:paraId="5AAFE08C" w14:textId="48116642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0F396EBA" w14:textId="5BCBA465" w:rsidR="00F6742F" w:rsidRPr="00F6742F" w:rsidRDefault="0C5F9766" w:rsidP="68B99498">
            <w:r w:rsidRPr="68B99498">
              <w:t>guopparværmádahka</w:t>
            </w:r>
          </w:p>
        </w:tc>
        <w:tc>
          <w:tcPr>
            <w:tcW w:w="1955" w:type="dxa"/>
          </w:tcPr>
          <w:p w14:paraId="7CC51AFA" w14:textId="2469F06E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Soppnettverk</w:t>
            </w:r>
          </w:p>
        </w:tc>
        <w:tc>
          <w:tcPr>
            <w:tcW w:w="1152" w:type="dxa"/>
          </w:tcPr>
          <w:p w14:paraId="4A1C8707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20DBE7BE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30A8E6ED" w14:textId="54C4E6ED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Soppnettverk hjelper trær med å dele næring under bakken.</w:t>
            </w:r>
          </w:p>
        </w:tc>
        <w:tc>
          <w:tcPr>
            <w:tcW w:w="3536" w:type="dxa"/>
          </w:tcPr>
          <w:p w14:paraId="5E8CDBC6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362741" w14:paraId="4D70B877" w14:textId="35EA39DF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11BCE86A" w14:textId="4C97741F" w:rsidR="00F6742F" w:rsidRPr="00F6742F" w:rsidRDefault="5B305092" w:rsidP="68B99498">
            <w:r w:rsidRPr="68B99498">
              <w:t>karbontjadnasa</w:t>
            </w:r>
          </w:p>
        </w:tc>
        <w:tc>
          <w:tcPr>
            <w:tcW w:w="1955" w:type="dxa"/>
          </w:tcPr>
          <w:p w14:paraId="28463B85" w14:textId="7EFB8226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Karbonbinding</w:t>
            </w:r>
          </w:p>
        </w:tc>
        <w:tc>
          <w:tcPr>
            <w:tcW w:w="1152" w:type="dxa"/>
          </w:tcPr>
          <w:p w14:paraId="44FE773A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729E60F8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29661CEF" w14:textId="48EACBEF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Skogen binder karbon og reduserer CO₂ i atmosfæren.</w:t>
            </w:r>
          </w:p>
        </w:tc>
        <w:tc>
          <w:tcPr>
            <w:tcW w:w="3536" w:type="dxa"/>
          </w:tcPr>
          <w:p w14:paraId="75BAFCFF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0C7188" w14:paraId="3611FB5B" w14:textId="6739955F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17C86775" w14:textId="77777777" w:rsidR="00F6742F" w:rsidRPr="000A13A3" w:rsidRDefault="20C511BA">
            <w:pPr>
              <w:rPr>
                <w:highlight w:val="yellow"/>
                <w:lang w:val="smj-NO"/>
              </w:rPr>
            </w:pPr>
            <w:r w:rsidRPr="000A13A3">
              <w:rPr>
                <w:highlight w:val="yellow"/>
                <w:lang w:val="smj-NO"/>
              </w:rPr>
              <w:lastRenderedPageBreak/>
              <w:t>?</w:t>
            </w:r>
          </w:p>
          <w:p w14:paraId="14E9B8D3" w14:textId="6FF30B45" w:rsidR="002F7088" w:rsidRPr="000A13A3" w:rsidRDefault="002F7088" w:rsidP="002F7088">
            <w:pPr>
              <w:rPr>
                <w:highlight w:val="yellow"/>
                <w:lang w:val="smj-NO"/>
              </w:rPr>
            </w:pPr>
            <w:r w:rsidRPr="000A13A3">
              <w:rPr>
                <w:highlight w:val="yellow"/>
                <w:lang w:val="smj-NO"/>
              </w:rPr>
              <w:t>gålgådahka</w:t>
            </w:r>
          </w:p>
        </w:tc>
        <w:tc>
          <w:tcPr>
            <w:tcW w:w="1955" w:type="dxa"/>
          </w:tcPr>
          <w:p w14:paraId="78619D8B" w14:textId="34DCC7CC" w:rsidR="00F6742F" w:rsidRPr="000A13A3" w:rsidRDefault="00F6742F">
            <w:pPr>
              <w:rPr>
                <w:highlight w:val="yellow"/>
                <w:lang w:val="nb-NO"/>
              </w:rPr>
            </w:pPr>
            <w:r w:rsidRPr="000A13A3">
              <w:rPr>
                <w:highlight w:val="yellow"/>
                <w:lang w:val="nb-NO"/>
              </w:rPr>
              <w:t>Avrenning</w:t>
            </w:r>
          </w:p>
        </w:tc>
        <w:tc>
          <w:tcPr>
            <w:tcW w:w="1152" w:type="dxa"/>
          </w:tcPr>
          <w:p w14:paraId="07BB3EE8" w14:textId="77777777" w:rsidR="00F6742F" w:rsidRPr="000A13A3" w:rsidRDefault="00F6742F">
            <w:pPr>
              <w:rPr>
                <w:highlight w:val="yellow"/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4617359D" w14:textId="77777777" w:rsidR="00F6742F" w:rsidRPr="000A13A3" w:rsidRDefault="00F6742F">
            <w:pPr>
              <w:rPr>
                <w:highlight w:val="yellow"/>
                <w:lang w:val="nb-NO"/>
              </w:rPr>
            </w:pPr>
          </w:p>
        </w:tc>
        <w:tc>
          <w:tcPr>
            <w:tcW w:w="2481" w:type="dxa"/>
          </w:tcPr>
          <w:p w14:paraId="53E5E86A" w14:textId="66618424" w:rsidR="00F6742F" w:rsidRPr="000A13A3" w:rsidRDefault="00F6742F">
            <w:pPr>
              <w:rPr>
                <w:highlight w:val="yellow"/>
                <w:lang w:val="nb-NO"/>
              </w:rPr>
            </w:pPr>
            <w:r w:rsidRPr="000A13A3">
              <w:rPr>
                <w:highlight w:val="yellow"/>
                <w:lang w:val="nb-NO"/>
              </w:rPr>
              <w:t>Avrenning fra skogbunnen tilfører næring til vannforekomster.</w:t>
            </w:r>
          </w:p>
        </w:tc>
        <w:tc>
          <w:tcPr>
            <w:tcW w:w="3536" w:type="dxa"/>
          </w:tcPr>
          <w:p w14:paraId="2724552D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0C7188" w14:paraId="2D824115" w14:textId="5CF3510F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01537850" w14:textId="028041BE" w:rsidR="00F6742F" w:rsidRPr="00F6742F" w:rsidRDefault="33D42123" w:rsidP="68B99498">
            <w:r w:rsidRPr="68B99498">
              <w:t>erosjåvnnå</w:t>
            </w:r>
          </w:p>
        </w:tc>
        <w:tc>
          <w:tcPr>
            <w:tcW w:w="1955" w:type="dxa"/>
          </w:tcPr>
          <w:p w14:paraId="6AE4AB85" w14:textId="56687B6A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Erosjon</w:t>
            </w:r>
          </w:p>
        </w:tc>
        <w:tc>
          <w:tcPr>
            <w:tcW w:w="1152" w:type="dxa"/>
          </w:tcPr>
          <w:p w14:paraId="4AA7329F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783FB6D6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619508DF" w14:textId="46D5197D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Mangel på vegetasjon kan føre til erosjon i skogområder.</w:t>
            </w:r>
          </w:p>
        </w:tc>
        <w:tc>
          <w:tcPr>
            <w:tcW w:w="3536" w:type="dxa"/>
          </w:tcPr>
          <w:p w14:paraId="7D798A08" w14:textId="77777777" w:rsidR="00F6742F" w:rsidRPr="00362741" w:rsidRDefault="00F6742F">
            <w:pPr>
              <w:rPr>
                <w:lang w:val="nb-NO"/>
              </w:rPr>
            </w:pPr>
          </w:p>
        </w:tc>
      </w:tr>
      <w:tr w:rsidR="00A04C8F" w:rsidRPr="00362741" w14:paraId="16ED02AF" w14:textId="065C5530" w:rsidTr="52E322FC">
        <w:trPr>
          <w:trHeight w:val="300"/>
        </w:trPr>
        <w:tc>
          <w:tcPr>
            <w:tcW w:w="2238" w:type="dxa"/>
            <w:shd w:val="clear" w:color="auto" w:fill="EAF1DD" w:themeFill="accent3" w:themeFillTint="33"/>
          </w:tcPr>
          <w:p w14:paraId="31ABF847" w14:textId="74CAD1D1" w:rsidR="00F6742F" w:rsidRPr="00F6742F" w:rsidRDefault="7237A0B2" w:rsidP="68B99498">
            <w:r w:rsidRPr="68B99498">
              <w:t>mutualissma</w:t>
            </w:r>
          </w:p>
        </w:tc>
        <w:tc>
          <w:tcPr>
            <w:tcW w:w="1955" w:type="dxa"/>
          </w:tcPr>
          <w:p w14:paraId="790795F2" w14:textId="69991AF4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Mutualisme</w:t>
            </w:r>
          </w:p>
        </w:tc>
        <w:tc>
          <w:tcPr>
            <w:tcW w:w="1152" w:type="dxa"/>
          </w:tcPr>
          <w:p w14:paraId="4E884A79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969" w:type="dxa"/>
            <w:shd w:val="clear" w:color="auto" w:fill="EAF1DD" w:themeFill="accent3" w:themeFillTint="33"/>
          </w:tcPr>
          <w:p w14:paraId="07E836B9" w14:textId="77777777" w:rsidR="00F6742F" w:rsidRPr="00362741" w:rsidRDefault="00F6742F">
            <w:pPr>
              <w:rPr>
                <w:lang w:val="nb-NO"/>
              </w:rPr>
            </w:pPr>
          </w:p>
        </w:tc>
        <w:tc>
          <w:tcPr>
            <w:tcW w:w="2481" w:type="dxa"/>
          </w:tcPr>
          <w:p w14:paraId="33106485" w14:textId="6947F0A7" w:rsidR="00F6742F" w:rsidRPr="00362741" w:rsidRDefault="00F6742F">
            <w:pPr>
              <w:rPr>
                <w:lang w:val="nb-NO"/>
              </w:rPr>
            </w:pPr>
            <w:r w:rsidRPr="00362741">
              <w:rPr>
                <w:lang w:val="nb-NO"/>
              </w:rPr>
              <w:t>Mutualisme er et samspill der to arter hjelper hverandre.</w:t>
            </w:r>
          </w:p>
        </w:tc>
        <w:tc>
          <w:tcPr>
            <w:tcW w:w="3536" w:type="dxa"/>
          </w:tcPr>
          <w:p w14:paraId="1F3CC790" w14:textId="77777777" w:rsidR="00F6742F" w:rsidRPr="00362741" w:rsidRDefault="00F6742F">
            <w:pPr>
              <w:rPr>
                <w:lang w:val="nb-NO"/>
              </w:rPr>
            </w:pPr>
          </w:p>
        </w:tc>
      </w:tr>
    </w:tbl>
    <w:p w14:paraId="260A275A" w14:textId="51DECC18" w:rsidR="52E322FC" w:rsidRDefault="52E322FC"/>
    <w:p w14:paraId="467EABDF" w14:textId="77777777" w:rsidR="00BD487D" w:rsidRDefault="00BD487D">
      <w:pPr>
        <w:pStyle w:val="Overskrift2"/>
        <w:rPr>
          <w:lang w:val="nb-NO"/>
        </w:rPr>
      </w:pPr>
    </w:p>
    <w:p w14:paraId="1D8CA82D" w14:textId="73ACFA6F" w:rsidR="00493D25" w:rsidRPr="00BD487D" w:rsidRDefault="66119B57" w:rsidP="00BD487D">
      <w:pPr>
        <w:pStyle w:val="Overskrift2"/>
        <w:numPr>
          <w:ilvl w:val="1"/>
          <w:numId w:val="10"/>
        </w:numPr>
        <w:rPr>
          <w:sz w:val="28"/>
          <w:szCs w:val="28"/>
          <w:lang w:val="nb-NO"/>
        </w:rPr>
      </w:pPr>
      <w:r w:rsidRPr="68B99498">
        <w:rPr>
          <w:sz w:val="28"/>
          <w:szCs w:val="28"/>
          <w:lang w:val="nb-NO"/>
        </w:rPr>
        <w:t xml:space="preserve">Hiebadibme tjoaskes dálkádahkáj ja jábijda  </w:t>
      </w:r>
      <w:r w:rsidR="00F831A3" w:rsidRPr="003D16A2">
        <w:rPr>
          <w:lang w:val="nb-NO"/>
        </w:rPr>
        <w:br/>
      </w:r>
      <w:r w:rsidR="00F831A3" w:rsidRPr="68B99498">
        <w:rPr>
          <w:sz w:val="28"/>
          <w:szCs w:val="28"/>
          <w:lang w:val="nb-NO"/>
        </w:rPr>
        <w:t>Tilpasning til kaldt klima og sesongvariasjon</w:t>
      </w:r>
    </w:p>
    <w:tbl>
      <w:tblPr>
        <w:tblStyle w:val="Tabellrutenett"/>
        <w:tblW w:w="14348" w:type="dxa"/>
        <w:tblInd w:w="-714" w:type="dxa"/>
        <w:tblLook w:val="04A0" w:firstRow="1" w:lastRow="0" w:firstColumn="1" w:lastColumn="0" w:noHBand="0" w:noVBand="1"/>
      </w:tblPr>
      <w:tblGrid>
        <w:gridCol w:w="2645"/>
        <w:gridCol w:w="1930"/>
        <w:gridCol w:w="1366"/>
        <w:gridCol w:w="2842"/>
        <w:gridCol w:w="2355"/>
        <w:gridCol w:w="3210"/>
      </w:tblGrid>
      <w:tr w:rsidR="003A018F" w:rsidRPr="00362741" w14:paraId="499E59E5" w14:textId="5F07A85C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4A9B3B30" w14:textId="77777777" w:rsidR="003A018F" w:rsidRDefault="003A018F">
            <w:pPr>
              <w:rPr>
                <w:lang w:val="nb-NO"/>
              </w:rPr>
            </w:pPr>
            <w:r>
              <w:rPr>
                <w:lang w:val="nb-NO"/>
              </w:rPr>
              <w:t>Samisk</w:t>
            </w:r>
          </w:p>
          <w:p w14:paraId="40914FF1" w14:textId="0432F260" w:rsidR="003A018F" w:rsidRDefault="003A018F">
            <w:pPr>
              <w:rPr>
                <w:lang w:val="nb-NO"/>
              </w:rPr>
            </w:pPr>
          </w:p>
        </w:tc>
        <w:tc>
          <w:tcPr>
            <w:tcW w:w="1930" w:type="dxa"/>
            <w:shd w:val="clear" w:color="auto" w:fill="EAF1DD" w:themeFill="accent3" w:themeFillTint="33"/>
          </w:tcPr>
          <w:p w14:paraId="381C8D75" w14:textId="2997D349" w:rsidR="003A018F" w:rsidRPr="00362741" w:rsidRDefault="003A018F">
            <w:pPr>
              <w:rPr>
                <w:lang w:val="nb-NO"/>
              </w:rPr>
            </w:pPr>
            <w:r>
              <w:rPr>
                <w:lang w:val="nb-NO"/>
              </w:rPr>
              <w:t>Norsk</w:t>
            </w:r>
          </w:p>
        </w:tc>
        <w:tc>
          <w:tcPr>
            <w:tcW w:w="1366" w:type="dxa"/>
            <w:shd w:val="clear" w:color="auto" w:fill="EAF1DD" w:themeFill="accent3" w:themeFillTint="33"/>
          </w:tcPr>
          <w:p w14:paraId="43AAB708" w14:textId="41ECB123" w:rsidR="003A018F" w:rsidRPr="00362741" w:rsidRDefault="003A018F">
            <w:pPr>
              <w:rPr>
                <w:lang w:val="nb-NO"/>
              </w:rPr>
            </w:pPr>
            <w:r>
              <w:rPr>
                <w:lang w:val="nb-NO"/>
              </w:rPr>
              <w:t>Ordklasse</w:t>
            </w:r>
          </w:p>
        </w:tc>
        <w:tc>
          <w:tcPr>
            <w:tcW w:w="2842" w:type="dxa"/>
            <w:shd w:val="clear" w:color="auto" w:fill="EAF1DD" w:themeFill="accent3" w:themeFillTint="33"/>
          </w:tcPr>
          <w:p w14:paraId="5DEDB0CB" w14:textId="5772E6AC" w:rsidR="003A018F" w:rsidRPr="00362741" w:rsidRDefault="003A018F">
            <w:pPr>
              <w:rPr>
                <w:lang w:val="nb-NO"/>
              </w:rPr>
            </w:pPr>
            <w:r>
              <w:rPr>
                <w:lang w:val="nb-NO"/>
              </w:rPr>
              <w:t>Eksempelsetning samisk</w:t>
            </w:r>
          </w:p>
        </w:tc>
        <w:tc>
          <w:tcPr>
            <w:tcW w:w="2355" w:type="dxa"/>
            <w:shd w:val="clear" w:color="auto" w:fill="EAF1DD" w:themeFill="accent3" w:themeFillTint="33"/>
          </w:tcPr>
          <w:p w14:paraId="3A6B8371" w14:textId="1EC3F07D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Eksempelsetning</w:t>
            </w:r>
            <w:r>
              <w:rPr>
                <w:lang w:val="nb-NO"/>
              </w:rPr>
              <w:t xml:space="preserve"> norsk</w:t>
            </w:r>
          </w:p>
        </w:tc>
        <w:tc>
          <w:tcPr>
            <w:tcW w:w="3210" w:type="dxa"/>
            <w:shd w:val="clear" w:color="auto" w:fill="EAF1DD" w:themeFill="accent3" w:themeFillTint="33"/>
          </w:tcPr>
          <w:p w14:paraId="43D2BB98" w14:textId="38A2346F" w:rsidR="003A018F" w:rsidRPr="00362741" w:rsidRDefault="003A018F">
            <w:pPr>
              <w:rPr>
                <w:lang w:val="nb-NO"/>
              </w:rPr>
            </w:pPr>
            <w:r>
              <w:rPr>
                <w:lang w:val="nb-NO"/>
              </w:rPr>
              <w:t>Merknad</w:t>
            </w:r>
          </w:p>
        </w:tc>
      </w:tr>
      <w:tr w:rsidR="003A018F" w:rsidRPr="00362741" w14:paraId="32422AD5" w14:textId="5A4C381C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48F6A83C" w14:textId="225B56E2" w:rsidR="003A018F" w:rsidRPr="003A018F" w:rsidRDefault="2E3041C5" w:rsidP="68B99498">
            <w:r w:rsidRPr="68B99498">
              <w:t>Dálvveoad</w:t>
            </w:r>
            <w:r w:rsidR="00040629">
              <w:t>os</w:t>
            </w:r>
          </w:p>
        </w:tc>
        <w:tc>
          <w:tcPr>
            <w:tcW w:w="1930" w:type="dxa"/>
          </w:tcPr>
          <w:p w14:paraId="5AEB89D8" w14:textId="397497F7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Dvale</w:t>
            </w:r>
          </w:p>
        </w:tc>
        <w:tc>
          <w:tcPr>
            <w:tcW w:w="1366" w:type="dxa"/>
          </w:tcPr>
          <w:p w14:paraId="16BE598F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30498337" w14:textId="0D6FD801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191413A4" w14:textId="7D4A8E7E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Bjørner går i dvale om vinteren for å spare energi.</w:t>
            </w:r>
          </w:p>
        </w:tc>
        <w:tc>
          <w:tcPr>
            <w:tcW w:w="3210" w:type="dxa"/>
          </w:tcPr>
          <w:p w14:paraId="39117BD7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152B9928" w14:textId="34EB2837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5C4C559A" w14:textId="22B5AB57" w:rsidR="003A018F" w:rsidRPr="003A018F" w:rsidRDefault="0F3C749D" w:rsidP="68B99498">
            <w:r w:rsidRPr="68B99498">
              <w:t>Dálvvevuojŋadallam</w:t>
            </w:r>
          </w:p>
        </w:tc>
        <w:tc>
          <w:tcPr>
            <w:tcW w:w="1930" w:type="dxa"/>
          </w:tcPr>
          <w:p w14:paraId="2F720652" w14:textId="2C8A9A40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Vinterhvile</w:t>
            </w:r>
          </w:p>
        </w:tc>
        <w:tc>
          <w:tcPr>
            <w:tcW w:w="1366" w:type="dxa"/>
          </w:tcPr>
          <w:p w14:paraId="3DB9473B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6D5F596D" w14:textId="53BE11AF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44694291" w14:textId="25634BCA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Ekorn er aktive, men hviler mye om vinteren for å spare energi.</w:t>
            </w:r>
          </w:p>
        </w:tc>
        <w:tc>
          <w:tcPr>
            <w:tcW w:w="3210" w:type="dxa"/>
          </w:tcPr>
          <w:p w14:paraId="3C72915C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362741" w14:paraId="427EA0F9" w14:textId="26D3F392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23DAE6EE" w14:textId="078B87C5" w:rsidR="00A465AE" w:rsidRPr="003A018F" w:rsidRDefault="00F155F7" w:rsidP="68B99498">
            <w:r>
              <w:t>N</w:t>
            </w:r>
            <w:r w:rsidR="00A465AE">
              <w:t>ávdden</w:t>
            </w:r>
            <w:r>
              <w:t xml:space="preserve"> (essiv)</w:t>
            </w:r>
          </w:p>
        </w:tc>
        <w:tc>
          <w:tcPr>
            <w:tcW w:w="1930" w:type="dxa"/>
          </w:tcPr>
          <w:p w14:paraId="48CEACB3" w14:textId="63CE9DA3" w:rsidR="003A018F" w:rsidRPr="00362741" w:rsidRDefault="003A018F" w:rsidP="396B3AD4">
            <w:pPr>
              <w:rPr>
                <w:lang w:val="nb-NO"/>
              </w:rPr>
            </w:pPr>
            <w:r w:rsidRPr="00362741">
              <w:rPr>
                <w:lang w:val="nb-NO"/>
              </w:rPr>
              <w:t>Tykkere pels</w:t>
            </w:r>
          </w:p>
          <w:p w14:paraId="36F6D1BF" w14:textId="4F099183" w:rsidR="003A018F" w:rsidRPr="00362741" w:rsidRDefault="003A018F" w:rsidP="55F71283">
            <w:pPr>
              <w:rPr>
                <w:lang w:val="nb-NO"/>
              </w:rPr>
            </w:pPr>
          </w:p>
          <w:p w14:paraId="449F5D43" w14:textId="1C99BB7A" w:rsidR="003A018F" w:rsidRPr="00362741" w:rsidRDefault="6267BC70">
            <w:pPr>
              <w:rPr>
                <w:lang w:val="nb-NO"/>
              </w:rPr>
            </w:pPr>
            <w:r w:rsidRPr="0A827D66">
              <w:rPr>
                <w:lang w:val="nb-NO"/>
              </w:rPr>
              <w:t>Vinterpels</w:t>
            </w:r>
          </w:p>
        </w:tc>
        <w:tc>
          <w:tcPr>
            <w:tcW w:w="1366" w:type="dxa"/>
          </w:tcPr>
          <w:p w14:paraId="1AE919D1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3A130658" w14:textId="3EC89329" w:rsidR="003A018F" w:rsidRPr="00362741" w:rsidRDefault="00FF19AE">
            <w:pPr>
              <w:rPr>
                <w:lang w:val="nb-NO"/>
              </w:rPr>
            </w:pPr>
            <w:r>
              <w:rPr>
                <w:lang w:val="nb-NO"/>
              </w:rPr>
              <w:t>Riebij návddá dálvijt</w:t>
            </w:r>
          </w:p>
        </w:tc>
        <w:tc>
          <w:tcPr>
            <w:tcW w:w="2355" w:type="dxa"/>
          </w:tcPr>
          <w:p w14:paraId="30C9A2FD" w14:textId="7C934D8D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Reven får tykkere pels om vinteren for å holde varmen.</w:t>
            </w:r>
          </w:p>
        </w:tc>
        <w:tc>
          <w:tcPr>
            <w:tcW w:w="3210" w:type="dxa"/>
          </w:tcPr>
          <w:p w14:paraId="2C33E8EE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4536F2A1" w14:paraId="078525E5" w14:textId="77777777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19D6F0F3" w14:textId="643CAB28" w:rsidR="7A8D21C8" w:rsidRDefault="7A8D21C8" w:rsidP="5FE84B80">
            <w:r>
              <w:t>Bårgg</w:t>
            </w:r>
            <w:r w:rsidR="00C00547">
              <w:t>e</w:t>
            </w:r>
          </w:p>
          <w:p w14:paraId="4FF32889" w14:textId="27D01D79" w:rsidR="00C00547" w:rsidRDefault="00C00547" w:rsidP="5FE84B80">
            <w:r>
              <w:t>Bårggen</w:t>
            </w:r>
            <w:r w:rsidR="00F155F7">
              <w:t xml:space="preserve"> (essiv)</w:t>
            </w:r>
          </w:p>
          <w:p w14:paraId="3496E961" w14:textId="3CFF1A19" w:rsidR="4536F2A1" w:rsidRDefault="4536F2A1" w:rsidP="4536F2A1"/>
        </w:tc>
        <w:tc>
          <w:tcPr>
            <w:tcW w:w="1930" w:type="dxa"/>
          </w:tcPr>
          <w:p w14:paraId="7667BDA8" w14:textId="5BF8CFB1" w:rsidR="4536F2A1" w:rsidRDefault="2C363373" w:rsidP="4536F2A1">
            <w:pPr>
              <w:rPr>
                <w:lang w:val="nb-NO"/>
              </w:rPr>
            </w:pPr>
            <w:r w:rsidRPr="412A87B6">
              <w:rPr>
                <w:lang w:val="nb-NO"/>
              </w:rPr>
              <w:t>Vinterpels hos rein</w:t>
            </w:r>
          </w:p>
        </w:tc>
        <w:tc>
          <w:tcPr>
            <w:tcW w:w="1366" w:type="dxa"/>
          </w:tcPr>
          <w:p w14:paraId="4B84F0DF" w14:textId="182C1A3D" w:rsidR="4536F2A1" w:rsidRDefault="4536F2A1" w:rsidP="4536F2A1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3863BA72" w14:textId="024A3E47" w:rsidR="4536F2A1" w:rsidRDefault="4536F2A1" w:rsidP="4536F2A1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5AE8795C" w14:textId="6A72788C" w:rsidR="4536F2A1" w:rsidRDefault="4536F2A1" w:rsidP="4536F2A1">
            <w:pPr>
              <w:rPr>
                <w:lang w:val="nb-NO"/>
              </w:rPr>
            </w:pPr>
          </w:p>
        </w:tc>
        <w:tc>
          <w:tcPr>
            <w:tcW w:w="3210" w:type="dxa"/>
          </w:tcPr>
          <w:p w14:paraId="4E4C9BD8" w14:textId="32C0C267" w:rsidR="4536F2A1" w:rsidRDefault="4536F2A1" w:rsidP="4536F2A1">
            <w:pPr>
              <w:rPr>
                <w:lang w:val="nb-NO"/>
              </w:rPr>
            </w:pPr>
          </w:p>
        </w:tc>
      </w:tr>
      <w:tr w:rsidR="003A018F" w:rsidRPr="000C7188" w14:paraId="20F5C912" w14:textId="22D7B97A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50C42D30" w14:textId="4BBE072F" w:rsidR="003A018F" w:rsidRPr="003A018F" w:rsidRDefault="4047E443" w:rsidP="68B99498">
            <w:r w:rsidRPr="68B99498">
              <w:lastRenderedPageBreak/>
              <w:t>biebbmovuorkudibme</w:t>
            </w:r>
          </w:p>
        </w:tc>
        <w:tc>
          <w:tcPr>
            <w:tcW w:w="1930" w:type="dxa"/>
          </w:tcPr>
          <w:p w14:paraId="0EF23ADD" w14:textId="78E3A880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Matlagring</w:t>
            </w:r>
          </w:p>
        </w:tc>
        <w:tc>
          <w:tcPr>
            <w:tcW w:w="1366" w:type="dxa"/>
          </w:tcPr>
          <w:p w14:paraId="10FF54D9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08999614" w14:textId="744EE049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7DC8F1EB" w14:textId="436B5B47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Ekorn samler nøtter om høsten for å ha mat til vinteren.</w:t>
            </w:r>
          </w:p>
        </w:tc>
        <w:tc>
          <w:tcPr>
            <w:tcW w:w="3210" w:type="dxa"/>
          </w:tcPr>
          <w:p w14:paraId="48F33883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19DF2088" w14:textId="5CE4D478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493C8BCA" w14:textId="5B2BCFF2" w:rsidR="003A018F" w:rsidRPr="003A018F" w:rsidRDefault="133BD9E9" w:rsidP="68B99498">
            <w:r w:rsidRPr="68B99498">
              <w:t>Fenologijjalasj hiebadibme</w:t>
            </w:r>
          </w:p>
        </w:tc>
        <w:tc>
          <w:tcPr>
            <w:tcW w:w="1930" w:type="dxa"/>
          </w:tcPr>
          <w:p w14:paraId="102F8565" w14:textId="183F235E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Fenologiske tilpasninger</w:t>
            </w:r>
          </w:p>
        </w:tc>
        <w:tc>
          <w:tcPr>
            <w:tcW w:w="1366" w:type="dxa"/>
          </w:tcPr>
          <w:p w14:paraId="79068A6E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45AF4D73" w14:textId="68A76625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0A1D1C9B" w14:textId="18210451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Bjørka feller bladene sine om høsten for å spare vann.</w:t>
            </w:r>
          </w:p>
        </w:tc>
        <w:tc>
          <w:tcPr>
            <w:tcW w:w="3210" w:type="dxa"/>
          </w:tcPr>
          <w:p w14:paraId="51B7E040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792CF6C6" w14:textId="2740B539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02170B4F" w14:textId="54F7C723" w:rsidR="003A018F" w:rsidRPr="003A018F" w:rsidRDefault="52248A9F" w:rsidP="68B99498">
            <w:r w:rsidRPr="68B99498">
              <w:t>Tjoasskemgierd</w:t>
            </w:r>
            <w:r w:rsidR="16BB5442" w:rsidRPr="68B99498">
              <w:t>disvuohta</w:t>
            </w:r>
          </w:p>
        </w:tc>
        <w:tc>
          <w:tcPr>
            <w:tcW w:w="1930" w:type="dxa"/>
          </w:tcPr>
          <w:p w14:paraId="1FEFBA0E" w14:textId="78236CEF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Kuldetoleranse</w:t>
            </w:r>
          </w:p>
        </w:tc>
        <w:tc>
          <w:tcPr>
            <w:tcW w:w="1366" w:type="dxa"/>
          </w:tcPr>
          <w:p w14:paraId="4264C364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6552E0B4" w14:textId="1CD56A89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4AC16AD9" w14:textId="25A5D115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Grantrær tåler lave temperaturer gjennom vinteren.</w:t>
            </w:r>
          </w:p>
        </w:tc>
        <w:tc>
          <w:tcPr>
            <w:tcW w:w="3210" w:type="dxa"/>
          </w:tcPr>
          <w:p w14:paraId="787509E5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4E4B4AA5" w14:textId="77339C62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52C2E139" w14:textId="3055B564" w:rsidR="003A018F" w:rsidRPr="003A018F" w:rsidRDefault="0B1BC608" w:rsidP="68B99498">
            <w:r w:rsidRPr="68B99498">
              <w:t>tjoasskemhárjjánibme</w:t>
            </w:r>
          </w:p>
        </w:tc>
        <w:tc>
          <w:tcPr>
            <w:tcW w:w="1930" w:type="dxa"/>
          </w:tcPr>
          <w:p w14:paraId="4D03F201" w14:textId="27B7D714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Frostherding</w:t>
            </w:r>
          </w:p>
        </w:tc>
        <w:tc>
          <w:tcPr>
            <w:tcW w:w="1366" w:type="dxa"/>
          </w:tcPr>
          <w:p w14:paraId="2B9C2464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21ECDBCE" w14:textId="535CD675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2B67F5BE" w14:textId="39DE5843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Trær utvikler frostherding for å overleve iskalde vintre.</w:t>
            </w:r>
          </w:p>
        </w:tc>
        <w:tc>
          <w:tcPr>
            <w:tcW w:w="3210" w:type="dxa"/>
          </w:tcPr>
          <w:p w14:paraId="120344BB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1CA6FDFB" w14:textId="1936E211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344074C1" w14:textId="35CA22A9" w:rsidR="003A018F" w:rsidRPr="003A018F" w:rsidRDefault="05A154FF" w:rsidP="68B99498">
            <w:r w:rsidRPr="68B99498">
              <w:t>Muohta jievvagin</w:t>
            </w:r>
          </w:p>
        </w:tc>
        <w:tc>
          <w:tcPr>
            <w:tcW w:w="1930" w:type="dxa"/>
          </w:tcPr>
          <w:p w14:paraId="397B86DD" w14:textId="79D32507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Snø som isolasjon</w:t>
            </w:r>
          </w:p>
        </w:tc>
        <w:tc>
          <w:tcPr>
            <w:tcW w:w="1366" w:type="dxa"/>
          </w:tcPr>
          <w:p w14:paraId="68BB8C9D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6AE65D68" w14:textId="241F8845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52F1ADD7" w14:textId="1D3DE77D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Mus lever under snøen som fungerer som isolasjon mot kulde.</w:t>
            </w:r>
          </w:p>
        </w:tc>
        <w:tc>
          <w:tcPr>
            <w:tcW w:w="3210" w:type="dxa"/>
          </w:tcPr>
          <w:p w14:paraId="698B566D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102A75D5" w14:textId="6EC3FB24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22DA2C8F" w14:textId="54E58AB5" w:rsidR="003A018F" w:rsidRPr="003A018F" w:rsidRDefault="189D6227" w:rsidP="68B99498">
            <w:r w:rsidRPr="68B99498">
              <w:t>dálvve</w:t>
            </w:r>
            <w:r w:rsidR="5C5458F3" w:rsidRPr="68B99498">
              <w:t>durkuma</w:t>
            </w:r>
          </w:p>
        </w:tc>
        <w:tc>
          <w:tcPr>
            <w:tcW w:w="1930" w:type="dxa"/>
          </w:tcPr>
          <w:p w14:paraId="4D6A36BD" w14:textId="389AB9E4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Vinterknopper</w:t>
            </w:r>
          </w:p>
        </w:tc>
        <w:tc>
          <w:tcPr>
            <w:tcW w:w="1366" w:type="dxa"/>
          </w:tcPr>
          <w:p w14:paraId="2DFA6376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303BFA42" w14:textId="3BA116F4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7EC2BF1B" w14:textId="3804EE6F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Trær beskytter nye skudd med vinterknopper i kaldt klima.</w:t>
            </w:r>
          </w:p>
        </w:tc>
        <w:tc>
          <w:tcPr>
            <w:tcW w:w="3210" w:type="dxa"/>
          </w:tcPr>
          <w:p w14:paraId="6F86842B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79E214E3" w14:textId="79E9E547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6C9DF6BA" w14:textId="6438A0BA" w:rsidR="003A018F" w:rsidRPr="003A018F" w:rsidRDefault="0B34A32A" w:rsidP="68B99498">
            <w:r w:rsidRPr="68B99498">
              <w:t>muohtatjilla</w:t>
            </w:r>
          </w:p>
        </w:tc>
        <w:tc>
          <w:tcPr>
            <w:tcW w:w="1930" w:type="dxa"/>
          </w:tcPr>
          <w:p w14:paraId="47F72C25" w14:textId="4C442075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Snøleie</w:t>
            </w:r>
          </w:p>
        </w:tc>
        <w:tc>
          <w:tcPr>
            <w:tcW w:w="1366" w:type="dxa"/>
          </w:tcPr>
          <w:p w14:paraId="029A7A23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35CEC4D7" w14:textId="62196091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70655105" w14:textId="11599C53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Snøleier gir ly og isolasjon for dyr som rype og smågnagere.</w:t>
            </w:r>
          </w:p>
        </w:tc>
        <w:tc>
          <w:tcPr>
            <w:tcW w:w="3210" w:type="dxa"/>
          </w:tcPr>
          <w:p w14:paraId="1D0DDF0A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0A2F6D3F" w14:textId="603F01A4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0229BB52" w14:textId="25392956" w:rsidR="003A018F" w:rsidRPr="003A018F" w:rsidRDefault="01223645" w:rsidP="68B99498">
            <w:r w:rsidRPr="68B99498">
              <w:t>buojddudahka</w:t>
            </w:r>
          </w:p>
        </w:tc>
        <w:tc>
          <w:tcPr>
            <w:tcW w:w="1930" w:type="dxa"/>
          </w:tcPr>
          <w:p w14:paraId="71485434" w14:textId="766E57C3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Fettreserver</w:t>
            </w:r>
          </w:p>
        </w:tc>
        <w:tc>
          <w:tcPr>
            <w:tcW w:w="1366" w:type="dxa"/>
          </w:tcPr>
          <w:p w14:paraId="0C62FB4F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65DC7300" w14:textId="3E6038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7ED345F3" w14:textId="4832F48C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Dyr som bjørn bygger opp fettreserver for å overleve vinteren.</w:t>
            </w:r>
          </w:p>
        </w:tc>
        <w:tc>
          <w:tcPr>
            <w:tcW w:w="3210" w:type="dxa"/>
          </w:tcPr>
          <w:p w14:paraId="6C2ED79A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2796A05F" w14:textId="1FE8AB1F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43140169" w14:textId="77B47E41" w:rsidR="003A018F" w:rsidRPr="003A018F" w:rsidRDefault="00B44446" w:rsidP="68B99498">
            <w:r>
              <w:t>Oanes</w:t>
            </w:r>
            <w:r w:rsidR="02136916" w:rsidRPr="68B99498">
              <w:t xml:space="preserve"> sjaddam</w:t>
            </w:r>
            <w:r w:rsidR="00452F04">
              <w:t>á</w:t>
            </w:r>
            <w:r w:rsidR="02136916" w:rsidRPr="68B99498">
              <w:t>jgge</w:t>
            </w:r>
          </w:p>
        </w:tc>
        <w:tc>
          <w:tcPr>
            <w:tcW w:w="1930" w:type="dxa"/>
          </w:tcPr>
          <w:p w14:paraId="587EC800" w14:textId="059F15CD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Kort vekstsesong</w:t>
            </w:r>
          </w:p>
        </w:tc>
        <w:tc>
          <w:tcPr>
            <w:tcW w:w="1366" w:type="dxa"/>
          </w:tcPr>
          <w:p w14:paraId="1FA13D77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3E02EDCB" w14:textId="17AB3F1F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12CB9819" w14:textId="76A89FAF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Planter i nord har tilpasset seg en kort vekstsesong.</w:t>
            </w:r>
          </w:p>
        </w:tc>
        <w:tc>
          <w:tcPr>
            <w:tcW w:w="3210" w:type="dxa"/>
          </w:tcPr>
          <w:p w14:paraId="3BF981C7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58B0ACD1" w14:textId="2E51358A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5809F721" w14:textId="7F90FC51" w:rsidR="003A018F" w:rsidRPr="003A018F" w:rsidRDefault="08B65E80" w:rsidP="68B99498">
            <w:r w:rsidRPr="68B99498">
              <w:t>Proteijna tjoasskem</w:t>
            </w:r>
            <w:r w:rsidR="006C3295">
              <w:t>a</w:t>
            </w:r>
            <w:r w:rsidRPr="68B99498">
              <w:t xml:space="preserve"> vuossti</w:t>
            </w:r>
            <w:r w:rsidR="00F77DA7">
              <w:t>j</w:t>
            </w:r>
          </w:p>
        </w:tc>
        <w:tc>
          <w:tcPr>
            <w:tcW w:w="1930" w:type="dxa"/>
          </w:tcPr>
          <w:p w14:paraId="58931335" w14:textId="53B351D5" w:rsidR="003A018F" w:rsidRPr="00362741" w:rsidRDefault="003A018F">
            <w:pPr>
              <w:rPr>
                <w:lang w:val="nb-NO"/>
              </w:rPr>
            </w:pPr>
            <w:r w:rsidRPr="5931E9FE">
              <w:rPr>
                <w:lang w:val="nb-NO"/>
              </w:rPr>
              <w:t>Antifryseprotein</w:t>
            </w:r>
          </w:p>
        </w:tc>
        <w:tc>
          <w:tcPr>
            <w:tcW w:w="1366" w:type="dxa"/>
          </w:tcPr>
          <w:p w14:paraId="7892787B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6E7CCC90" w14:textId="4FA142F4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1D54C906" w14:textId="686464D2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 xml:space="preserve">Noen insekter produserer </w:t>
            </w:r>
            <w:r w:rsidRPr="00362741">
              <w:rPr>
                <w:lang w:val="nb-NO"/>
              </w:rPr>
              <w:lastRenderedPageBreak/>
              <w:t>antifryseproteiner for å tåle kulde.</w:t>
            </w:r>
          </w:p>
        </w:tc>
        <w:tc>
          <w:tcPr>
            <w:tcW w:w="3210" w:type="dxa"/>
          </w:tcPr>
          <w:p w14:paraId="7C7FB650" w14:textId="77777777" w:rsidR="003A018F" w:rsidRPr="00362741" w:rsidRDefault="003A018F">
            <w:pPr>
              <w:rPr>
                <w:lang w:val="nb-NO"/>
              </w:rPr>
            </w:pPr>
          </w:p>
        </w:tc>
      </w:tr>
      <w:tr w:rsidR="003A018F" w:rsidRPr="000C7188" w14:paraId="2162CB35" w14:textId="35B28DD9" w:rsidTr="52E322FC">
        <w:trPr>
          <w:trHeight w:val="300"/>
        </w:trPr>
        <w:tc>
          <w:tcPr>
            <w:tcW w:w="2645" w:type="dxa"/>
            <w:shd w:val="clear" w:color="auto" w:fill="EAF1DD" w:themeFill="accent3" w:themeFillTint="33"/>
          </w:tcPr>
          <w:p w14:paraId="1692F74B" w14:textId="2A31ED17" w:rsidR="003A018F" w:rsidRPr="003A018F" w:rsidRDefault="16ACC9A1" w:rsidP="68B99498">
            <w:r w:rsidRPr="68B99498">
              <w:t>Virnaj dálvvadibme</w:t>
            </w:r>
          </w:p>
        </w:tc>
        <w:tc>
          <w:tcPr>
            <w:tcW w:w="1930" w:type="dxa"/>
          </w:tcPr>
          <w:p w14:paraId="0CE2AC44" w14:textId="4E470B8D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Overvintring av frø</w:t>
            </w:r>
          </w:p>
        </w:tc>
        <w:tc>
          <w:tcPr>
            <w:tcW w:w="1366" w:type="dxa"/>
          </w:tcPr>
          <w:p w14:paraId="232CDD88" w14:textId="77777777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842" w:type="dxa"/>
            <w:shd w:val="clear" w:color="auto" w:fill="EAF1DD" w:themeFill="accent3" w:themeFillTint="33"/>
          </w:tcPr>
          <w:p w14:paraId="1E2534D4" w14:textId="1584D004" w:rsidR="003A018F" w:rsidRPr="00362741" w:rsidRDefault="003A018F">
            <w:pPr>
              <w:rPr>
                <w:lang w:val="nb-NO"/>
              </w:rPr>
            </w:pPr>
          </w:p>
        </w:tc>
        <w:tc>
          <w:tcPr>
            <w:tcW w:w="2355" w:type="dxa"/>
          </w:tcPr>
          <w:p w14:paraId="6EF7541D" w14:textId="7588DA22" w:rsidR="003A018F" w:rsidRPr="00362741" w:rsidRDefault="003A018F">
            <w:pPr>
              <w:rPr>
                <w:lang w:val="nb-NO"/>
              </w:rPr>
            </w:pPr>
            <w:r w:rsidRPr="00362741">
              <w:rPr>
                <w:lang w:val="nb-NO"/>
              </w:rPr>
              <w:t>Frø fra planter kan overvintre og spire neste vår.</w:t>
            </w:r>
          </w:p>
        </w:tc>
        <w:tc>
          <w:tcPr>
            <w:tcW w:w="3210" w:type="dxa"/>
          </w:tcPr>
          <w:p w14:paraId="1DF87FFF" w14:textId="77777777" w:rsidR="003A018F" w:rsidRPr="00362741" w:rsidRDefault="003A018F">
            <w:pPr>
              <w:rPr>
                <w:lang w:val="nb-NO"/>
              </w:rPr>
            </w:pPr>
          </w:p>
        </w:tc>
      </w:tr>
    </w:tbl>
    <w:p w14:paraId="2C35DE3F" w14:textId="0B34EC86" w:rsidR="52E322FC" w:rsidRPr="003D16A2" w:rsidRDefault="52E322FC">
      <w:pPr>
        <w:rPr>
          <w:lang w:val="nb-NO"/>
        </w:rPr>
      </w:pPr>
    </w:p>
    <w:p w14:paraId="661A6EAB" w14:textId="77777777" w:rsidR="00F831A3" w:rsidRPr="00D83977" w:rsidRDefault="00F831A3">
      <w:pPr>
        <w:rPr>
          <w:lang w:val="nb-NO"/>
        </w:rPr>
      </w:pPr>
    </w:p>
    <w:sectPr w:rsidR="00F831A3" w:rsidRPr="00D83977" w:rsidSect="00D83977">
      <w:headerReference w:type="default" r:id="rId11"/>
      <w:footerReference w:type="default" r:id="rId12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34F6" w14:textId="77777777" w:rsidR="00D57625" w:rsidRDefault="00D57625" w:rsidP="00D83977">
      <w:pPr>
        <w:spacing w:after="0" w:line="240" w:lineRule="auto"/>
      </w:pPr>
      <w:r>
        <w:separator/>
      </w:r>
    </w:p>
  </w:endnote>
  <w:endnote w:type="continuationSeparator" w:id="0">
    <w:p w14:paraId="48827484" w14:textId="77777777" w:rsidR="00D57625" w:rsidRDefault="00D57625" w:rsidP="00D8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488071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3DA8099" w14:textId="1A190515" w:rsidR="00A57625" w:rsidRDefault="00A57625">
            <w:pPr>
              <w:pStyle w:val="Bunnteks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66E96A" w14:textId="77777777" w:rsidR="005978CB" w:rsidRDefault="005978CB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472D1" w14:textId="77777777" w:rsidR="00D57625" w:rsidRDefault="00D57625" w:rsidP="00D83977">
      <w:pPr>
        <w:spacing w:after="0" w:line="240" w:lineRule="auto"/>
      </w:pPr>
      <w:r>
        <w:separator/>
      </w:r>
    </w:p>
  </w:footnote>
  <w:footnote w:type="continuationSeparator" w:id="0">
    <w:p w14:paraId="095B5E4B" w14:textId="77777777" w:rsidR="00D57625" w:rsidRDefault="00D57625" w:rsidP="00D83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9274" w14:textId="6049F4B6" w:rsidR="009E5CF1" w:rsidRPr="009E5CF1" w:rsidRDefault="009E5CF1" w:rsidP="009E5CF1">
    <w:pPr>
      <w:pStyle w:val="Topptekst"/>
      <w:rPr>
        <w:lang w:val="nb-NO"/>
      </w:rPr>
    </w:pPr>
    <w:r w:rsidRPr="009E5CF1">
      <w:rPr>
        <w:lang w:val="nb-NO"/>
      </w:rPr>
      <w:t xml:space="preserve">Terminologiprosjekt i naturfag 2024-2025: </w:t>
    </w:r>
    <w:r w:rsidR="00801E36">
      <w:rPr>
        <w:lang w:val="nb-NO"/>
      </w:rPr>
      <w:t>Skogens økologi og økosystemer</w:t>
    </w:r>
    <w:r w:rsidRPr="009E5CF1">
      <w:rPr>
        <w:lang w:val="nb-NO"/>
      </w:rPr>
      <w:tab/>
    </w:r>
    <w:r w:rsidRPr="009E5CF1">
      <w:rPr>
        <w:lang w:val="nb-NO"/>
      </w:rPr>
      <w:tab/>
      <w:t>Ájluovta skåvllå – Drag skole</w:t>
    </w:r>
  </w:p>
  <w:p w14:paraId="2172F552" w14:textId="53BCDF33" w:rsidR="00D83977" w:rsidRPr="00A57625" w:rsidRDefault="00D83977" w:rsidP="009E5CF1">
    <w:pPr>
      <w:pStyle w:val="Topptekst"/>
      <w:rPr>
        <w:lang w:val="nb-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217CD"/>
    <w:multiLevelType w:val="multilevel"/>
    <w:tmpl w:val="A7C6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049B4"/>
    <w:multiLevelType w:val="hybridMultilevel"/>
    <w:tmpl w:val="73DC5F5C"/>
    <w:lvl w:ilvl="0" w:tplc="0414000F">
      <w:start w:val="1"/>
      <w:numFmt w:val="decimal"/>
      <w:lvlText w:val="%1."/>
      <w:lvlJc w:val="left"/>
      <w:pPr>
        <w:ind w:left="2160" w:hanging="360"/>
      </w:pPr>
    </w:lvl>
    <w:lvl w:ilvl="1" w:tplc="04140019" w:tentative="1">
      <w:start w:val="1"/>
      <w:numFmt w:val="lowerLetter"/>
      <w:lvlText w:val="%2."/>
      <w:lvlJc w:val="left"/>
      <w:pPr>
        <w:ind w:left="2880" w:hanging="360"/>
      </w:pPr>
    </w:lvl>
    <w:lvl w:ilvl="2" w:tplc="0414001B" w:tentative="1">
      <w:start w:val="1"/>
      <w:numFmt w:val="lowerRoman"/>
      <w:lvlText w:val="%3."/>
      <w:lvlJc w:val="right"/>
      <w:pPr>
        <w:ind w:left="3600" w:hanging="180"/>
      </w:pPr>
    </w:lvl>
    <w:lvl w:ilvl="3" w:tplc="0414000F" w:tentative="1">
      <w:start w:val="1"/>
      <w:numFmt w:val="decimal"/>
      <w:lvlText w:val="%4."/>
      <w:lvlJc w:val="left"/>
      <w:pPr>
        <w:ind w:left="4320" w:hanging="360"/>
      </w:pPr>
    </w:lvl>
    <w:lvl w:ilvl="4" w:tplc="04140019" w:tentative="1">
      <w:start w:val="1"/>
      <w:numFmt w:val="lowerLetter"/>
      <w:lvlText w:val="%5."/>
      <w:lvlJc w:val="left"/>
      <w:pPr>
        <w:ind w:left="5040" w:hanging="360"/>
      </w:pPr>
    </w:lvl>
    <w:lvl w:ilvl="5" w:tplc="0414001B" w:tentative="1">
      <w:start w:val="1"/>
      <w:numFmt w:val="lowerRoman"/>
      <w:lvlText w:val="%6."/>
      <w:lvlJc w:val="right"/>
      <w:pPr>
        <w:ind w:left="5760" w:hanging="180"/>
      </w:pPr>
    </w:lvl>
    <w:lvl w:ilvl="6" w:tplc="0414000F" w:tentative="1">
      <w:start w:val="1"/>
      <w:numFmt w:val="decimal"/>
      <w:lvlText w:val="%7."/>
      <w:lvlJc w:val="left"/>
      <w:pPr>
        <w:ind w:left="6480" w:hanging="360"/>
      </w:pPr>
    </w:lvl>
    <w:lvl w:ilvl="7" w:tplc="04140019" w:tentative="1">
      <w:start w:val="1"/>
      <w:numFmt w:val="lowerLetter"/>
      <w:lvlText w:val="%8."/>
      <w:lvlJc w:val="left"/>
      <w:pPr>
        <w:ind w:left="7200" w:hanging="360"/>
      </w:pPr>
    </w:lvl>
    <w:lvl w:ilvl="8" w:tplc="0414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4B77262"/>
    <w:multiLevelType w:val="multilevel"/>
    <w:tmpl w:val="E528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14F07"/>
    <w:multiLevelType w:val="multilevel"/>
    <w:tmpl w:val="7FEE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56965"/>
    <w:multiLevelType w:val="multilevel"/>
    <w:tmpl w:val="EF1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24635">
    <w:abstractNumId w:val="8"/>
  </w:num>
  <w:num w:numId="2" w16cid:durableId="1790397881">
    <w:abstractNumId w:val="6"/>
  </w:num>
  <w:num w:numId="3" w16cid:durableId="652220913">
    <w:abstractNumId w:val="5"/>
  </w:num>
  <w:num w:numId="4" w16cid:durableId="1509248977">
    <w:abstractNumId w:val="4"/>
  </w:num>
  <w:num w:numId="5" w16cid:durableId="1400404026">
    <w:abstractNumId w:val="7"/>
  </w:num>
  <w:num w:numId="6" w16cid:durableId="1062824135">
    <w:abstractNumId w:val="3"/>
  </w:num>
  <w:num w:numId="7" w16cid:durableId="2068793475">
    <w:abstractNumId w:val="2"/>
  </w:num>
  <w:num w:numId="8" w16cid:durableId="1376349065">
    <w:abstractNumId w:val="1"/>
  </w:num>
  <w:num w:numId="9" w16cid:durableId="2020882843">
    <w:abstractNumId w:val="0"/>
  </w:num>
  <w:num w:numId="10" w16cid:durableId="230584377">
    <w:abstractNumId w:val="13"/>
  </w:num>
  <w:num w:numId="11" w16cid:durableId="1674071145">
    <w:abstractNumId w:val="10"/>
  </w:num>
  <w:num w:numId="12" w16cid:durableId="1109546946">
    <w:abstractNumId w:val="12"/>
  </w:num>
  <w:num w:numId="13" w16cid:durableId="1906187480">
    <w:abstractNumId w:val="9"/>
  </w:num>
  <w:num w:numId="14" w16cid:durableId="8161898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39"/>
    <w:rsid w:val="00005B3C"/>
    <w:rsid w:val="000133EB"/>
    <w:rsid w:val="00034616"/>
    <w:rsid w:val="00040629"/>
    <w:rsid w:val="0004227D"/>
    <w:rsid w:val="000425A7"/>
    <w:rsid w:val="000456B9"/>
    <w:rsid w:val="00046AA3"/>
    <w:rsid w:val="00051E0D"/>
    <w:rsid w:val="0006063C"/>
    <w:rsid w:val="0006449D"/>
    <w:rsid w:val="00064CE0"/>
    <w:rsid w:val="000701E9"/>
    <w:rsid w:val="00080F93"/>
    <w:rsid w:val="00087392"/>
    <w:rsid w:val="00090445"/>
    <w:rsid w:val="000A13A3"/>
    <w:rsid w:val="000C2A48"/>
    <w:rsid w:val="000C7188"/>
    <w:rsid w:val="000D0D5A"/>
    <w:rsid w:val="000D0E32"/>
    <w:rsid w:val="000D7C89"/>
    <w:rsid w:val="000E502A"/>
    <w:rsid w:val="000E7CEA"/>
    <w:rsid w:val="000F218C"/>
    <w:rsid w:val="00107BDA"/>
    <w:rsid w:val="001114B6"/>
    <w:rsid w:val="001125F8"/>
    <w:rsid w:val="00132BE6"/>
    <w:rsid w:val="00140A55"/>
    <w:rsid w:val="00143ADB"/>
    <w:rsid w:val="0015074B"/>
    <w:rsid w:val="0015123C"/>
    <w:rsid w:val="00151D4E"/>
    <w:rsid w:val="001531C4"/>
    <w:rsid w:val="001565BD"/>
    <w:rsid w:val="00156F42"/>
    <w:rsid w:val="00165A01"/>
    <w:rsid w:val="00173F93"/>
    <w:rsid w:val="00183DB3"/>
    <w:rsid w:val="001A1D93"/>
    <w:rsid w:val="001A77A3"/>
    <w:rsid w:val="001B5B82"/>
    <w:rsid w:val="001C17C1"/>
    <w:rsid w:val="001C2313"/>
    <w:rsid w:val="001C6052"/>
    <w:rsid w:val="001E06C4"/>
    <w:rsid w:val="001E3F65"/>
    <w:rsid w:val="001E7A5F"/>
    <w:rsid w:val="001F4CE4"/>
    <w:rsid w:val="001F5809"/>
    <w:rsid w:val="00200A4E"/>
    <w:rsid w:val="002021E2"/>
    <w:rsid w:val="00205C49"/>
    <w:rsid w:val="002105D7"/>
    <w:rsid w:val="00211151"/>
    <w:rsid w:val="00220BBB"/>
    <w:rsid w:val="002476D4"/>
    <w:rsid w:val="00254D08"/>
    <w:rsid w:val="0027777D"/>
    <w:rsid w:val="00281C85"/>
    <w:rsid w:val="00284E53"/>
    <w:rsid w:val="00287244"/>
    <w:rsid w:val="00293A0C"/>
    <w:rsid w:val="0029639D"/>
    <w:rsid w:val="002D1585"/>
    <w:rsid w:val="002E3B7F"/>
    <w:rsid w:val="002F7088"/>
    <w:rsid w:val="002F7BF1"/>
    <w:rsid w:val="0030000B"/>
    <w:rsid w:val="00326BB8"/>
    <w:rsid w:val="00326C36"/>
    <w:rsid w:val="00326F90"/>
    <w:rsid w:val="003427D1"/>
    <w:rsid w:val="003563FE"/>
    <w:rsid w:val="0036220E"/>
    <w:rsid w:val="00362741"/>
    <w:rsid w:val="00365F24"/>
    <w:rsid w:val="003863D5"/>
    <w:rsid w:val="003A0120"/>
    <w:rsid w:val="003A018F"/>
    <w:rsid w:val="003B1C46"/>
    <w:rsid w:val="003B3A53"/>
    <w:rsid w:val="003B3FB0"/>
    <w:rsid w:val="003D16A2"/>
    <w:rsid w:val="003D7C1C"/>
    <w:rsid w:val="003F36DB"/>
    <w:rsid w:val="004017F0"/>
    <w:rsid w:val="00411A32"/>
    <w:rsid w:val="00414C83"/>
    <w:rsid w:val="00417899"/>
    <w:rsid w:val="004267FF"/>
    <w:rsid w:val="00434089"/>
    <w:rsid w:val="00434C50"/>
    <w:rsid w:val="0044102B"/>
    <w:rsid w:val="00444BC0"/>
    <w:rsid w:val="00452320"/>
    <w:rsid w:val="00452F04"/>
    <w:rsid w:val="00453F53"/>
    <w:rsid w:val="00460644"/>
    <w:rsid w:val="00463313"/>
    <w:rsid w:val="00492501"/>
    <w:rsid w:val="00493D25"/>
    <w:rsid w:val="00497AE2"/>
    <w:rsid w:val="004991C4"/>
    <w:rsid w:val="004A1AA9"/>
    <w:rsid w:val="004B1ACB"/>
    <w:rsid w:val="004D7BA9"/>
    <w:rsid w:val="004D7FBF"/>
    <w:rsid w:val="004F7706"/>
    <w:rsid w:val="0052161A"/>
    <w:rsid w:val="0052523A"/>
    <w:rsid w:val="005269B3"/>
    <w:rsid w:val="00536315"/>
    <w:rsid w:val="00541682"/>
    <w:rsid w:val="00544779"/>
    <w:rsid w:val="00545258"/>
    <w:rsid w:val="00567AB7"/>
    <w:rsid w:val="00570352"/>
    <w:rsid w:val="00581CE0"/>
    <w:rsid w:val="005824EB"/>
    <w:rsid w:val="005978CB"/>
    <w:rsid w:val="005A79B7"/>
    <w:rsid w:val="005B41CC"/>
    <w:rsid w:val="005B49F4"/>
    <w:rsid w:val="005B56BD"/>
    <w:rsid w:val="005C6D26"/>
    <w:rsid w:val="005D3B0B"/>
    <w:rsid w:val="005E6F4A"/>
    <w:rsid w:val="005E7602"/>
    <w:rsid w:val="005F0469"/>
    <w:rsid w:val="005F6F78"/>
    <w:rsid w:val="00605DF9"/>
    <w:rsid w:val="00613D87"/>
    <w:rsid w:val="006141E6"/>
    <w:rsid w:val="006158E1"/>
    <w:rsid w:val="00617C52"/>
    <w:rsid w:val="00621DA1"/>
    <w:rsid w:val="006441AF"/>
    <w:rsid w:val="00650083"/>
    <w:rsid w:val="006531D2"/>
    <w:rsid w:val="00663832"/>
    <w:rsid w:val="00667EA2"/>
    <w:rsid w:val="00673E1F"/>
    <w:rsid w:val="00685AA7"/>
    <w:rsid w:val="006924DE"/>
    <w:rsid w:val="006A4FD7"/>
    <w:rsid w:val="006C3295"/>
    <w:rsid w:val="006E3C30"/>
    <w:rsid w:val="006F6FC9"/>
    <w:rsid w:val="00700A12"/>
    <w:rsid w:val="007074D2"/>
    <w:rsid w:val="00713677"/>
    <w:rsid w:val="00715348"/>
    <w:rsid w:val="00724E42"/>
    <w:rsid w:val="00734156"/>
    <w:rsid w:val="00734351"/>
    <w:rsid w:val="00766F7D"/>
    <w:rsid w:val="00797752"/>
    <w:rsid w:val="007A7687"/>
    <w:rsid w:val="007B09AD"/>
    <w:rsid w:val="007D1434"/>
    <w:rsid w:val="007E3367"/>
    <w:rsid w:val="007F01D9"/>
    <w:rsid w:val="007F655C"/>
    <w:rsid w:val="007F76EA"/>
    <w:rsid w:val="00801E36"/>
    <w:rsid w:val="00804979"/>
    <w:rsid w:val="00807C06"/>
    <w:rsid w:val="008274BE"/>
    <w:rsid w:val="0085432D"/>
    <w:rsid w:val="00860BFB"/>
    <w:rsid w:val="00860ED1"/>
    <w:rsid w:val="00861EC5"/>
    <w:rsid w:val="00863760"/>
    <w:rsid w:val="0086533D"/>
    <w:rsid w:val="008719C3"/>
    <w:rsid w:val="00877F17"/>
    <w:rsid w:val="00886768"/>
    <w:rsid w:val="0089076F"/>
    <w:rsid w:val="00890CA9"/>
    <w:rsid w:val="008A26DE"/>
    <w:rsid w:val="008A3E58"/>
    <w:rsid w:val="008A4109"/>
    <w:rsid w:val="008A46BE"/>
    <w:rsid w:val="008A4EB5"/>
    <w:rsid w:val="008A6F45"/>
    <w:rsid w:val="008B5B77"/>
    <w:rsid w:val="008B6933"/>
    <w:rsid w:val="008B7267"/>
    <w:rsid w:val="008C13D6"/>
    <w:rsid w:val="008C6D81"/>
    <w:rsid w:val="008D1543"/>
    <w:rsid w:val="008D22DE"/>
    <w:rsid w:val="008D37DF"/>
    <w:rsid w:val="008D4E17"/>
    <w:rsid w:val="008D6F40"/>
    <w:rsid w:val="008D7A1E"/>
    <w:rsid w:val="008E2CED"/>
    <w:rsid w:val="008E5167"/>
    <w:rsid w:val="008F17A9"/>
    <w:rsid w:val="008F1FF4"/>
    <w:rsid w:val="008F2BFA"/>
    <w:rsid w:val="008F379B"/>
    <w:rsid w:val="008F4FAC"/>
    <w:rsid w:val="00925449"/>
    <w:rsid w:val="00931EF2"/>
    <w:rsid w:val="00943837"/>
    <w:rsid w:val="00945932"/>
    <w:rsid w:val="00945F6A"/>
    <w:rsid w:val="00965430"/>
    <w:rsid w:val="009670F4"/>
    <w:rsid w:val="00971289"/>
    <w:rsid w:val="00974700"/>
    <w:rsid w:val="009774D6"/>
    <w:rsid w:val="00983279"/>
    <w:rsid w:val="009947CE"/>
    <w:rsid w:val="009A0E60"/>
    <w:rsid w:val="009AEB8F"/>
    <w:rsid w:val="009B0168"/>
    <w:rsid w:val="009B198B"/>
    <w:rsid w:val="009B27F8"/>
    <w:rsid w:val="009B46D3"/>
    <w:rsid w:val="009B5B58"/>
    <w:rsid w:val="009C4FFA"/>
    <w:rsid w:val="009C58A4"/>
    <w:rsid w:val="009D2017"/>
    <w:rsid w:val="009D55FB"/>
    <w:rsid w:val="009D7B06"/>
    <w:rsid w:val="009E2B7C"/>
    <w:rsid w:val="009E5CF1"/>
    <w:rsid w:val="00A02B3B"/>
    <w:rsid w:val="00A04C8F"/>
    <w:rsid w:val="00A2468E"/>
    <w:rsid w:val="00A32553"/>
    <w:rsid w:val="00A36769"/>
    <w:rsid w:val="00A465AE"/>
    <w:rsid w:val="00A4FE79"/>
    <w:rsid w:val="00A57625"/>
    <w:rsid w:val="00A71955"/>
    <w:rsid w:val="00A825E6"/>
    <w:rsid w:val="00A83133"/>
    <w:rsid w:val="00A8F802"/>
    <w:rsid w:val="00A926B7"/>
    <w:rsid w:val="00AA1D8D"/>
    <w:rsid w:val="00AA2876"/>
    <w:rsid w:val="00AA3866"/>
    <w:rsid w:val="00AA5C1A"/>
    <w:rsid w:val="00AB3C1F"/>
    <w:rsid w:val="00AC582D"/>
    <w:rsid w:val="00AD5248"/>
    <w:rsid w:val="00AE1FCD"/>
    <w:rsid w:val="00AE7BF1"/>
    <w:rsid w:val="00B11CA2"/>
    <w:rsid w:val="00B22257"/>
    <w:rsid w:val="00B41817"/>
    <w:rsid w:val="00B44446"/>
    <w:rsid w:val="00B461F3"/>
    <w:rsid w:val="00B46630"/>
    <w:rsid w:val="00B47730"/>
    <w:rsid w:val="00B6047E"/>
    <w:rsid w:val="00B621C1"/>
    <w:rsid w:val="00B6282B"/>
    <w:rsid w:val="00B638EE"/>
    <w:rsid w:val="00B6451E"/>
    <w:rsid w:val="00B67E9F"/>
    <w:rsid w:val="00B67EDA"/>
    <w:rsid w:val="00B72D1F"/>
    <w:rsid w:val="00B7699C"/>
    <w:rsid w:val="00B802B6"/>
    <w:rsid w:val="00B86FF7"/>
    <w:rsid w:val="00BA3058"/>
    <w:rsid w:val="00BB4301"/>
    <w:rsid w:val="00BC31A7"/>
    <w:rsid w:val="00BC4684"/>
    <w:rsid w:val="00BD487D"/>
    <w:rsid w:val="00BE0562"/>
    <w:rsid w:val="00BE2C93"/>
    <w:rsid w:val="00BE52A2"/>
    <w:rsid w:val="00BE7DFB"/>
    <w:rsid w:val="00BF136F"/>
    <w:rsid w:val="00BF6E22"/>
    <w:rsid w:val="00C00547"/>
    <w:rsid w:val="00C1581B"/>
    <w:rsid w:val="00C20C71"/>
    <w:rsid w:val="00C45F2C"/>
    <w:rsid w:val="00C47923"/>
    <w:rsid w:val="00C57D35"/>
    <w:rsid w:val="00C633FE"/>
    <w:rsid w:val="00C76926"/>
    <w:rsid w:val="00C91B70"/>
    <w:rsid w:val="00CA169A"/>
    <w:rsid w:val="00CA7188"/>
    <w:rsid w:val="00CB0664"/>
    <w:rsid w:val="00CB1307"/>
    <w:rsid w:val="00CB5E23"/>
    <w:rsid w:val="00CC1C25"/>
    <w:rsid w:val="00CD0AE4"/>
    <w:rsid w:val="00CD7838"/>
    <w:rsid w:val="00CD7C81"/>
    <w:rsid w:val="00CF25E3"/>
    <w:rsid w:val="00CF3D73"/>
    <w:rsid w:val="00D00184"/>
    <w:rsid w:val="00D03149"/>
    <w:rsid w:val="00D103FF"/>
    <w:rsid w:val="00D1345A"/>
    <w:rsid w:val="00D20673"/>
    <w:rsid w:val="00D212BE"/>
    <w:rsid w:val="00D4139F"/>
    <w:rsid w:val="00D41DCE"/>
    <w:rsid w:val="00D4290B"/>
    <w:rsid w:val="00D57625"/>
    <w:rsid w:val="00D57E1C"/>
    <w:rsid w:val="00D763A4"/>
    <w:rsid w:val="00D7717C"/>
    <w:rsid w:val="00D824BF"/>
    <w:rsid w:val="00D83977"/>
    <w:rsid w:val="00D90C10"/>
    <w:rsid w:val="00D942EF"/>
    <w:rsid w:val="00DA5EAF"/>
    <w:rsid w:val="00DA7211"/>
    <w:rsid w:val="00DA763A"/>
    <w:rsid w:val="00DB0012"/>
    <w:rsid w:val="00DC6483"/>
    <w:rsid w:val="00DC72F8"/>
    <w:rsid w:val="00DF1630"/>
    <w:rsid w:val="00DF57CC"/>
    <w:rsid w:val="00E014D4"/>
    <w:rsid w:val="00E07EF7"/>
    <w:rsid w:val="00E08F28"/>
    <w:rsid w:val="00E37663"/>
    <w:rsid w:val="00E56C6B"/>
    <w:rsid w:val="00E56EE4"/>
    <w:rsid w:val="00E57DE3"/>
    <w:rsid w:val="00E61393"/>
    <w:rsid w:val="00E70CC1"/>
    <w:rsid w:val="00E71B33"/>
    <w:rsid w:val="00E7256B"/>
    <w:rsid w:val="00E8581A"/>
    <w:rsid w:val="00E92E52"/>
    <w:rsid w:val="00E96071"/>
    <w:rsid w:val="00EA7139"/>
    <w:rsid w:val="00EE124C"/>
    <w:rsid w:val="00EE1A0B"/>
    <w:rsid w:val="00EE5F2A"/>
    <w:rsid w:val="00EE7D3A"/>
    <w:rsid w:val="00F1056C"/>
    <w:rsid w:val="00F13C43"/>
    <w:rsid w:val="00F14035"/>
    <w:rsid w:val="00F155F7"/>
    <w:rsid w:val="00F22D1D"/>
    <w:rsid w:val="00F4397D"/>
    <w:rsid w:val="00F44236"/>
    <w:rsid w:val="00F45D1F"/>
    <w:rsid w:val="00F559A9"/>
    <w:rsid w:val="00F57754"/>
    <w:rsid w:val="00F6742F"/>
    <w:rsid w:val="00F76E1E"/>
    <w:rsid w:val="00F77DA7"/>
    <w:rsid w:val="00F81B46"/>
    <w:rsid w:val="00F831A3"/>
    <w:rsid w:val="00F864C9"/>
    <w:rsid w:val="00F96B50"/>
    <w:rsid w:val="00F9796F"/>
    <w:rsid w:val="00FC151C"/>
    <w:rsid w:val="00FC37E5"/>
    <w:rsid w:val="00FC693F"/>
    <w:rsid w:val="00FD3D03"/>
    <w:rsid w:val="00FD6422"/>
    <w:rsid w:val="00FF19AE"/>
    <w:rsid w:val="00FF1D1F"/>
    <w:rsid w:val="00FF1D90"/>
    <w:rsid w:val="01223645"/>
    <w:rsid w:val="013549FA"/>
    <w:rsid w:val="013D758B"/>
    <w:rsid w:val="01DDC48A"/>
    <w:rsid w:val="01E44C56"/>
    <w:rsid w:val="02136916"/>
    <w:rsid w:val="022813CF"/>
    <w:rsid w:val="029201D9"/>
    <w:rsid w:val="02CBA04E"/>
    <w:rsid w:val="02F9E446"/>
    <w:rsid w:val="032FF317"/>
    <w:rsid w:val="034296DC"/>
    <w:rsid w:val="03B39D33"/>
    <w:rsid w:val="03CD2961"/>
    <w:rsid w:val="03FD1FF9"/>
    <w:rsid w:val="042B05E6"/>
    <w:rsid w:val="0532FE00"/>
    <w:rsid w:val="055F2A0D"/>
    <w:rsid w:val="058C9454"/>
    <w:rsid w:val="05966FA0"/>
    <w:rsid w:val="05993DD8"/>
    <w:rsid w:val="05A154FF"/>
    <w:rsid w:val="05B14EA7"/>
    <w:rsid w:val="05CF96BD"/>
    <w:rsid w:val="060D81E5"/>
    <w:rsid w:val="06A1291C"/>
    <w:rsid w:val="06DAC069"/>
    <w:rsid w:val="07101F17"/>
    <w:rsid w:val="0741D8F7"/>
    <w:rsid w:val="075759B1"/>
    <w:rsid w:val="07866F88"/>
    <w:rsid w:val="0798494A"/>
    <w:rsid w:val="07EBD01E"/>
    <w:rsid w:val="07F35498"/>
    <w:rsid w:val="081BA9B7"/>
    <w:rsid w:val="08B60D74"/>
    <w:rsid w:val="08B65E80"/>
    <w:rsid w:val="08E483DE"/>
    <w:rsid w:val="094D47AD"/>
    <w:rsid w:val="095B7DCF"/>
    <w:rsid w:val="097FA024"/>
    <w:rsid w:val="09D6BDD4"/>
    <w:rsid w:val="0A827D66"/>
    <w:rsid w:val="0A961A3C"/>
    <w:rsid w:val="0AF1570B"/>
    <w:rsid w:val="0B0DF13B"/>
    <w:rsid w:val="0B10A9E3"/>
    <w:rsid w:val="0B1BC608"/>
    <w:rsid w:val="0B34A32A"/>
    <w:rsid w:val="0B596D01"/>
    <w:rsid w:val="0B87F2E7"/>
    <w:rsid w:val="0BB62514"/>
    <w:rsid w:val="0C3E749B"/>
    <w:rsid w:val="0C566383"/>
    <w:rsid w:val="0C5F9766"/>
    <w:rsid w:val="0C6BB602"/>
    <w:rsid w:val="0C77CB7C"/>
    <w:rsid w:val="0CB830A8"/>
    <w:rsid w:val="0CC2AE73"/>
    <w:rsid w:val="0D22C512"/>
    <w:rsid w:val="0D9D8E5B"/>
    <w:rsid w:val="0DC94B7B"/>
    <w:rsid w:val="0DE49F40"/>
    <w:rsid w:val="0E48690D"/>
    <w:rsid w:val="0E4F0527"/>
    <w:rsid w:val="0E84F5D8"/>
    <w:rsid w:val="0E96667F"/>
    <w:rsid w:val="0F3C749D"/>
    <w:rsid w:val="0FD63ABB"/>
    <w:rsid w:val="0FE4FD4C"/>
    <w:rsid w:val="0FFE66B4"/>
    <w:rsid w:val="10912A51"/>
    <w:rsid w:val="10A39B30"/>
    <w:rsid w:val="1197488F"/>
    <w:rsid w:val="11A17C5A"/>
    <w:rsid w:val="11FD2FA0"/>
    <w:rsid w:val="12A173E7"/>
    <w:rsid w:val="12E75881"/>
    <w:rsid w:val="13047AFF"/>
    <w:rsid w:val="133BD9E9"/>
    <w:rsid w:val="134D517B"/>
    <w:rsid w:val="1357B513"/>
    <w:rsid w:val="1361FE0C"/>
    <w:rsid w:val="14513E62"/>
    <w:rsid w:val="14B8F994"/>
    <w:rsid w:val="15746684"/>
    <w:rsid w:val="157DB417"/>
    <w:rsid w:val="158811A3"/>
    <w:rsid w:val="164E9535"/>
    <w:rsid w:val="165A3AC8"/>
    <w:rsid w:val="169BAC26"/>
    <w:rsid w:val="16ACC9A1"/>
    <w:rsid w:val="16BB5442"/>
    <w:rsid w:val="172CCAC6"/>
    <w:rsid w:val="173D370D"/>
    <w:rsid w:val="185D0073"/>
    <w:rsid w:val="188EF86A"/>
    <w:rsid w:val="1893F9A9"/>
    <w:rsid w:val="189D6227"/>
    <w:rsid w:val="18A01D99"/>
    <w:rsid w:val="18DAE7CD"/>
    <w:rsid w:val="193B319E"/>
    <w:rsid w:val="1955C683"/>
    <w:rsid w:val="197A523B"/>
    <w:rsid w:val="19A651B9"/>
    <w:rsid w:val="19B35149"/>
    <w:rsid w:val="19C2A748"/>
    <w:rsid w:val="1A19709B"/>
    <w:rsid w:val="1AC21DA5"/>
    <w:rsid w:val="1B5E9D8C"/>
    <w:rsid w:val="1BADFFA7"/>
    <w:rsid w:val="1C3AD305"/>
    <w:rsid w:val="1CE454BC"/>
    <w:rsid w:val="1D64DAD3"/>
    <w:rsid w:val="1D6613B7"/>
    <w:rsid w:val="1E137328"/>
    <w:rsid w:val="1E451D5D"/>
    <w:rsid w:val="1E53D306"/>
    <w:rsid w:val="1E63968C"/>
    <w:rsid w:val="1E640F53"/>
    <w:rsid w:val="1EAC9DB6"/>
    <w:rsid w:val="1EB257D1"/>
    <w:rsid w:val="1FA44A9A"/>
    <w:rsid w:val="1FDB0D37"/>
    <w:rsid w:val="207FB766"/>
    <w:rsid w:val="20AD8DB6"/>
    <w:rsid w:val="20C511BA"/>
    <w:rsid w:val="20D0EDB0"/>
    <w:rsid w:val="213251CA"/>
    <w:rsid w:val="21402D3D"/>
    <w:rsid w:val="21627256"/>
    <w:rsid w:val="216D54A2"/>
    <w:rsid w:val="2170D310"/>
    <w:rsid w:val="21A48384"/>
    <w:rsid w:val="21A87F02"/>
    <w:rsid w:val="21CC562D"/>
    <w:rsid w:val="21DB2817"/>
    <w:rsid w:val="233885D9"/>
    <w:rsid w:val="233D4C25"/>
    <w:rsid w:val="239B0813"/>
    <w:rsid w:val="23A50CB3"/>
    <w:rsid w:val="23BD3BF0"/>
    <w:rsid w:val="23EACA05"/>
    <w:rsid w:val="240F76DB"/>
    <w:rsid w:val="243A212B"/>
    <w:rsid w:val="2451E508"/>
    <w:rsid w:val="2461ACB6"/>
    <w:rsid w:val="24749EBB"/>
    <w:rsid w:val="2478146A"/>
    <w:rsid w:val="24EEF4A4"/>
    <w:rsid w:val="2514ADFC"/>
    <w:rsid w:val="252BB645"/>
    <w:rsid w:val="2574D1EA"/>
    <w:rsid w:val="258ACA40"/>
    <w:rsid w:val="25E041EF"/>
    <w:rsid w:val="25F8433F"/>
    <w:rsid w:val="266EBB84"/>
    <w:rsid w:val="2678427D"/>
    <w:rsid w:val="275F04D7"/>
    <w:rsid w:val="27A19B0A"/>
    <w:rsid w:val="27DD0BF0"/>
    <w:rsid w:val="28122A40"/>
    <w:rsid w:val="28B3B854"/>
    <w:rsid w:val="2941057F"/>
    <w:rsid w:val="29493DDE"/>
    <w:rsid w:val="297E63D5"/>
    <w:rsid w:val="29F43D24"/>
    <w:rsid w:val="2A21C0F1"/>
    <w:rsid w:val="2A56254D"/>
    <w:rsid w:val="2B33E03C"/>
    <w:rsid w:val="2B342973"/>
    <w:rsid w:val="2B36B0D5"/>
    <w:rsid w:val="2B895381"/>
    <w:rsid w:val="2B8FFBCB"/>
    <w:rsid w:val="2BFE8642"/>
    <w:rsid w:val="2C363373"/>
    <w:rsid w:val="2C64852D"/>
    <w:rsid w:val="2C780F60"/>
    <w:rsid w:val="2CF974C7"/>
    <w:rsid w:val="2D2F203C"/>
    <w:rsid w:val="2E3041C5"/>
    <w:rsid w:val="2E3A6271"/>
    <w:rsid w:val="2EB3CA9A"/>
    <w:rsid w:val="2ED410F0"/>
    <w:rsid w:val="2EF4A1B3"/>
    <w:rsid w:val="2F39C44E"/>
    <w:rsid w:val="2F4012B5"/>
    <w:rsid w:val="2FA1F03D"/>
    <w:rsid w:val="302DA6A5"/>
    <w:rsid w:val="30E1A247"/>
    <w:rsid w:val="30F93F71"/>
    <w:rsid w:val="3122A310"/>
    <w:rsid w:val="3134D83A"/>
    <w:rsid w:val="314EE4C0"/>
    <w:rsid w:val="319AAF27"/>
    <w:rsid w:val="31B17A5E"/>
    <w:rsid w:val="3237F621"/>
    <w:rsid w:val="32754A92"/>
    <w:rsid w:val="32C26C42"/>
    <w:rsid w:val="32C58C8C"/>
    <w:rsid w:val="32FA3A34"/>
    <w:rsid w:val="3308EE41"/>
    <w:rsid w:val="3345A084"/>
    <w:rsid w:val="335E8596"/>
    <w:rsid w:val="33D42123"/>
    <w:rsid w:val="34552F19"/>
    <w:rsid w:val="3480A5AF"/>
    <w:rsid w:val="348681F9"/>
    <w:rsid w:val="34AB679A"/>
    <w:rsid w:val="34AC8A83"/>
    <w:rsid w:val="34B8AA1B"/>
    <w:rsid w:val="34B92C14"/>
    <w:rsid w:val="35033F0E"/>
    <w:rsid w:val="3547628E"/>
    <w:rsid w:val="35AAE2C7"/>
    <w:rsid w:val="35B5C49A"/>
    <w:rsid w:val="35C6685B"/>
    <w:rsid w:val="35C8D723"/>
    <w:rsid w:val="360AF537"/>
    <w:rsid w:val="361EDCF0"/>
    <w:rsid w:val="36751680"/>
    <w:rsid w:val="368BFB8F"/>
    <w:rsid w:val="3695612F"/>
    <w:rsid w:val="36C4CABA"/>
    <w:rsid w:val="36C7386D"/>
    <w:rsid w:val="3721D400"/>
    <w:rsid w:val="3739E9BE"/>
    <w:rsid w:val="3836377E"/>
    <w:rsid w:val="38F26231"/>
    <w:rsid w:val="394A8B14"/>
    <w:rsid w:val="396B3AD4"/>
    <w:rsid w:val="397159A2"/>
    <w:rsid w:val="397427D1"/>
    <w:rsid w:val="39782073"/>
    <w:rsid w:val="39C07BFD"/>
    <w:rsid w:val="3A60F48F"/>
    <w:rsid w:val="3A9198F9"/>
    <w:rsid w:val="3AD91CCA"/>
    <w:rsid w:val="3ADF6DD5"/>
    <w:rsid w:val="3AEABB6A"/>
    <w:rsid w:val="3AEEF765"/>
    <w:rsid w:val="3B2324B6"/>
    <w:rsid w:val="3C2F1946"/>
    <w:rsid w:val="3C39EB76"/>
    <w:rsid w:val="3C8F2C58"/>
    <w:rsid w:val="3CC0E999"/>
    <w:rsid w:val="3CE45040"/>
    <w:rsid w:val="3CF81C03"/>
    <w:rsid w:val="3D313B53"/>
    <w:rsid w:val="3D8454A3"/>
    <w:rsid w:val="3D9B65C9"/>
    <w:rsid w:val="3DF84290"/>
    <w:rsid w:val="3E198D58"/>
    <w:rsid w:val="3EB9666A"/>
    <w:rsid w:val="3EF60CE4"/>
    <w:rsid w:val="3F2F6086"/>
    <w:rsid w:val="3F9FAF0F"/>
    <w:rsid w:val="4047E443"/>
    <w:rsid w:val="4098F3E0"/>
    <w:rsid w:val="40CB7BCE"/>
    <w:rsid w:val="40CC0E84"/>
    <w:rsid w:val="4121096D"/>
    <w:rsid w:val="412A87B6"/>
    <w:rsid w:val="416AC9E3"/>
    <w:rsid w:val="41DA73E5"/>
    <w:rsid w:val="423D853B"/>
    <w:rsid w:val="4278BB38"/>
    <w:rsid w:val="42B65370"/>
    <w:rsid w:val="42CD83CC"/>
    <w:rsid w:val="42ED83E4"/>
    <w:rsid w:val="430709DA"/>
    <w:rsid w:val="43A8D2E2"/>
    <w:rsid w:val="43D0B3B1"/>
    <w:rsid w:val="43DDAEC9"/>
    <w:rsid w:val="43F02766"/>
    <w:rsid w:val="4418B7E2"/>
    <w:rsid w:val="441BA355"/>
    <w:rsid w:val="44FFD6C9"/>
    <w:rsid w:val="45128D58"/>
    <w:rsid w:val="4517720B"/>
    <w:rsid w:val="4536F2A1"/>
    <w:rsid w:val="4541E685"/>
    <w:rsid w:val="45B8321E"/>
    <w:rsid w:val="45C746FB"/>
    <w:rsid w:val="462582D1"/>
    <w:rsid w:val="468952F3"/>
    <w:rsid w:val="4699FDA2"/>
    <w:rsid w:val="46A33322"/>
    <w:rsid w:val="46F3C16A"/>
    <w:rsid w:val="46FD55EB"/>
    <w:rsid w:val="47227D4D"/>
    <w:rsid w:val="4749906F"/>
    <w:rsid w:val="4751E67C"/>
    <w:rsid w:val="479D8217"/>
    <w:rsid w:val="47B08D58"/>
    <w:rsid w:val="47EB6004"/>
    <w:rsid w:val="48785455"/>
    <w:rsid w:val="48DBF313"/>
    <w:rsid w:val="48FC7E06"/>
    <w:rsid w:val="49CCB380"/>
    <w:rsid w:val="49E0154F"/>
    <w:rsid w:val="4A1B4B5B"/>
    <w:rsid w:val="4A4FCA2C"/>
    <w:rsid w:val="4A534E5A"/>
    <w:rsid w:val="4A577363"/>
    <w:rsid w:val="4AAA396E"/>
    <w:rsid w:val="4B1B877C"/>
    <w:rsid w:val="4B2BABDA"/>
    <w:rsid w:val="4B7C8A32"/>
    <w:rsid w:val="4B854E1E"/>
    <w:rsid w:val="4BBD7511"/>
    <w:rsid w:val="4BC13C2F"/>
    <w:rsid w:val="4C74A53F"/>
    <w:rsid w:val="4CA0107F"/>
    <w:rsid w:val="4CBB3B52"/>
    <w:rsid w:val="4CE00E8D"/>
    <w:rsid w:val="4D264C54"/>
    <w:rsid w:val="4D873521"/>
    <w:rsid w:val="4D897889"/>
    <w:rsid w:val="4DF25FA3"/>
    <w:rsid w:val="4DF6A1CF"/>
    <w:rsid w:val="4DF974D1"/>
    <w:rsid w:val="4DFF6BE4"/>
    <w:rsid w:val="4E8EB2B3"/>
    <w:rsid w:val="4EAE04B9"/>
    <w:rsid w:val="4EB01861"/>
    <w:rsid w:val="4F10A793"/>
    <w:rsid w:val="4F66C26B"/>
    <w:rsid w:val="4F6A117D"/>
    <w:rsid w:val="50412955"/>
    <w:rsid w:val="506BF3DF"/>
    <w:rsid w:val="50BEB963"/>
    <w:rsid w:val="51126A1F"/>
    <w:rsid w:val="512ED07A"/>
    <w:rsid w:val="5133E372"/>
    <w:rsid w:val="51AA13D5"/>
    <w:rsid w:val="51FBF604"/>
    <w:rsid w:val="52248A9F"/>
    <w:rsid w:val="524B80D6"/>
    <w:rsid w:val="525CDEE4"/>
    <w:rsid w:val="52E322FC"/>
    <w:rsid w:val="530B996E"/>
    <w:rsid w:val="5334DCEF"/>
    <w:rsid w:val="536E19C8"/>
    <w:rsid w:val="53A334B6"/>
    <w:rsid w:val="54228110"/>
    <w:rsid w:val="54766BB4"/>
    <w:rsid w:val="5495B49C"/>
    <w:rsid w:val="552D1CF2"/>
    <w:rsid w:val="55724203"/>
    <w:rsid w:val="55E73B11"/>
    <w:rsid w:val="55F71283"/>
    <w:rsid w:val="56BB9466"/>
    <w:rsid w:val="574FD126"/>
    <w:rsid w:val="57DDFA77"/>
    <w:rsid w:val="57EC568A"/>
    <w:rsid w:val="5806E387"/>
    <w:rsid w:val="58476F7B"/>
    <w:rsid w:val="58A96926"/>
    <w:rsid w:val="591164B5"/>
    <w:rsid w:val="5931E9FE"/>
    <w:rsid w:val="59BA32D6"/>
    <w:rsid w:val="59C4129C"/>
    <w:rsid w:val="59FF7F39"/>
    <w:rsid w:val="5A467F42"/>
    <w:rsid w:val="5A712F73"/>
    <w:rsid w:val="5AB8773D"/>
    <w:rsid w:val="5AC45A31"/>
    <w:rsid w:val="5AD3618D"/>
    <w:rsid w:val="5AE9B75D"/>
    <w:rsid w:val="5B254F93"/>
    <w:rsid w:val="5B305092"/>
    <w:rsid w:val="5B452575"/>
    <w:rsid w:val="5B4A8354"/>
    <w:rsid w:val="5B87DFFC"/>
    <w:rsid w:val="5BF53012"/>
    <w:rsid w:val="5C209795"/>
    <w:rsid w:val="5C3D1895"/>
    <w:rsid w:val="5C5458F3"/>
    <w:rsid w:val="5C54E848"/>
    <w:rsid w:val="5C633A53"/>
    <w:rsid w:val="5CB38BFF"/>
    <w:rsid w:val="5D176360"/>
    <w:rsid w:val="5D257BE8"/>
    <w:rsid w:val="5D688C67"/>
    <w:rsid w:val="5DCB4A0A"/>
    <w:rsid w:val="5E78E3E7"/>
    <w:rsid w:val="5E884B30"/>
    <w:rsid w:val="5EB49968"/>
    <w:rsid w:val="5ED295AC"/>
    <w:rsid w:val="5FCB03AD"/>
    <w:rsid w:val="5FCFF985"/>
    <w:rsid w:val="5FE84B80"/>
    <w:rsid w:val="5FFC6D29"/>
    <w:rsid w:val="603E967E"/>
    <w:rsid w:val="60402ECD"/>
    <w:rsid w:val="60500F1B"/>
    <w:rsid w:val="606D4678"/>
    <w:rsid w:val="60920708"/>
    <w:rsid w:val="60ED88CE"/>
    <w:rsid w:val="60F33EA9"/>
    <w:rsid w:val="61408F76"/>
    <w:rsid w:val="6249C82B"/>
    <w:rsid w:val="6267BC70"/>
    <w:rsid w:val="62A3FE49"/>
    <w:rsid w:val="62D0F678"/>
    <w:rsid w:val="62ED4B79"/>
    <w:rsid w:val="640CC693"/>
    <w:rsid w:val="640FD9ED"/>
    <w:rsid w:val="64910738"/>
    <w:rsid w:val="656E568B"/>
    <w:rsid w:val="6576A8FB"/>
    <w:rsid w:val="65883605"/>
    <w:rsid w:val="65CE9518"/>
    <w:rsid w:val="65DC37A4"/>
    <w:rsid w:val="66119B57"/>
    <w:rsid w:val="6640CE6A"/>
    <w:rsid w:val="665198E2"/>
    <w:rsid w:val="665F298A"/>
    <w:rsid w:val="66694907"/>
    <w:rsid w:val="66A8F55B"/>
    <w:rsid w:val="66D62B66"/>
    <w:rsid w:val="66E1B7E5"/>
    <w:rsid w:val="67775C51"/>
    <w:rsid w:val="6791FC98"/>
    <w:rsid w:val="67C661D0"/>
    <w:rsid w:val="680D7145"/>
    <w:rsid w:val="6870278A"/>
    <w:rsid w:val="68B99498"/>
    <w:rsid w:val="691ED0D2"/>
    <w:rsid w:val="6989FC36"/>
    <w:rsid w:val="6992DC59"/>
    <w:rsid w:val="69B8D99C"/>
    <w:rsid w:val="69CECA6F"/>
    <w:rsid w:val="6A12A83E"/>
    <w:rsid w:val="6A30CB27"/>
    <w:rsid w:val="6A3B9D84"/>
    <w:rsid w:val="6A758BEC"/>
    <w:rsid w:val="6AC70263"/>
    <w:rsid w:val="6B025D19"/>
    <w:rsid w:val="6B1786D1"/>
    <w:rsid w:val="6B242573"/>
    <w:rsid w:val="6B6B2A7E"/>
    <w:rsid w:val="6C41550A"/>
    <w:rsid w:val="6C919410"/>
    <w:rsid w:val="6CB06388"/>
    <w:rsid w:val="6CB50014"/>
    <w:rsid w:val="6CBAA4BC"/>
    <w:rsid w:val="6D760B6E"/>
    <w:rsid w:val="6D836760"/>
    <w:rsid w:val="6DDBF8EF"/>
    <w:rsid w:val="6E34797F"/>
    <w:rsid w:val="6EB655D6"/>
    <w:rsid w:val="6F9D8972"/>
    <w:rsid w:val="6FE9F82D"/>
    <w:rsid w:val="702E42CF"/>
    <w:rsid w:val="712A87FB"/>
    <w:rsid w:val="718449E0"/>
    <w:rsid w:val="7237A0B2"/>
    <w:rsid w:val="72CF7D2B"/>
    <w:rsid w:val="730163EB"/>
    <w:rsid w:val="734DACB0"/>
    <w:rsid w:val="73511E3F"/>
    <w:rsid w:val="73F3FBB3"/>
    <w:rsid w:val="7410F277"/>
    <w:rsid w:val="74475FFA"/>
    <w:rsid w:val="755571DB"/>
    <w:rsid w:val="7613A14C"/>
    <w:rsid w:val="7626C032"/>
    <w:rsid w:val="76304612"/>
    <w:rsid w:val="76697659"/>
    <w:rsid w:val="76F9A569"/>
    <w:rsid w:val="77707365"/>
    <w:rsid w:val="77897627"/>
    <w:rsid w:val="77A88FCA"/>
    <w:rsid w:val="77B81003"/>
    <w:rsid w:val="77CB457A"/>
    <w:rsid w:val="785443DB"/>
    <w:rsid w:val="787A46F5"/>
    <w:rsid w:val="78F5A3DC"/>
    <w:rsid w:val="792F5F1B"/>
    <w:rsid w:val="796EBDCA"/>
    <w:rsid w:val="79DE9713"/>
    <w:rsid w:val="7A8D21C8"/>
    <w:rsid w:val="7ACEB9A4"/>
    <w:rsid w:val="7ADAB868"/>
    <w:rsid w:val="7B72F333"/>
    <w:rsid w:val="7BB49603"/>
    <w:rsid w:val="7BD584CA"/>
    <w:rsid w:val="7C19798B"/>
    <w:rsid w:val="7C2F392E"/>
    <w:rsid w:val="7C353169"/>
    <w:rsid w:val="7C5A2E5E"/>
    <w:rsid w:val="7C6DFF1F"/>
    <w:rsid w:val="7CA14583"/>
    <w:rsid w:val="7D0135D7"/>
    <w:rsid w:val="7D2C6475"/>
    <w:rsid w:val="7D5389B9"/>
    <w:rsid w:val="7D54665F"/>
    <w:rsid w:val="7D5B70DC"/>
    <w:rsid w:val="7DA86299"/>
    <w:rsid w:val="7E2BC39C"/>
    <w:rsid w:val="7E3B9893"/>
    <w:rsid w:val="7E53E56E"/>
    <w:rsid w:val="7F1CA143"/>
    <w:rsid w:val="7FA5930B"/>
    <w:rsid w:val="7FBC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203DB"/>
  <w14:defaultImageDpi w14:val="300"/>
  <w15:docId w15:val="{3A2881D4-57D1-4059-A363-3322D4D8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erknadsreferanse">
    <w:name w:val="annotation reference"/>
    <w:basedOn w:val="Standardskriftforavsnitt"/>
    <w:uiPriority w:val="99"/>
    <w:semiHidden/>
    <w:unhideWhenUsed/>
    <w:rsid w:val="00BB4301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BB4301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BB4301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BB4301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BB430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5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9383B6-6C16-4D7D-AC1F-28DE993340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9DDA1B-0106-452A-BABA-4CC9970CC54B}">
  <ds:schemaRefs>
    <ds:schemaRef ds:uri="aefeaacb-dc89-445a-96dc-4906802180be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1DA479-8324-44D1-8067-DE6E61C401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2740</Words>
  <Characters>14524</Characters>
  <Application>Microsoft Office Word</Application>
  <DocSecurity>0</DocSecurity>
  <Lines>121</Lines>
  <Paragraphs>34</Paragraphs>
  <ScaleCrop>false</ScaleCrop>
  <Manager/>
  <Company/>
  <LinksUpToDate>false</LinksUpToDate>
  <CharactersWithSpaces>17230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Marita Mikkelsen</cp:lastModifiedBy>
  <cp:revision>195</cp:revision>
  <cp:lastPrinted>2025-12-12T07:43:00Z</cp:lastPrinted>
  <dcterms:created xsi:type="dcterms:W3CDTF">2024-12-18T23:38:00Z</dcterms:created>
  <dcterms:modified xsi:type="dcterms:W3CDTF">2025-12-12T07:43:00Z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