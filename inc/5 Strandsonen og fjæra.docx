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07A3" w14:textId="4DB221A3" w:rsidR="00EB598E" w:rsidRPr="008C01DC" w:rsidRDefault="008C01DC" w:rsidP="008C01DC">
      <w:pPr>
        <w:pStyle w:val="Overskrift1"/>
        <w:rPr>
          <w:sz w:val="36"/>
          <w:szCs w:val="36"/>
          <w:lang w:val="nb-NO" w:eastAsia="nb-NO"/>
        </w:rPr>
      </w:pPr>
      <w:r w:rsidRPr="008C01DC">
        <w:rPr>
          <w:sz w:val="36"/>
          <w:szCs w:val="36"/>
          <w:lang w:val="nb-NO" w:eastAsia="nb-NO"/>
        </w:rPr>
        <w:t>Strandsonen og fjæra</w:t>
      </w:r>
    </w:p>
    <w:p w14:paraId="4F7FF01C" w14:textId="77777777" w:rsidR="007E59DA" w:rsidRDefault="007E59DA" w:rsidP="007E59DA">
      <w:pPr>
        <w:pStyle w:val="NormalWeb"/>
      </w:pPr>
      <w:r>
        <w:t>Termene i dette dokumentet er korrekturlest og revidert etter fullført faglig gjennomgang.</w:t>
      </w:r>
    </w:p>
    <w:p w14:paraId="7A2B363D" w14:textId="524C61E0" w:rsidR="007E59DA" w:rsidRDefault="007E59DA" w:rsidP="007E59DA">
      <w:pPr>
        <w:pStyle w:val="NormalWeb"/>
      </w:pPr>
      <w:r>
        <w:t>Dette dokumentet inneholder samiske fagbegreper knyttet til strandsonen, fjæra og økologien i disse områdene.</w:t>
      </w:r>
      <w:r>
        <w:br/>
        <w:t>Begreper markert i gult viser områder med faglig usikkerhet og behov for videre arbeid. Begreper markert i rosa mangler samisk oversettelse og er derfor ikke inkludert i tallmaterialet.</w:t>
      </w:r>
    </w:p>
    <w:p w14:paraId="66CCBAB8" w14:textId="77777777" w:rsidR="007E59DA" w:rsidRDefault="007E59DA" w:rsidP="007E59DA">
      <w:pPr>
        <w:pStyle w:val="NormalWeb"/>
      </w:pPr>
      <w:r>
        <w:t>Begreper og eksempelsetninger er generert av ChatGPT og kan tilpasses etter behov.</w:t>
      </w:r>
    </w:p>
    <w:p w14:paraId="572408B9" w14:textId="77777777" w:rsidR="007E59DA" w:rsidRDefault="007E59DA" w:rsidP="007E59DA">
      <w:pPr>
        <w:pStyle w:val="NormalWeb"/>
      </w:pPr>
      <w:r>
        <w:t>Innholdet er organisert i fem hoveddeler:</w:t>
      </w:r>
    </w:p>
    <w:p w14:paraId="1C6F7FEB" w14:textId="77777777" w:rsidR="007E59DA" w:rsidRDefault="007E59DA" w:rsidP="007E59DA">
      <w:pPr>
        <w:pStyle w:val="NormalWeb"/>
        <w:numPr>
          <w:ilvl w:val="0"/>
          <w:numId w:val="17"/>
        </w:numPr>
      </w:pPr>
      <w:r>
        <w:t>Strandsonen</w:t>
      </w:r>
    </w:p>
    <w:p w14:paraId="7C8B249F" w14:textId="77777777" w:rsidR="007E59DA" w:rsidRDefault="007E59DA" w:rsidP="007E59DA">
      <w:pPr>
        <w:pStyle w:val="NormalWeb"/>
        <w:numPr>
          <w:ilvl w:val="0"/>
          <w:numId w:val="17"/>
        </w:numPr>
      </w:pPr>
      <w:r>
        <w:t>Fjæra</w:t>
      </w:r>
    </w:p>
    <w:p w14:paraId="0108E831" w14:textId="77777777" w:rsidR="007E59DA" w:rsidRDefault="007E59DA" w:rsidP="007E59DA">
      <w:pPr>
        <w:pStyle w:val="NormalWeb"/>
        <w:numPr>
          <w:ilvl w:val="0"/>
          <w:numId w:val="17"/>
        </w:numPr>
      </w:pPr>
      <w:r>
        <w:t>Generell økologi</w:t>
      </w:r>
    </w:p>
    <w:p w14:paraId="4DC0602A" w14:textId="77777777" w:rsidR="007E59DA" w:rsidRDefault="007E59DA" w:rsidP="007E59DA">
      <w:pPr>
        <w:pStyle w:val="NormalWeb"/>
        <w:numPr>
          <w:ilvl w:val="0"/>
          <w:numId w:val="17"/>
        </w:numPr>
      </w:pPr>
      <w:r>
        <w:t>Makro- og mikroorganismer</w:t>
      </w:r>
    </w:p>
    <w:p w14:paraId="68360638" w14:textId="77777777" w:rsidR="007E59DA" w:rsidRDefault="007E59DA" w:rsidP="007E59DA">
      <w:pPr>
        <w:pStyle w:val="NormalWeb"/>
        <w:numPr>
          <w:ilvl w:val="0"/>
          <w:numId w:val="17"/>
        </w:numPr>
      </w:pPr>
      <w:r>
        <w:t>Botaniske fagbegreper knyttet til vekster i strandsonen og fjæra</w:t>
      </w:r>
    </w:p>
    <w:p w14:paraId="1580DECF" w14:textId="77777777" w:rsidR="007E59DA" w:rsidRDefault="007E59DA" w:rsidP="007E59DA">
      <w:pPr>
        <w:pStyle w:val="NormalWeb"/>
      </w:pPr>
    </w:p>
    <w:p w14:paraId="7B998B46" w14:textId="0BF05F34" w:rsidR="007E59DA" w:rsidRDefault="007E59DA" w:rsidP="007E59DA">
      <w:pPr>
        <w:pStyle w:val="NormalWeb"/>
      </w:pPr>
      <w:r>
        <w:t>Prosjektgruppe:</w:t>
      </w:r>
      <w:r>
        <w:br/>
        <w:t>Ájluovta skåvllå: Ingrid Kintel og Marita Mikkelsen</w:t>
      </w:r>
      <w:r>
        <w:br/>
        <w:t>Språkarbeidere: Anders Kintel og Samuel Gælok</w:t>
      </w:r>
      <w:r>
        <w:br/>
        <w:t>Referansegruppe: Inga Mikkelsen og Heidi Andersen</w:t>
      </w:r>
    </w:p>
    <w:p w14:paraId="2A7332DB" w14:textId="01251E7A" w:rsidR="0006005B" w:rsidRPr="009C529F" w:rsidRDefault="00AB6582" w:rsidP="001D3746">
      <w:pPr>
        <w:pStyle w:val="Overskrift1"/>
        <w:numPr>
          <w:ilvl w:val="0"/>
          <w:numId w:val="16"/>
        </w:numPr>
        <w:rPr>
          <w:lang w:val="nb-NO"/>
        </w:rPr>
      </w:pPr>
      <w:r>
        <w:rPr>
          <w:lang w:val="nb-NO"/>
        </w:rPr>
        <w:lastRenderedPageBreak/>
        <w:t>S</w:t>
      </w:r>
      <w:r w:rsidR="00606493" w:rsidRPr="009C529F">
        <w:rPr>
          <w:lang w:val="nb-NO"/>
        </w:rPr>
        <w:t>trandsonen</w:t>
      </w:r>
    </w:p>
    <w:tbl>
      <w:tblPr>
        <w:tblStyle w:val="Tabellrutenett"/>
        <w:tblW w:w="14034" w:type="dxa"/>
        <w:tblInd w:w="-572" w:type="dxa"/>
        <w:tblLook w:val="04A0" w:firstRow="1" w:lastRow="0" w:firstColumn="1" w:lastColumn="0" w:noHBand="0" w:noVBand="1"/>
      </w:tblPr>
      <w:tblGrid>
        <w:gridCol w:w="2084"/>
        <w:gridCol w:w="1710"/>
        <w:gridCol w:w="1876"/>
        <w:gridCol w:w="1920"/>
        <w:gridCol w:w="4334"/>
        <w:gridCol w:w="2110"/>
      </w:tblGrid>
      <w:tr w:rsidR="000C024C" w:rsidRPr="00E2768E" w14:paraId="0DD61435" w14:textId="28D09EE6" w:rsidTr="00E404E5">
        <w:tc>
          <w:tcPr>
            <w:tcW w:w="2084" w:type="dxa"/>
            <w:shd w:val="clear" w:color="auto" w:fill="DAEEF3" w:themeFill="accent5" w:themeFillTint="33"/>
          </w:tcPr>
          <w:p w14:paraId="100C8DBC" w14:textId="358CBA7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Samisk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2072CD02" w14:textId="5E70537B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Norsk</w:t>
            </w:r>
          </w:p>
        </w:tc>
        <w:tc>
          <w:tcPr>
            <w:tcW w:w="1876" w:type="dxa"/>
            <w:shd w:val="clear" w:color="auto" w:fill="DAEEF3" w:themeFill="accent5" w:themeFillTint="33"/>
          </w:tcPr>
          <w:p w14:paraId="58507F01" w14:textId="23AA37C2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Ordklasse</w:t>
            </w:r>
          </w:p>
        </w:tc>
        <w:tc>
          <w:tcPr>
            <w:tcW w:w="1920" w:type="dxa"/>
            <w:shd w:val="clear" w:color="auto" w:fill="DAEEF3" w:themeFill="accent5" w:themeFillTint="33"/>
          </w:tcPr>
          <w:p w14:paraId="100C9379" w14:textId="3DA71DBF" w:rsidR="000C024C" w:rsidRPr="00E2768E" w:rsidRDefault="000C024C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4334" w:type="dxa"/>
            <w:shd w:val="clear" w:color="auto" w:fill="DAEEF3" w:themeFill="accent5" w:themeFillTint="33"/>
          </w:tcPr>
          <w:p w14:paraId="6F2F8A35" w14:textId="0C0B4102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Eksempelsetning</w:t>
            </w:r>
            <w:r w:rsidR="00F80CD1">
              <w:rPr>
                <w:lang w:val="nb-NO"/>
              </w:rPr>
              <w:t xml:space="preserve"> norsk</w:t>
            </w:r>
          </w:p>
        </w:tc>
        <w:tc>
          <w:tcPr>
            <w:tcW w:w="2110" w:type="dxa"/>
            <w:shd w:val="clear" w:color="auto" w:fill="DAEEF3" w:themeFill="accent5" w:themeFillTint="33"/>
          </w:tcPr>
          <w:p w14:paraId="666CA482" w14:textId="5869C7D8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Merknader</w:t>
            </w:r>
          </w:p>
        </w:tc>
      </w:tr>
      <w:tr w:rsidR="000C024C" w:rsidRPr="001C62A2" w14:paraId="345998AC" w14:textId="77777777" w:rsidTr="00E404E5">
        <w:tc>
          <w:tcPr>
            <w:tcW w:w="2084" w:type="dxa"/>
            <w:shd w:val="clear" w:color="auto" w:fill="DAEEF3" w:themeFill="accent5" w:themeFillTint="33"/>
          </w:tcPr>
          <w:p w14:paraId="159BA259" w14:textId="21DCE3D4" w:rsidR="000C024C" w:rsidRPr="00B9741E" w:rsidRDefault="0CDF4B4E" w:rsidP="702E551B">
            <w:r w:rsidRPr="702E551B">
              <w:t>Fiervvá</w:t>
            </w:r>
            <w:r w:rsidR="180EF7DB" w:rsidRPr="702E551B">
              <w:t>a</w:t>
            </w:r>
            <w:r w:rsidR="76D9A264" w:rsidRPr="702E551B">
              <w:t>vá</w:t>
            </w:r>
            <w:r w:rsidRPr="702E551B">
              <w:t>dahka</w:t>
            </w:r>
          </w:p>
        </w:tc>
        <w:tc>
          <w:tcPr>
            <w:tcW w:w="1710" w:type="dxa"/>
          </w:tcPr>
          <w:p w14:paraId="3602FE16" w14:textId="77777777" w:rsidR="000C024C" w:rsidRDefault="000C024C">
            <w:pPr>
              <w:rPr>
                <w:lang w:val="nb-NO"/>
              </w:rPr>
            </w:pPr>
            <w:r>
              <w:rPr>
                <w:lang w:val="nb-NO"/>
              </w:rPr>
              <w:t>Strandsonen</w:t>
            </w:r>
          </w:p>
          <w:p w14:paraId="0EAFF545" w14:textId="7F05549C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876" w:type="dxa"/>
          </w:tcPr>
          <w:p w14:paraId="0F610FBE" w14:textId="1393290F" w:rsidR="000C024C" w:rsidRPr="00E2768E" w:rsidRDefault="409334E1">
            <w:pPr>
              <w:rPr>
                <w:lang w:val="nb-NO"/>
              </w:rPr>
            </w:pPr>
            <w:r w:rsidRPr="702E551B">
              <w:rPr>
                <w:lang w:val="nb-NO"/>
              </w:rPr>
              <w:t>S</w:t>
            </w:r>
          </w:p>
        </w:tc>
        <w:tc>
          <w:tcPr>
            <w:tcW w:w="1920" w:type="dxa"/>
            <w:shd w:val="clear" w:color="auto" w:fill="DAEEF3" w:themeFill="accent5" w:themeFillTint="33"/>
          </w:tcPr>
          <w:p w14:paraId="5BB0161F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9A59DEE" w14:textId="78670659" w:rsidR="000C024C" w:rsidRPr="00E2768E" w:rsidRDefault="005672AB">
            <w:pPr>
              <w:rPr>
                <w:lang w:val="nb-NO"/>
              </w:rPr>
            </w:pPr>
            <w:r w:rsidRPr="005672AB">
              <w:rPr>
                <w:lang w:val="nb-NO"/>
              </w:rPr>
              <w:t>I strandsonen finner vi et mangfold av arter som er spesialiserte for å klare seg i et miljø med salt, bølger og vind.</w:t>
            </w:r>
          </w:p>
        </w:tc>
        <w:tc>
          <w:tcPr>
            <w:tcW w:w="2110" w:type="dxa"/>
          </w:tcPr>
          <w:p w14:paraId="01A865E4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6F3F90CD" w14:textId="6AB3C58C" w:rsidTr="00E404E5">
        <w:tc>
          <w:tcPr>
            <w:tcW w:w="2084" w:type="dxa"/>
            <w:shd w:val="clear" w:color="auto" w:fill="DAEEF3" w:themeFill="accent5" w:themeFillTint="33"/>
          </w:tcPr>
          <w:p w14:paraId="51E9FBD6" w14:textId="2B6EA941" w:rsidR="000C024C" w:rsidRPr="00B9741E" w:rsidRDefault="28C4618F" w:rsidP="17E10E5C">
            <w:r w:rsidRPr="17E10E5C">
              <w:t>biologijjalasj valljudahka</w:t>
            </w:r>
          </w:p>
          <w:p w14:paraId="3C464706" w14:textId="771D4161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8D1FFF5" w14:textId="123FFFD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Biologisk mangfold</w:t>
            </w:r>
          </w:p>
        </w:tc>
        <w:tc>
          <w:tcPr>
            <w:tcW w:w="1876" w:type="dxa"/>
          </w:tcPr>
          <w:p w14:paraId="3348FEAD" w14:textId="289BDB0F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6566C2EF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B553783" w14:textId="040C42AE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Biologisk mangfold sikrer stabilitet i strandøkosystemer.</w:t>
            </w:r>
          </w:p>
        </w:tc>
        <w:tc>
          <w:tcPr>
            <w:tcW w:w="2110" w:type="dxa"/>
          </w:tcPr>
          <w:p w14:paraId="0DAE8A0B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648E82F0" w14:textId="50260296" w:rsidTr="00E404E5">
        <w:tc>
          <w:tcPr>
            <w:tcW w:w="2084" w:type="dxa"/>
            <w:shd w:val="clear" w:color="auto" w:fill="DAEEF3" w:themeFill="accent5" w:themeFillTint="33"/>
          </w:tcPr>
          <w:p w14:paraId="3556841A" w14:textId="5ED89472" w:rsidR="000C024C" w:rsidRPr="00B9741E" w:rsidRDefault="0A61B08E" w:rsidP="17E10E5C">
            <w:r w:rsidRPr="17E10E5C">
              <w:t>økologijja</w:t>
            </w:r>
          </w:p>
          <w:p w14:paraId="146EFBB2" w14:textId="09F0DB12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4A2FE1B" w14:textId="56123B04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Økologi</w:t>
            </w:r>
          </w:p>
        </w:tc>
        <w:tc>
          <w:tcPr>
            <w:tcW w:w="1876" w:type="dxa"/>
          </w:tcPr>
          <w:p w14:paraId="2F9A9B72" w14:textId="49DB82DF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597AB9A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BFB58E8" w14:textId="0BB9E52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Økologi handler om forholdet mellom organismer og miljøet.</w:t>
            </w:r>
          </w:p>
        </w:tc>
        <w:tc>
          <w:tcPr>
            <w:tcW w:w="2110" w:type="dxa"/>
          </w:tcPr>
          <w:p w14:paraId="5D3E208A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157B2E4D" w14:textId="11150C89" w:rsidTr="00E404E5">
        <w:tc>
          <w:tcPr>
            <w:tcW w:w="2084" w:type="dxa"/>
            <w:shd w:val="clear" w:color="auto" w:fill="DAEEF3" w:themeFill="accent5" w:themeFillTint="33"/>
          </w:tcPr>
          <w:p w14:paraId="59368201" w14:textId="0BE8A11B" w:rsidR="000C024C" w:rsidRPr="00B9741E" w:rsidRDefault="00BE2625" w:rsidP="17E10E5C">
            <w:r>
              <w:t>viesudahka</w:t>
            </w:r>
          </w:p>
          <w:p w14:paraId="29C47885" w14:textId="15CBE79D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4A42160A" w14:textId="430173CE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Habitat</w:t>
            </w:r>
          </w:p>
        </w:tc>
        <w:tc>
          <w:tcPr>
            <w:tcW w:w="1876" w:type="dxa"/>
          </w:tcPr>
          <w:p w14:paraId="4EC5E1B0" w14:textId="7148D58A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81FE39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64546A34" w14:textId="3B48EFAF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Fjæra er et habitat for mange marine arter.</w:t>
            </w:r>
          </w:p>
        </w:tc>
        <w:tc>
          <w:tcPr>
            <w:tcW w:w="2110" w:type="dxa"/>
          </w:tcPr>
          <w:p w14:paraId="6F8EA3C1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1C62A2" w14:paraId="7513B9BB" w14:textId="2DD79991" w:rsidTr="00E404E5">
        <w:tc>
          <w:tcPr>
            <w:tcW w:w="2084" w:type="dxa"/>
            <w:shd w:val="clear" w:color="auto" w:fill="DAEEF3" w:themeFill="accent5" w:themeFillTint="33"/>
          </w:tcPr>
          <w:p w14:paraId="6C1809B3" w14:textId="23339EFF" w:rsidR="000C024C" w:rsidRPr="00B9741E" w:rsidRDefault="6AD1329C" w:rsidP="17E10E5C">
            <w:r w:rsidRPr="17E10E5C">
              <w:t>dágge</w:t>
            </w:r>
          </w:p>
          <w:p w14:paraId="129B85F8" w14:textId="3A04EE76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1ABF88B" w14:textId="503EC1BE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</w:t>
            </w:r>
          </w:p>
        </w:tc>
        <w:tc>
          <w:tcPr>
            <w:tcW w:w="1876" w:type="dxa"/>
          </w:tcPr>
          <w:p w14:paraId="77117BD3" w14:textId="461B95B3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E76F915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D6ACBA8" w14:textId="7ED9A409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 som blæretang finnes i strandsonen.</w:t>
            </w:r>
          </w:p>
        </w:tc>
        <w:tc>
          <w:tcPr>
            <w:tcW w:w="2110" w:type="dxa"/>
          </w:tcPr>
          <w:p w14:paraId="432B0AA5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06A8901C" w14:textId="776F17A3" w:rsidTr="00E404E5">
        <w:tc>
          <w:tcPr>
            <w:tcW w:w="2084" w:type="dxa"/>
            <w:shd w:val="clear" w:color="auto" w:fill="DAEEF3" w:themeFill="accent5" w:themeFillTint="33"/>
          </w:tcPr>
          <w:p w14:paraId="69AF9101" w14:textId="124D2731" w:rsidR="000C024C" w:rsidRPr="00B9741E" w:rsidRDefault="093D5BD2" w:rsidP="17E10E5C">
            <w:r w:rsidRPr="17E10E5C">
              <w:t>dágge/dárra</w:t>
            </w:r>
          </w:p>
          <w:p w14:paraId="20B4BAFB" w14:textId="06130290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10C922A3" w14:textId="7EB27EBB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Tare</w:t>
            </w:r>
          </w:p>
        </w:tc>
        <w:tc>
          <w:tcPr>
            <w:tcW w:w="1876" w:type="dxa"/>
          </w:tcPr>
          <w:p w14:paraId="2D7925E2" w14:textId="5A06F930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4D94DF8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0F4289AE" w14:textId="7A85AA0A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Sukkertare vokser i det dypere havområdet og bidrar til karbonlagring.</w:t>
            </w:r>
          </w:p>
        </w:tc>
        <w:tc>
          <w:tcPr>
            <w:tcW w:w="2110" w:type="dxa"/>
          </w:tcPr>
          <w:p w14:paraId="7BEAB36F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1C62A2" w14:paraId="493FF200" w14:textId="35594EC1" w:rsidTr="00E404E5">
        <w:tc>
          <w:tcPr>
            <w:tcW w:w="2084" w:type="dxa"/>
            <w:shd w:val="clear" w:color="auto" w:fill="DAEEF3" w:themeFill="accent5" w:themeFillTint="33"/>
          </w:tcPr>
          <w:p w14:paraId="57F1CF67" w14:textId="59B31730" w:rsidR="000C024C" w:rsidRPr="00B9741E" w:rsidRDefault="21F1BB10" w:rsidP="17E10E5C">
            <w:r w:rsidRPr="17E10E5C">
              <w:t>fiervvárásse</w:t>
            </w:r>
          </w:p>
          <w:p w14:paraId="08A9052E" w14:textId="79259FA2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0BAD48FC" w14:textId="0752A5A3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Saltgress</w:t>
            </w:r>
          </w:p>
        </w:tc>
        <w:tc>
          <w:tcPr>
            <w:tcW w:w="1876" w:type="dxa"/>
          </w:tcPr>
          <w:p w14:paraId="335AF734" w14:textId="14FDD7F9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484B2C48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1D5919D" w14:textId="29D0BF64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Fjæresaltgress stabiliserer mudderbunnen i strandsonen.</w:t>
            </w:r>
          </w:p>
        </w:tc>
        <w:tc>
          <w:tcPr>
            <w:tcW w:w="2110" w:type="dxa"/>
          </w:tcPr>
          <w:p w14:paraId="3E2F05C6" w14:textId="4D7D6AD4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180D47" w14:paraId="73FFF58B" w14:textId="04CEAB5A" w:rsidTr="00E404E5">
        <w:tc>
          <w:tcPr>
            <w:tcW w:w="2084" w:type="dxa"/>
            <w:shd w:val="clear" w:color="auto" w:fill="DAEEF3" w:themeFill="accent5" w:themeFillTint="33"/>
          </w:tcPr>
          <w:p w14:paraId="0C2D7895" w14:textId="04688E5C" w:rsidR="000C024C" w:rsidRPr="00B9741E" w:rsidRDefault="00471054">
            <w:pPr>
              <w:rPr>
                <w:lang w:val="smj-NO"/>
              </w:rPr>
            </w:pPr>
            <w:r>
              <w:t>F</w:t>
            </w:r>
            <w:r w:rsidR="3E07B61C">
              <w:t>iervvá</w:t>
            </w:r>
            <w:r w:rsidR="04571E8E">
              <w:t>n</w:t>
            </w:r>
            <w:r w:rsidR="259F88C2">
              <w:t>i</w:t>
            </w:r>
            <w:r w:rsidR="04571E8E">
              <w:t>ellik</w:t>
            </w:r>
          </w:p>
        </w:tc>
        <w:tc>
          <w:tcPr>
            <w:tcW w:w="1710" w:type="dxa"/>
          </w:tcPr>
          <w:p w14:paraId="3533CC28" w14:textId="7EDF0996" w:rsidR="000C024C" w:rsidRPr="00E2768E" w:rsidRDefault="000C024C">
            <w:pPr>
              <w:rPr>
                <w:lang w:val="nb-NO"/>
              </w:rPr>
            </w:pPr>
            <w:r w:rsidRPr="5F1FF90E">
              <w:rPr>
                <w:lang w:val="nb-NO"/>
              </w:rPr>
              <w:t>Strandnellik</w:t>
            </w:r>
          </w:p>
        </w:tc>
        <w:tc>
          <w:tcPr>
            <w:tcW w:w="1876" w:type="dxa"/>
          </w:tcPr>
          <w:p w14:paraId="3685DF90" w14:textId="425A5A4C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388D9456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F2BF26D" w14:textId="6F7A0E9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Strandnelliker blomstrer på steinete strender.</w:t>
            </w:r>
          </w:p>
        </w:tc>
        <w:tc>
          <w:tcPr>
            <w:tcW w:w="2110" w:type="dxa"/>
          </w:tcPr>
          <w:p w14:paraId="079047AF" w14:textId="0FE99007" w:rsidR="000C024C" w:rsidRPr="00E2768E" w:rsidRDefault="0A32F82B">
            <w:pPr>
              <w:rPr>
                <w:lang w:val="nb-NO"/>
              </w:rPr>
            </w:pPr>
            <w:r w:rsidRPr="4B06EB25">
              <w:rPr>
                <w:lang w:val="nb-NO"/>
              </w:rPr>
              <w:t>i</w:t>
            </w:r>
            <w:r w:rsidR="7933CB80" w:rsidRPr="4B06EB25">
              <w:rPr>
                <w:lang w:val="nb-NO"/>
              </w:rPr>
              <w:t>e</w:t>
            </w:r>
            <w:r w:rsidR="6250B73A" w:rsidRPr="719948B4">
              <w:rPr>
                <w:lang w:val="nb-NO"/>
              </w:rPr>
              <w:t xml:space="preserve"> - </w:t>
            </w:r>
            <w:r w:rsidR="6250B73A" w:rsidRPr="660765E4">
              <w:rPr>
                <w:lang w:val="nb-NO"/>
              </w:rPr>
              <w:t>niellik</w:t>
            </w:r>
          </w:p>
        </w:tc>
      </w:tr>
      <w:tr w:rsidR="000C024C" w:rsidRPr="001C62A2" w14:paraId="39960989" w14:textId="414DD32F" w:rsidTr="00E404E5">
        <w:tc>
          <w:tcPr>
            <w:tcW w:w="2084" w:type="dxa"/>
            <w:shd w:val="clear" w:color="auto" w:fill="DAEEF3" w:themeFill="accent5" w:themeFillTint="33"/>
          </w:tcPr>
          <w:p w14:paraId="6E992685" w14:textId="479D9715" w:rsidR="000C024C" w:rsidRPr="00B9741E" w:rsidRDefault="4339FA1E" w:rsidP="17E10E5C">
            <w:r w:rsidRPr="17E10E5C">
              <w:t>fiervvákålla</w:t>
            </w:r>
          </w:p>
          <w:p w14:paraId="383B5481" w14:textId="6EA2908E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D7BCD4F" w14:textId="768A71C4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Strandkål</w:t>
            </w:r>
          </w:p>
        </w:tc>
        <w:tc>
          <w:tcPr>
            <w:tcW w:w="1876" w:type="dxa"/>
          </w:tcPr>
          <w:p w14:paraId="6045DDF8" w14:textId="51AC996D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176AEB72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1801442" w14:textId="76FE5E0C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Strandkål tåler høye saltholdige miljøer.</w:t>
            </w:r>
          </w:p>
        </w:tc>
        <w:tc>
          <w:tcPr>
            <w:tcW w:w="2110" w:type="dxa"/>
          </w:tcPr>
          <w:p w14:paraId="61AB84B8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467DD191" w14:textId="5115B3B4" w:rsidTr="00E404E5">
        <w:tc>
          <w:tcPr>
            <w:tcW w:w="2084" w:type="dxa"/>
            <w:shd w:val="clear" w:color="auto" w:fill="DAEEF3" w:themeFill="accent5" w:themeFillTint="33"/>
          </w:tcPr>
          <w:p w14:paraId="03BF207A" w14:textId="1FBC1624" w:rsidR="000C024C" w:rsidRPr="00B9741E" w:rsidRDefault="41573383" w:rsidP="17E10E5C">
            <w:r>
              <w:t>fiervvás</w:t>
            </w:r>
            <w:r w:rsidR="03DE1C50">
              <w:t>a</w:t>
            </w:r>
            <w:r>
              <w:t>láhtta</w:t>
            </w:r>
          </w:p>
          <w:p w14:paraId="300948E5" w14:textId="2ECC2474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4BF89347" w14:textId="79A7A8F2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Sjøsalat</w:t>
            </w:r>
          </w:p>
        </w:tc>
        <w:tc>
          <w:tcPr>
            <w:tcW w:w="1876" w:type="dxa"/>
          </w:tcPr>
          <w:p w14:paraId="0C7FF124" w14:textId="77E62822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6A9219F2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A36E1B6" w14:textId="4C22B54D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Sjøsalat er en vanlig alge i fjæra.</w:t>
            </w:r>
          </w:p>
        </w:tc>
        <w:tc>
          <w:tcPr>
            <w:tcW w:w="2110" w:type="dxa"/>
          </w:tcPr>
          <w:p w14:paraId="489BEB50" w14:textId="66B1F85A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FE15591" w14:textId="164F04FC" w:rsidTr="00E404E5">
        <w:tc>
          <w:tcPr>
            <w:tcW w:w="2084" w:type="dxa"/>
            <w:shd w:val="clear" w:color="auto" w:fill="DAEEF3" w:themeFill="accent5" w:themeFillTint="33"/>
          </w:tcPr>
          <w:p w14:paraId="0CA7D193" w14:textId="21CBDBBC" w:rsidR="000C024C" w:rsidRPr="00B9741E" w:rsidRDefault="18127B48" w:rsidP="17E10E5C">
            <w:r w:rsidRPr="17E10E5C">
              <w:t>Kiselsjuodnjo</w:t>
            </w:r>
          </w:p>
          <w:p w14:paraId="5B4D1810" w14:textId="12F35295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3DD8855" w14:textId="20BBAF9F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Kiselalger</w:t>
            </w:r>
          </w:p>
        </w:tc>
        <w:tc>
          <w:tcPr>
            <w:tcW w:w="1876" w:type="dxa"/>
          </w:tcPr>
          <w:p w14:paraId="42C850AA" w14:textId="23F2271F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2F5A2703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44C40ADB" w14:textId="51010643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Kiselalger danner grunnlaget for mange næringskjeder i havet.</w:t>
            </w:r>
          </w:p>
        </w:tc>
        <w:tc>
          <w:tcPr>
            <w:tcW w:w="2110" w:type="dxa"/>
          </w:tcPr>
          <w:p w14:paraId="707F05FF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6E1D8283" w14:textId="6C0BD062" w:rsidTr="00E404E5">
        <w:tc>
          <w:tcPr>
            <w:tcW w:w="2084" w:type="dxa"/>
            <w:shd w:val="clear" w:color="auto" w:fill="DAEEF3" w:themeFill="accent5" w:themeFillTint="33"/>
          </w:tcPr>
          <w:p w14:paraId="6CDB7D6E" w14:textId="69760FB5" w:rsidR="000C024C" w:rsidRPr="00B9741E" w:rsidRDefault="673D6D99" w:rsidP="17E10E5C">
            <w:r w:rsidRPr="17E10E5C">
              <w:t>fiervváráppes</w:t>
            </w:r>
          </w:p>
          <w:p w14:paraId="3D21AB78" w14:textId="6CE1EE27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5D88A055" w14:textId="16685F6E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Strandkrabbe</w:t>
            </w:r>
          </w:p>
        </w:tc>
        <w:tc>
          <w:tcPr>
            <w:tcW w:w="1876" w:type="dxa"/>
          </w:tcPr>
          <w:p w14:paraId="266BAD0C" w14:textId="44074283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5E58F73F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D7BB6B7" w14:textId="0B768F02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Strandkrabben lever på steinbunnen i fjæra.</w:t>
            </w:r>
          </w:p>
        </w:tc>
        <w:tc>
          <w:tcPr>
            <w:tcW w:w="2110" w:type="dxa"/>
          </w:tcPr>
          <w:p w14:paraId="1C4631DF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BDB62DD" w14:textId="0D038ECE" w:rsidTr="00E404E5">
        <w:tc>
          <w:tcPr>
            <w:tcW w:w="2084" w:type="dxa"/>
            <w:shd w:val="clear" w:color="auto" w:fill="DAEEF3" w:themeFill="accent5" w:themeFillTint="33"/>
          </w:tcPr>
          <w:p w14:paraId="0CE515EE" w14:textId="282247C4" w:rsidR="000C024C" w:rsidRPr="00B9741E" w:rsidRDefault="3A094661" w:rsidP="17E10E5C">
            <w:r w:rsidRPr="17E10E5C">
              <w:t>Eremittkræppsa</w:t>
            </w:r>
          </w:p>
          <w:p w14:paraId="3533CEE5" w14:textId="436E9F1B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D24DB57" w14:textId="7AD414ED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Eremittkreps</w:t>
            </w:r>
          </w:p>
        </w:tc>
        <w:tc>
          <w:tcPr>
            <w:tcW w:w="1876" w:type="dxa"/>
          </w:tcPr>
          <w:p w14:paraId="34CACB81" w14:textId="21D1F7D8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373A3614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09FF8D46" w14:textId="41DF869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Eremittkrepsen beskytter seg ved å bruke tomme skjell.</w:t>
            </w:r>
          </w:p>
        </w:tc>
        <w:tc>
          <w:tcPr>
            <w:tcW w:w="2110" w:type="dxa"/>
          </w:tcPr>
          <w:p w14:paraId="5C8A1D72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10661A13" w14:textId="301517C3" w:rsidTr="00E404E5">
        <w:tc>
          <w:tcPr>
            <w:tcW w:w="2084" w:type="dxa"/>
            <w:shd w:val="clear" w:color="auto" w:fill="DAEEF3" w:themeFill="accent5" w:themeFillTint="33"/>
          </w:tcPr>
          <w:p w14:paraId="5AD01FBE" w14:textId="3570745F" w:rsidR="000C024C" w:rsidRPr="00B9741E" w:rsidRDefault="45CAB8BB" w:rsidP="17E10E5C">
            <w:r w:rsidRPr="17E10E5C">
              <w:lastRenderedPageBreak/>
              <w:t>nårdågis</w:t>
            </w:r>
          </w:p>
          <w:p w14:paraId="17E8293D" w14:textId="51AE2B1D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1A6C871D" w14:textId="18A548D7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Tangloppe</w:t>
            </w:r>
          </w:p>
        </w:tc>
        <w:tc>
          <w:tcPr>
            <w:tcW w:w="1876" w:type="dxa"/>
          </w:tcPr>
          <w:p w14:paraId="53B71D47" w14:textId="0FCD82C7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4DDC1136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0881A4F" w14:textId="4D97A68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Tangloppen skjuler seg blant tang for å unngå rovdyr.</w:t>
            </w:r>
          </w:p>
        </w:tc>
        <w:tc>
          <w:tcPr>
            <w:tcW w:w="2110" w:type="dxa"/>
          </w:tcPr>
          <w:p w14:paraId="343D6B82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6E365161" w14:textId="07D53A1F" w:rsidTr="00E404E5">
        <w:tc>
          <w:tcPr>
            <w:tcW w:w="2084" w:type="dxa"/>
            <w:shd w:val="clear" w:color="auto" w:fill="DAEEF3" w:themeFill="accent5" w:themeFillTint="33"/>
          </w:tcPr>
          <w:p w14:paraId="312B2793" w14:textId="5CF5D64C" w:rsidR="000C024C" w:rsidRPr="00B9741E" w:rsidRDefault="608F6EB9" w:rsidP="17E10E5C">
            <w:r w:rsidRPr="17E10E5C">
              <w:t>fiervvámádo</w:t>
            </w:r>
          </w:p>
          <w:p w14:paraId="3560600F" w14:textId="68B8BABF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803086B" w14:textId="75F7901B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Fjæremark</w:t>
            </w:r>
          </w:p>
        </w:tc>
        <w:tc>
          <w:tcPr>
            <w:tcW w:w="1876" w:type="dxa"/>
          </w:tcPr>
          <w:p w14:paraId="5F090D85" w14:textId="76F1FAB7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2174F701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6766CF94" w14:textId="16143D0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Fjæremarken graver ganger i mudderet.</w:t>
            </w:r>
          </w:p>
        </w:tc>
        <w:tc>
          <w:tcPr>
            <w:tcW w:w="2110" w:type="dxa"/>
          </w:tcPr>
          <w:p w14:paraId="1A237621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576B7602" w14:textId="4F58981D" w:rsidTr="00E404E5">
        <w:trPr>
          <w:trHeight w:val="690"/>
        </w:trPr>
        <w:tc>
          <w:tcPr>
            <w:tcW w:w="2084" w:type="dxa"/>
            <w:shd w:val="clear" w:color="auto" w:fill="DAEEF3" w:themeFill="accent5" w:themeFillTint="33"/>
          </w:tcPr>
          <w:p w14:paraId="5C919A86" w14:textId="2B78CE37" w:rsidR="000C024C" w:rsidRPr="00B9741E" w:rsidRDefault="7E1F043E" w:rsidP="17E10E5C">
            <w:r w:rsidRPr="17E10E5C">
              <w:t>sk</w:t>
            </w:r>
            <w:r w:rsidR="003D0067">
              <w:t>á</w:t>
            </w:r>
            <w:r w:rsidRPr="17E10E5C">
              <w:t>kle/skávlle</w:t>
            </w:r>
          </w:p>
          <w:p w14:paraId="2C1E6047" w14:textId="456E96DD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4DCF6AB" w14:textId="43C9B48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Måke</w:t>
            </w:r>
          </w:p>
        </w:tc>
        <w:tc>
          <w:tcPr>
            <w:tcW w:w="1876" w:type="dxa"/>
          </w:tcPr>
          <w:p w14:paraId="101B0F6E" w14:textId="3643193F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5C1B34EC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BEFBE7D" w14:textId="49C9C1C3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Måker spiser fisk og avfall i strandsonen.</w:t>
            </w:r>
          </w:p>
        </w:tc>
        <w:tc>
          <w:tcPr>
            <w:tcW w:w="2110" w:type="dxa"/>
          </w:tcPr>
          <w:p w14:paraId="14D05E17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B298F14" w14:textId="2196EE39" w:rsidTr="00E404E5">
        <w:tc>
          <w:tcPr>
            <w:tcW w:w="2084" w:type="dxa"/>
            <w:shd w:val="clear" w:color="auto" w:fill="DAEEF3" w:themeFill="accent5" w:themeFillTint="33"/>
          </w:tcPr>
          <w:p w14:paraId="6EF29261" w14:textId="3A04D4ED" w:rsidR="000C024C" w:rsidRPr="00B9741E" w:rsidRDefault="2C72EE6A" w:rsidP="17E10E5C">
            <w:r w:rsidRPr="17E10E5C">
              <w:t>skárffa</w:t>
            </w:r>
          </w:p>
          <w:p w14:paraId="15FA5052" w14:textId="1778F913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509B1832" w14:textId="441FE0A7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Skarv</w:t>
            </w:r>
          </w:p>
        </w:tc>
        <w:tc>
          <w:tcPr>
            <w:tcW w:w="1876" w:type="dxa"/>
          </w:tcPr>
          <w:p w14:paraId="3EED0C07" w14:textId="590E242E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2F702195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68FC1E76" w14:textId="3B3D083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Skarv dykker etter fisk nær kysten.</w:t>
            </w:r>
          </w:p>
        </w:tc>
        <w:tc>
          <w:tcPr>
            <w:tcW w:w="2110" w:type="dxa"/>
          </w:tcPr>
          <w:p w14:paraId="363DCE8F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587024CE" w14:textId="59D1BFF7" w:rsidTr="00E404E5">
        <w:tc>
          <w:tcPr>
            <w:tcW w:w="2084" w:type="dxa"/>
            <w:shd w:val="clear" w:color="auto" w:fill="DAEEF3" w:themeFill="accent5" w:themeFillTint="33"/>
          </w:tcPr>
          <w:p w14:paraId="74EA5159" w14:textId="3DFCBE78" w:rsidR="000C024C" w:rsidRPr="00B9741E" w:rsidRDefault="1C85246C" w:rsidP="17E10E5C">
            <w:r w:rsidRPr="17E10E5C">
              <w:t>Hávsugusj</w:t>
            </w:r>
          </w:p>
          <w:p w14:paraId="3968C9B0" w14:textId="4F685627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462AF8E" w14:textId="418228EC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Havørn</w:t>
            </w:r>
          </w:p>
        </w:tc>
        <w:tc>
          <w:tcPr>
            <w:tcW w:w="1876" w:type="dxa"/>
          </w:tcPr>
          <w:p w14:paraId="41772C91" w14:textId="1EBF6B22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1A464693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08F5CAC2" w14:textId="072B116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Havørn bygger reir på klipper og jakter på fisk.</w:t>
            </w:r>
          </w:p>
        </w:tc>
        <w:tc>
          <w:tcPr>
            <w:tcW w:w="2110" w:type="dxa"/>
          </w:tcPr>
          <w:p w14:paraId="5EBE53E6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032B7ADB" w14:textId="359562C4" w:rsidTr="00E404E5">
        <w:tc>
          <w:tcPr>
            <w:tcW w:w="2084" w:type="dxa"/>
            <w:shd w:val="clear" w:color="auto" w:fill="DAEEF3" w:themeFill="accent5" w:themeFillTint="33"/>
          </w:tcPr>
          <w:p w14:paraId="2064E007" w14:textId="08D2F7E3" w:rsidR="000C024C" w:rsidRPr="00B9741E" w:rsidRDefault="619EE51A" w:rsidP="17E10E5C">
            <w:r w:rsidRPr="17E10E5C">
              <w:t>tjievres</w:t>
            </w:r>
          </w:p>
          <w:p w14:paraId="269E6D87" w14:textId="3A1AEE08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140D2BE" w14:textId="524B1CD8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Oter</w:t>
            </w:r>
          </w:p>
        </w:tc>
        <w:tc>
          <w:tcPr>
            <w:tcW w:w="1876" w:type="dxa"/>
          </w:tcPr>
          <w:p w14:paraId="2B126399" w14:textId="072DF4E0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E0EAE0A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0EE1B00C" w14:textId="072A551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Oteren lever i strandsonen og jakter på krepsdyr.</w:t>
            </w:r>
          </w:p>
        </w:tc>
        <w:tc>
          <w:tcPr>
            <w:tcW w:w="2110" w:type="dxa"/>
          </w:tcPr>
          <w:p w14:paraId="3EFAD118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6F99BF96" w14:textId="2644CD8C" w:rsidTr="00E404E5">
        <w:tc>
          <w:tcPr>
            <w:tcW w:w="2084" w:type="dxa"/>
            <w:shd w:val="clear" w:color="auto" w:fill="DAEEF3" w:themeFill="accent5" w:themeFillTint="33"/>
          </w:tcPr>
          <w:p w14:paraId="6BAA9ADE" w14:textId="1FEEAF52" w:rsidR="000C024C" w:rsidRPr="00B9741E" w:rsidRDefault="7703600E" w:rsidP="17E10E5C">
            <w:r w:rsidRPr="17E10E5C">
              <w:t>tsagán</w:t>
            </w:r>
          </w:p>
          <w:p w14:paraId="2AA776A8" w14:textId="507D2127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614C367" w14:textId="4C6A721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Tjeld</w:t>
            </w:r>
          </w:p>
        </w:tc>
        <w:tc>
          <w:tcPr>
            <w:tcW w:w="1876" w:type="dxa"/>
          </w:tcPr>
          <w:p w14:paraId="17D1EA63" w14:textId="038F40F2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133A133A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59927D3" w14:textId="6321655A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Tjelden finner mat i tidevannsområder.</w:t>
            </w:r>
          </w:p>
        </w:tc>
        <w:tc>
          <w:tcPr>
            <w:tcW w:w="2110" w:type="dxa"/>
          </w:tcPr>
          <w:p w14:paraId="388E283C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098E390C" w14:textId="1B24F2B7" w:rsidTr="00E404E5">
        <w:tc>
          <w:tcPr>
            <w:tcW w:w="2084" w:type="dxa"/>
            <w:shd w:val="clear" w:color="auto" w:fill="DAEEF3" w:themeFill="accent5" w:themeFillTint="33"/>
          </w:tcPr>
          <w:p w14:paraId="78F6928B" w14:textId="75D173BC" w:rsidR="000C024C" w:rsidRPr="00B9741E" w:rsidRDefault="7750F9F1" w:rsidP="17E10E5C">
            <w:r w:rsidRPr="17E10E5C">
              <w:t>jæbmá</w:t>
            </w:r>
          </w:p>
          <w:p w14:paraId="0807A27C" w14:textId="2DF205C9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857D9F2" w14:textId="48372EB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Steinkobbe</w:t>
            </w:r>
          </w:p>
        </w:tc>
        <w:tc>
          <w:tcPr>
            <w:tcW w:w="1876" w:type="dxa"/>
          </w:tcPr>
          <w:p w14:paraId="2F4F6DF3" w14:textId="16EF9179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435FD21C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D510DE0" w14:textId="309E48E9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Steinkobben hviler på klipper nær vannkanten.</w:t>
            </w:r>
          </w:p>
        </w:tc>
        <w:tc>
          <w:tcPr>
            <w:tcW w:w="2110" w:type="dxa"/>
          </w:tcPr>
          <w:p w14:paraId="73801E55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1473010C" w14:textId="517ECC47" w:rsidTr="00E404E5">
        <w:tc>
          <w:tcPr>
            <w:tcW w:w="2084" w:type="dxa"/>
            <w:shd w:val="clear" w:color="auto" w:fill="DAEEF3" w:themeFill="accent5" w:themeFillTint="33"/>
          </w:tcPr>
          <w:p w14:paraId="3D4D9838" w14:textId="743E74E4" w:rsidR="000C024C" w:rsidRPr="00B9741E" w:rsidRDefault="5FD14B8C">
            <w:pPr>
              <w:rPr>
                <w:lang w:val="smj-NO"/>
              </w:rPr>
            </w:pPr>
            <w:r w:rsidRPr="640866C1">
              <w:rPr>
                <w:lang w:val="smj-NO"/>
              </w:rPr>
              <w:t xml:space="preserve">Áhpebujmok </w:t>
            </w:r>
          </w:p>
        </w:tc>
        <w:tc>
          <w:tcPr>
            <w:tcW w:w="1710" w:type="dxa"/>
          </w:tcPr>
          <w:p w14:paraId="302F3FB3" w14:textId="189F9616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Havhest</w:t>
            </w:r>
          </w:p>
        </w:tc>
        <w:tc>
          <w:tcPr>
            <w:tcW w:w="1876" w:type="dxa"/>
          </w:tcPr>
          <w:p w14:paraId="4AF46006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0A22220D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FAB94AA" w14:textId="491372A6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Havhesten lever i åpne havområder og hekker på klipper.</w:t>
            </w:r>
          </w:p>
        </w:tc>
        <w:tc>
          <w:tcPr>
            <w:tcW w:w="2110" w:type="dxa"/>
          </w:tcPr>
          <w:p w14:paraId="086FAB05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653CEC8E" w14:textId="66107ACE" w:rsidTr="00E404E5">
        <w:tc>
          <w:tcPr>
            <w:tcW w:w="2084" w:type="dxa"/>
            <w:shd w:val="clear" w:color="auto" w:fill="DAEEF3" w:themeFill="accent5" w:themeFillTint="33"/>
          </w:tcPr>
          <w:p w14:paraId="30811329" w14:textId="01164CE6" w:rsidR="000C024C" w:rsidRPr="00B9741E" w:rsidRDefault="5C1A903D" w:rsidP="17E10E5C">
            <w:r w:rsidRPr="17E10E5C">
              <w:t>a</w:t>
            </w:r>
            <w:r w:rsidR="77228E07" w:rsidRPr="17E10E5C">
              <w:t>rktalasj jáddi</w:t>
            </w:r>
          </w:p>
          <w:p w14:paraId="435F5C66" w14:textId="2C3F499E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1AFBE12F" w14:textId="360A475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Polartorsk</w:t>
            </w:r>
          </w:p>
        </w:tc>
        <w:tc>
          <w:tcPr>
            <w:tcW w:w="1876" w:type="dxa"/>
          </w:tcPr>
          <w:p w14:paraId="6AC707CA" w14:textId="1FF0FD51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8472592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4BFA87EA" w14:textId="5F3B12A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Polartorsken finnes i kalde, arktiske farvann.</w:t>
            </w:r>
          </w:p>
        </w:tc>
        <w:tc>
          <w:tcPr>
            <w:tcW w:w="2110" w:type="dxa"/>
          </w:tcPr>
          <w:p w14:paraId="21441791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553B7C6" w14:textId="44B57BDB" w:rsidTr="00E404E5">
        <w:tc>
          <w:tcPr>
            <w:tcW w:w="2084" w:type="dxa"/>
            <w:shd w:val="clear" w:color="auto" w:fill="DAEEF3" w:themeFill="accent5" w:themeFillTint="33"/>
          </w:tcPr>
          <w:p w14:paraId="7DE862B7" w14:textId="68CFD809" w:rsidR="000C024C" w:rsidRPr="00B9741E" w:rsidRDefault="6C54752C">
            <w:pPr>
              <w:rPr>
                <w:lang w:val="smj-NO"/>
              </w:rPr>
            </w:pPr>
            <w:r w:rsidRPr="640866C1">
              <w:rPr>
                <w:lang w:val="smj-NO"/>
              </w:rPr>
              <w:t>Dággeålla</w:t>
            </w:r>
          </w:p>
        </w:tc>
        <w:tc>
          <w:tcPr>
            <w:tcW w:w="1710" w:type="dxa"/>
          </w:tcPr>
          <w:p w14:paraId="6D4BE78A" w14:textId="6BDFA5CC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Tangsnelle</w:t>
            </w:r>
          </w:p>
        </w:tc>
        <w:tc>
          <w:tcPr>
            <w:tcW w:w="1876" w:type="dxa"/>
          </w:tcPr>
          <w:p w14:paraId="73B25EE3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5A436922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13FE7ED0" w14:textId="01B36557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Tangsnellen kamuflerer seg blant tang og tare.</w:t>
            </w:r>
          </w:p>
        </w:tc>
        <w:tc>
          <w:tcPr>
            <w:tcW w:w="2110" w:type="dxa"/>
          </w:tcPr>
          <w:p w14:paraId="015D5468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183977D" w14:textId="0DD8AAFD" w:rsidTr="00E404E5">
        <w:tc>
          <w:tcPr>
            <w:tcW w:w="2084" w:type="dxa"/>
            <w:shd w:val="clear" w:color="auto" w:fill="DAEEF3" w:themeFill="accent5" w:themeFillTint="33"/>
          </w:tcPr>
          <w:p w14:paraId="3B455553" w14:textId="12EBAE6C" w:rsidR="000C024C" w:rsidRPr="00B9741E" w:rsidRDefault="5A548155" w:rsidP="17E10E5C">
            <w:r w:rsidRPr="17E10E5C">
              <w:t>gierggebåddne</w:t>
            </w:r>
          </w:p>
          <w:p w14:paraId="34F52764" w14:textId="112C233B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17BDE1FA" w14:textId="5294E3D4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Steinbunn</w:t>
            </w:r>
          </w:p>
        </w:tc>
        <w:tc>
          <w:tcPr>
            <w:tcW w:w="1876" w:type="dxa"/>
          </w:tcPr>
          <w:p w14:paraId="51A07A7F" w14:textId="40C0F3A2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40C516EC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6A92EC64" w14:textId="289394ED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Mange dyr, som rur og blåskjell, fester seg til steinbunnen.</w:t>
            </w:r>
          </w:p>
        </w:tc>
        <w:tc>
          <w:tcPr>
            <w:tcW w:w="2110" w:type="dxa"/>
          </w:tcPr>
          <w:p w14:paraId="4C246468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F8BECD6" w14:textId="5CFA6E1E" w:rsidTr="00E404E5">
        <w:tc>
          <w:tcPr>
            <w:tcW w:w="2084" w:type="dxa"/>
            <w:shd w:val="clear" w:color="auto" w:fill="DAEEF3" w:themeFill="accent5" w:themeFillTint="33"/>
          </w:tcPr>
          <w:p w14:paraId="6D9AB947" w14:textId="1C9F937B" w:rsidR="000C024C" w:rsidRPr="00B9741E" w:rsidRDefault="61093619" w:rsidP="17E10E5C">
            <w:r w:rsidRPr="17E10E5C">
              <w:t>sáttojbåddne</w:t>
            </w:r>
          </w:p>
          <w:p w14:paraId="30B70EDC" w14:textId="124FEEBB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5057641C" w14:textId="0B61599A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Sandbunn</w:t>
            </w:r>
          </w:p>
        </w:tc>
        <w:tc>
          <w:tcPr>
            <w:tcW w:w="1876" w:type="dxa"/>
          </w:tcPr>
          <w:p w14:paraId="0BF523D2" w14:textId="6ED1932B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3990E865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43A86DDF" w14:textId="7088577A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Sandbunnen gir habitat til dyr som fjæremark og muslinger.</w:t>
            </w:r>
          </w:p>
        </w:tc>
        <w:tc>
          <w:tcPr>
            <w:tcW w:w="2110" w:type="dxa"/>
          </w:tcPr>
          <w:p w14:paraId="0E5F6153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F87896A" w14:textId="07421FA8" w:rsidTr="00E404E5">
        <w:tc>
          <w:tcPr>
            <w:tcW w:w="2084" w:type="dxa"/>
            <w:shd w:val="clear" w:color="auto" w:fill="DAEEF3" w:themeFill="accent5" w:themeFillTint="33"/>
          </w:tcPr>
          <w:p w14:paraId="559799A0" w14:textId="04A6EC13" w:rsidR="000C024C" w:rsidRPr="00B9741E" w:rsidRDefault="24911AB2" w:rsidP="17E10E5C">
            <w:r w:rsidRPr="17E10E5C">
              <w:t>sjárrabåddne</w:t>
            </w:r>
          </w:p>
          <w:p w14:paraId="4609B115" w14:textId="68BBB33F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2609AC01" w14:textId="00047503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Grusbunn</w:t>
            </w:r>
          </w:p>
        </w:tc>
        <w:tc>
          <w:tcPr>
            <w:tcW w:w="1876" w:type="dxa"/>
          </w:tcPr>
          <w:p w14:paraId="67C93A00" w14:textId="66C93DFD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5DBFA814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C18692B" w14:textId="4D94BA66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Grusbunnen gir feste for tang og tare.</w:t>
            </w:r>
          </w:p>
        </w:tc>
        <w:tc>
          <w:tcPr>
            <w:tcW w:w="2110" w:type="dxa"/>
          </w:tcPr>
          <w:p w14:paraId="0EC52562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1734F194" w14:textId="525E5235" w:rsidTr="00E404E5">
        <w:tc>
          <w:tcPr>
            <w:tcW w:w="2084" w:type="dxa"/>
            <w:shd w:val="clear" w:color="auto" w:fill="DAEEF3" w:themeFill="accent5" w:themeFillTint="33"/>
          </w:tcPr>
          <w:p w14:paraId="175A5069" w14:textId="02D3025B" w:rsidR="000C024C" w:rsidRPr="00B9741E" w:rsidRDefault="51236222" w:rsidP="17E10E5C">
            <w:r w:rsidRPr="17E10E5C">
              <w:t>dibákbåddne</w:t>
            </w:r>
          </w:p>
          <w:p w14:paraId="7DF1B095" w14:textId="2DF605ED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DAF6578" w14:textId="4CB95B5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Mudderbunn</w:t>
            </w:r>
          </w:p>
        </w:tc>
        <w:tc>
          <w:tcPr>
            <w:tcW w:w="1876" w:type="dxa"/>
          </w:tcPr>
          <w:p w14:paraId="03CABEA8" w14:textId="0BB67425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654F448E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4CD4B51D" w14:textId="11041967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Mudderbunnen er rik på næringsstoffer for mikroorganismer.</w:t>
            </w:r>
          </w:p>
        </w:tc>
        <w:tc>
          <w:tcPr>
            <w:tcW w:w="2110" w:type="dxa"/>
          </w:tcPr>
          <w:p w14:paraId="0784A20F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7151779B" w14:textId="4D991826" w:rsidTr="00E404E5">
        <w:tc>
          <w:tcPr>
            <w:tcW w:w="2084" w:type="dxa"/>
            <w:shd w:val="clear" w:color="auto" w:fill="DAEEF3" w:themeFill="accent5" w:themeFillTint="33"/>
          </w:tcPr>
          <w:p w14:paraId="3DDA2C14" w14:textId="130DD8E3" w:rsidR="000C024C" w:rsidRPr="00B9741E" w:rsidRDefault="474FCCF0" w:rsidP="17E10E5C">
            <w:r w:rsidRPr="17E10E5C">
              <w:t>fiervvávuodo</w:t>
            </w:r>
          </w:p>
          <w:p w14:paraId="1174A074" w14:textId="1975D225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5247EA6" w14:textId="68B561C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Nedre strand</w:t>
            </w:r>
          </w:p>
        </w:tc>
        <w:tc>
          <w:tcPr>
            <w:tcW w:w="1876" w:type="dxa"/>
          </w:tcPr>
          <w:p w14:paraId="4EA848E5" w14:textId="5843D3C3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7CCC4103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441B95DF" w14:textId="2F842D57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Nedre strand er dekket av vann ved lavvann.</w:t>
            </w:r>
          </w:p>
        </w:tc>
        <w:tc>
          <w:tcPr>
            <w:tcW w:w="2110" w:type="dxa"/>
          </w:tcPr>
          <w:p w14:paraId="05403A22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5CADA8C8" w14:textId="7F6AAC11" w:rsidTr="00E404E5">
        <w:tc>
          <w:tcPr>
            <w:tcW w:w="2084" w:type="dxa"/>
            <w:shd w:val="clear" w:color="auto" w:fill="DAEEF3" w:themeFill="accent5" w:themeFillTint="33"/>
          </w:tcPr>
          <w:p w14:paraId="5B674128" w14:textId="67CBF99B" w:rsidR="000C024C" w:rsidRPr="00B9741E" w:rsidRDefault="535503DB" w:rsidP="17E10E5C">
            <w:r w:rsidRPr="17E10E5C">
              <w:lastRenderedPageBreak/>
              <w:t>gasskafiervvá</w:t>
            </w:r>
          </w:p>
          <w:p w14:paraId="32634588" w14:textId="11CD5DD4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5D666F37" w14:textId="43767495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Midtre strand</w:t>
            </w:r>
          </w:p>
        </w:tc>
        <w:tc>
          <w:tcPr>
            <w:tcW w:w="1876" w:type="dxa"/>
          </w:tcPr>
          <w:p w14:paraId="1FC65453" w14:textId="50483DF1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293D412B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3DC57F33" w14:textId="488B761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Midtre strand er ofte hjem for tang og smådyr.</w:t>
            </w:r>
          </w:p>
        </w:tc>
        <w:tc>
          <w:tcPr>
            <w:tcW w:w="2110" w:type="dxa"/>
          </w:tcPr>
          <w:p w14:paraId="3A58138B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7A9FD682" w14:textId="1FCEDBB6" w:rsidTr="00E404E5">
        <w:tc>
          <w:tcPr>
            <w:tcW w:w="2084" w:type="dxa"/>
            <w:shd w:val="clear" w:color="auto" w:fill="DAEEF3" w:themeFill="accent5" w:themeFillTint="33"/>
          </w:tcPr>
          <w:p w14:paraId="2534E9B0" w14:textId="5D0F0A53" w:rsidR="000C024C" w:rsidRPr="00B9741E" w:rsidRDefault="756ED45B" w:rsidP="17E10E5C">
            <w:r w:rsidRPr="17E10E5C">
              <w:t>ullárádje</w:t>
            </w:r>
          </w:p>
          <w:p w14:paraId="68195AE9" w14:textId="0C99F5E9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0D30F805" w14:textId="761393C8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Øvre strand</w:t>
            </w:r>
          </w:p>
        </w:tc>
        <w:tc>
          <w:tcPr>
            <w:tcW w:w="1876" w:type="dxa"/>
          </w:tcPr>
          <w:p w14:paraId="0A853E81" w14:textId="40127D85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585679F1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AA798DB" w14:textId="437AC7F9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Øvre strand er bare dekket av vann ved høyvann.</w:t>
            </w:r>
          </w:p>
        </w:tc>
        <w:tc>
          <w:tcPr>
            <w:tcW w:w="2110" w:type="dxa"/>
          </w:tcPr>
          <w:p w14:paraId="5DCF86F1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2C63976" w14:textId="3AAAC22F" w:rsidTr="00E404E5">
        <w:tc>
          <w:tcPr>
            <w:tcW w:w="2084" w:type="dxa"/>
            <w:shd w:val="clear" w:color="auto" w:fill="DAEEF3" w:themeFill="accent5" w:themeFillTint="33"/>
          </w:tcPr>
          <w:p w14:paraId="5C297496" w14:textId="267F43EB" w:rsidR="000C024C" w:rsidRPr="00B9741E" w:rsidRDefault="00E7337E" w:rsidP="17E10E5C">
            <w:r w:rsidRPr="17E10E5C">
              <w:t>ullárádje</w:t>
            </w:r>
          </w:p>
          <w:p w14:paraId="29F1DF28" w14:textId="44C45323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0F527F8" w14:textId="187DB768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Høyvannssone</w:t>
            </w:r>
          </w:p>
        </w:tc>
        <w:tc>
          <w:tcPr>
            <w:tcW w:w="1876" w:type="dxa"/>
          </w:tcPr>
          <w:p w14:paraId="04B1F679" w14:textId="38293DE9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128FCEA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380B40EB" w14:textId="25A052A8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Høyvannssonen er oversvømt under flo.</w:t>
            </w:r>
          </w:p>
        </w:tc>
        <w:tc>
          <w:tcPr>
            <w:tcW w:w="2110" w:type="dxa"/>
          </w:tcPr>
          <w:p w14:paraId="43E8588B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5581B160" w14:textId="4E6544EF" w:rsidTr="00E404E5">
        <w:tc>
          <w:tcPr>
            <w:tcW w:w="2084" w:type="dxa"/>
            <w:shd w:val="clear" w:color="auto" w:fill="DAEEF3" w:themeFill="accent5" w:themeFillTint="33"/>
          </w:tcPr>
          <w:p w14:paraId="7AF723FF" w14:textId="7C61DABE" w:rsidR="000C024C" w:rsidRPr="00B9741E" w:rsidRDefault="66D6B576" w:rsidP="17E10E5C">
            <w:r w:rsidRPr="17E10E5C">
              <w:t>Fiervvávuodo, tsågudahka</w:t>
            </w:r>
          </w:p>
          <w:p w14:paraId="497A1C0D" w14:textId="0B3F9039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29971F49" w14:textId="03A419B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Lavvannssone</w:t>
            </w:r>
          </w:p>
        </w:tc>
        <w:tc>
          <w:tcPr>
            <w:tcW w:w="1876" w:type="dxa"/>
          </w:tcPr>
          <w:p w14:paraId="72F4373C" w14:textId="1E45A4A6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514E50B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5980EEF" w14:textId="470621DF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Lavvannssonen blir eksponert ved fjære.</w:t>
            </w:r>
          </w:p>
        </w:tc>
        <w:tc>
          <w:tcPr>
            <w:tcW w:w="2110" w:type="dxa"/>
          </w:tcPr>
          <w:p w14:paraId="1E126F73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0388E5A3" w14:textId="27621258" w:rsidTr="00E404E5">
        <w:tc>
          <w:tcPr>
            <w:tcW w:w="2084" w:type="dxa"/>
            <w:shd w:val="clear" w:color="auto" w:fill="DAEEF3" w:themeFill="accent5" w:themeFillTint="33"/>
          </w:tcPr>
          <w:p w14:paraId="02882C4E" w14:textId="35703B4A" w:rsidR="000C024C" w:rsidRPr="00B9741E" w:rsidRDefault="5E68A32B" w:rsidP="17E10E5C">
            <w:r w:rsidRPr="17E10E5C">
              <w:t>tsæhkkofiervvá</w:t>
            </w:r>
          </w:p>
          <w:p w14:paraId="2FE7235B" w14:textId="5F6678FC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B7EA5CF" w14:textId="5C512436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Bratt kystlinje</w:t>
            </w:r>
          </w:p>
        </w:tc>
        <w:tc>
          <w:tcPr>
            <w:tcW w:w="1876" w:type="dxa"/>
          </w:tcPr>
          <w:p w14:paraId="7DFFE553" w14:textId="154EF68D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365D5ABD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74ABF2A7" w14:textId="1BDADD02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Bratte kystlinjer gir beskyttelse for sjøfugl.</w:t>
            </w:r>
          </w:p>
        </w:tc>
        <w:tc>
          <w:tcPr>
            <w:tcW w:w="2110" w:type="dxa"/>
          </w:tcPr>
          <w:p w14:paraId="78667024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5F64936E" w14:textId="396575DE" w:rsidTr="00E404E5">
        <w:tc>
          <w:tcPr>
            <w:tcW w:w="2084" w:type="dxa"/>
            <w:shd w:val="clear" w:color="auto" w:fill="DAEEF3" w:themeFill="accent5" w:themeFillTint="33"/>
          </w:tcPr>
          <w:p w14:paraId="64BFFC4E" w14:textId="0D342A9D" w:rsidR="000C024C" w:rsidRPr="00B9741E" w:rsidRDefault="70CFDCCF" w:rsidP="17E10E5C">
            <w:r w:rsidRPr="17E10E5C">
              <w:t>jalggafiervvá</w:t>
            </w:r>
          </w:p>
          <w:p w14:paraId="64F18272" w14:textId="598FDCBE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5DE4029" w14:textId="6153BFCA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Slett kystlinje</w:t>
            </w:r>
          </w:p>
        </w:tc>
        <w:tc>
          <w:tcPr>
            <w:tcW w:w="1876" w:type="dxa"/>
          </w:tcPr>
          <w:p w14:paraId="479BA36A" w14:textId="53E05620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3A75DA7F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A50233D" w14:textId="10CD991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Slette kystlinjer er ofte hjem for sjøgress.</w:t>
            </w:r>
          </w:p>
        </w:tc>
        <w:tc>
          <w:tcPr>
            <w:tcW w:w="2110" w:type="dxa"/>
          </w:tcPr>
          <w:p w14:paraId="0467A3D6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4A0069C3" w14:textId="701E2CCD" w:rsidTr="00E404E5">
        <w:tc>
          <w:tcPr>
            <w:tcW w:w="2084" w:type="dxa"/>
            <w:shd w:val="clear" w:color="auto" w:fill="DAEEF3" w:themeFill="accent5" w:themeFillTint="33"/>
          </w:tcPr>
          <w:p w14:paraId="7A8A54D6" w14:textId="373E20B2" w:rsidR="000C024C" w:rsidRPr="00B9741E" w:rsidRDefault="3C1D1957" w:rsidP="17E10E5C">
            <w:r w:rsidRPr="17E10E5C">
              <w:t>skuovlledágge</w:t>
            </w:r>
          </w:p>
          <w:p w14:paraId="0467146B" w14:textId="62D2F505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078CC9C" w14:textId="07813F53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Blæretang</w:t>
            </w:r>
          </w:p>
        </w:tc>
        <w:tc>
          <w:tcPr>
            <w:tcW w:w="1876" w:type="dxa"/>
          </w:tcPr>
          <w:p w14:paraId="20459B20" w14:textId="781184E8" w:rsidR="000C024C" w:rsidRPr="00E2768E" w:rsidRDefault="000C024C" w:rsidP="702E551B"/>
        </w:tc>
        <w:tc>
          <w:tcPr>
            <w:tcW w:w="1920" w:type="dxa"/>
            <w:shd w:val="clear" w:color="auto" w:fill="DAEEF3" w:themeFill="accent5" w:themeFillTint="33"/>
          </w:tcPr>
          <w:p w14:paraId="5877BAD1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54E5ADC" w14:textId="23824AAE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Blæretang vokser på stein i fjæra.</w:t>
            </w:r>
          </w:p>
        </w:tc>
        <w:tc>
          <w:tcPr>
            <w:tcW w:w="2110" w:type="dxa"/>
          </w:tcPr>
          <w:p w14:paraId="50A99A26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7468700C" w14:textId="63FB6D17" w:rsidTr="00E404E5">
        <w:tc>
          <w:tcPr>
            <w:tcW w:w="2084" w:type="dxa"/>
            <w:shd w:val="clear" w:color="auto" w:fill="DAEEF3" w:themeFill="accent5" w:themeFillTint="33"/>
          </w:tcPr>
          <w:p w14:paraId="2FC31280" w14:textId="58D45932" w:rsidR="000C024C" w:rsidRPr="00B9741E" w:rsidRDefault="6809EC25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sárgakdágge</w:t>
            </w:r>
          </w:p>
          <w:p w14:paraId="2C56568A" w14:textId="0FEDA8BD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0CE62E64" w14:textId="4AEACA0E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Sagtang</w:t>
            </w:r>
          </w:p>
        </w:tc>
        <w:tc>
          <w:tcPr>
            <w:tcW w:w="1876" w:type="dxa"/>
          </w:tcPr>
          <w:p w14:paraId="41D1199D" w14:textId="3D9DC652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30EF6DAF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758E6FEB" w14:textId="7380D81B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Sagtang finnes i grunne, beskyttede områder.</w:t>
            </w:r>
          </w:p>
        </w:tc>
        <w:tc>
          <w:tcPr>
            <w:tcW w:w="2110" w:type="dxa"/>
          </w:tcPr>
          <w:p w14:paraId="3F94EA84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42662A74" w14:textId="118503FA" w:rsidTr="00E404E5">
        <w:tc>
          <w:tcPr>
            <w:tcW w:w="2084" w:type="dxa"/>
            <w:shd w:val="clear" w:color="auto" w:fill="DAEEF3" w:themeFill="accent5" w:themeFillTint="33"/>
          </w:tcPr>
          <w:p w14:paraId="7179C41E" w14:textId="0585D8C8" w:rsidR="000C024C" w:rsidRPr="00B9741E" w:rsidRDefault="5A096A76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hálmmásdágge</w:t>
            </w:r>
          </w:p>
          <w:p w14:paraId="2B433DB9" w14:textId="49157D4C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59F68EE" w14:textId="7F98FD88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Sukkertare</w:t>
            </w:r>
          </w:p>
        </w:tc>
        <w:tc>
          <w:tcPr>
            <w:tcW w:w="1876" w:type="dxa"/>
          </w:tcPr>
          <w:p w14:paraId="32203249" w14:textId="705601B2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07EDE665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F8953F2" w14:textId="73E7351F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Sukkertare brukes i mat og vokser i dype farvann.</w:t>
            </w:r>
          </w:p>
        </w:tc>
        <w:tc>
          <w:tcPr>
            <w:tcW w:w="2110" w:type="dxa"/>
          </w:tcPr>
          <w:p w14:paraId="36F645B8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39546433" w14:textId="703A5E0C" w:rsidTr="00E404E5">
        <w:tc>
          <w:tcPr>
            <w:tcW w:w="2084" w:type="dxa"/>
            <w:shd w:val="clear" w:color="auto" w:fill="DAEEF3" w:themeFill="accent5" w:themeFillTint="33"/>
          </w:tcPr>
          <w:p w14:paraId="6B41E9D5" w14:textId="0B447B17" w:rsidR="000C024C" w:rsidRPr="00B9741E" w:rsidRDefault="7427E6DF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svijnnedágge</w:t>
            </w:r>
          </w:p>
          <w:p w14:paraId="560498CB" w14:textId="10319DE9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4777F2D" w14:textId="465C17A9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Grisetang</w:t>
            </w:r>
          </w:p>
        </w:tc>
        <w:tc>
          <w:tcPr>
            <w:tcW w:w="1876" w:type="dxa"/>
          </w:tcPr>
          <w:p w14:paraId="7364AE51" w14:textId="31781B9E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039F1FE4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756D5C9" w14:textId="3B35378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Grisetang vokser på steinbunnen i fjæra.</w:t>
            </w:r>
          </w:p>
        </w:tc>
        <w:tc>
          <w:tcPr>
            <w:tcW w:w="2110" w:type="dxa"/>
          </w:tcPr>
          <w:p w14:paraId="0A36D485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027E18F5" w14:textId="5573AB09" w:rsidTr="00E404E5">
        <w:tc>
          <w:tcPr>
            <w:tcW w:w="2084" w:type="dxa"/>
            <w:shd w:val="clear" w:color="auto" w:fill="DAEEF3" w:themeFill="accent5" w:themeFillTint="33"/>
          </w:tcPr>
          <w:p w14:paraId="2F221E1B" w14:textId="29D7017D" w:rsidR="000C024C" w:rsidRPr="00B9741E" w:rsidRDefault="4F7BE054" w:rsidP="17E10E5C">
            <w:pPr>
              <w:rPr>
                <w:lang w:val="nb-NO"/>
              </w:rPr>
            </w:pPr>
            <w:r w:rsidRPr="5F1FF90E">
              <w:rPr>
                <w:lang w:val="nb-NO"/>
              </w:rPr>
              <w:t>Ållasja</w:t>
            </w:r>
            <w:r w:rsidR="2D2EFE75" w:rsidRPr="5F1FF90E">
              <w:rPr>
                <w:lang w:val="nb-NO"/>
              </w:rPr>
              <w:t>ddo</w:t>
            </w:r>
          </w:p>
          <w:p w14:paraId="2B31983B" w14:textId="4CDCC0A8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594CCBE" w14:textId="01080196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Ålegras</w:t>
            </w:r>
          </w:p>
        </w:tc>
        <w:tc>
          <w:tcPr>
            <w:tcW w:w="1876" w:type="dxa"/>
          </w:tcPr>
          <w:p w14:paraId="09BD74FD" w14:textId="20AEE0E1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2B3E915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687F9B85" w14:textId="602CA18D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Ålegras danner store undervannsenger nær kysten.</w:t>
            </w:r>
          </w:p>
        </w:tc>
        <w:tc>
          <w:tcPr>
            <w:tcW w:w="2110" w:type="dxa"/>
          </w:tcPr>
          <w:p w14:paraId="51754B84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29DA8B41" w14:textId="7076244D" w:rsidTr="00E404E5">
        <w:tc>
          <w:tcPr>
            <w:tcW w:w="2084" w:type="dxa"/>
            <w:shd w:val="clear" w:color="auto" w:fill="DAEEF3" w:themeFill="accent5" w:themeFillTint="33"/>
          </w:tcPr>
          <w:p w14:paraId="3803B597" w14:textId="5CFEF896" w:rsidR="000C024C" w:rsidRPr="00B9741E" w:rsidRDefault="4826C48D" w:rsidP="17E10E5C">
            <w:pPr>
              <w:rPr>
                <w:lang w:val="nb-NO"/>
              </w:rPr>
            </w:pPr>
            <w:r w:rsidRPr="5F1FF90E">
              <w:rPr>
                <w:lang w:val="nb-NO"/>
              </w:rPr>
              <w:t>nårdågissja</w:t>
            </w:r>
            <w:r w:rsidR="242ADD92" w:rsidRPr="5F1FF90E">
              <w:rPr>
                <w:lang w:val="nb-NO"/>
              </w:rPr>
              <w:t>dd</w:t>
            </w:r>
            <w:r w:rsidRPr="5F1FF90E">
              <w:rPr>
                <w:lang w:val="nb-NO"/>
              </w:rPr>
              <w:t>o</w:t>
            </w:r>
          </w:p>
          <w:p w14:paraId="221DF1B3" w14:textId="67053D98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A90281A" w14:textId="569B627B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Tangloppegress</w:t>
            </w:r>
          </w:p>
        </w:tc>
        <w:tc>
          <w:tcPr>
            <w:tcW w:w="1876" w:type="dxa"/>
          </w:tcPr>
          <w:p w14:paraId="37DDEF8C" w14:textId="57B28E56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545E473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475F30A9" w14:textId="08D7A840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Tangloppegress trives i tidevannssoner.</w:t>
            </w:r>
          </w:p>
        </w:tc>
        <w:tc>
          <w:tcPr>
            <w:tcW w:w="2110" w:type="dxa"/>
          </w:tcPr>
          <w:p w14:paraId="7F5B9315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4331FD1C" w14:textId="67CC664E" w:rsidTr="00E404E5">
        <w:tc>
          <w:tcPr>
            <w:tcW w:w="2084" w:type="dxa"/>
            <w:shd w:val="clear" w:color="auto" w:fill="DAEEF3" w:themeFill="accent5" w:themeFillTint="33"/>
          </w:tcPr>
          <w:p w14:paraId="21353C17" w14:textId="6DD42D74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401CF782" w14:textId="7AE79467" w:rsidR="000C024C" w:rsidRPr="00626BBC" w:rsidRDefault="000C024C">
            <w:pPr>
              <w:rPr>
                <w:highlight w:val="magenta"/>
                <w:lang w:val="nb-NO"/>
              </w:rPr>
            </w:pPr>
            <w:r w:rsidRPr="00626BBC">
              <w:rPr>
                <w:highlight w:val="magenta"/>
                <w:lang w:val="nb-NO"/>
              </w:rPr>
              <w:t>Fjæresaltgress</w:t>
            </w:r>
          </w:p>
        </w:tc>
        <w:tc>
          <w:tcPr>
            <w:tcW w:w="1876" w:type="dxa"/>
          </w:tcPr>
          <w:p w14:paraId="653363D4" w14:textId="70C70E7B" w:rsidR="000C024C" w:rsidRPr="00626BBC" w:rsidRDefault="000C024C">
            <w:pPr>
              <w:rPr>
                <w:highlight w:val="magenta"/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1C1D1FBA" w14:textId="77777777" w:rsidR="000C024C" w:rsidRPr="00626BBC" w:rsidRDefault="000C024C">
            <w:pPr>
              <w:rPr>
                <w:highlight w:val="magenta"/>
                <w:lang w:val="nb-NO"/>
              </w:rPr>
            </w:pPr>
          </w:p>
        </w:tc>
        <w:tc>
          <w:tcPr>
            <w:tcW w:w="4334" w:type="dxa"/>
          </w:tcPr>
          <w:p w14:paraId="3250073A" w14:textId="180BEA02" w:rsidR="000C024C" w:rsidRPr="00626BBC" w:rsidRDefault="000C024C">
            <w:pPr>
              <w:rPr>
                <w:highlight w:val="magenta"/>
                <w:lang w:val="nb-NO"/>
              </w:rPr>
            </w:pPr>
            <w:r w:rsidRPr="00626BBC">
              <w:rPr>
                <w:highlight w:val="magenta"/>
                <w:lang w:val="nb-NO"/>
              </w:rPr>
              <w:t>Fjæresaltgress stabiliserer saltholdige jordsmonn.</w:t>
            </w:r>
          </w:p>
        </w:tc>
        <w:tc>
          <w:tcPr>
            <w:tcW w:w="2110" w:type="dxa"/>
          </w:tcPr>
          <w:p w14:paraId="277DA3CA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7EA4FE2E" w14:textId="42CFEBE8" w:rsidTr="00E404E5">
        <w:tc>
          <w:tcPr>
            <w:tcW w:w="2084" w:type="dxa"/>
            <w:shd w:val="clear" w:color="auto" w:fill="DAEEF3" w:themeFill="accent5" w:themeFillTint="33"/>
          </w:tcPr>
          <w:p w14:paraId="09D27687" w14:textId="0AAFD83C" w:rsidR="000C024C" w:rsidRPr="00B9741E" w:rsidRDefault="16994B17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guorgojfiervvá</w:t>
            </w:r>
          </w:p>
          <w:p w14:paraId="3CE77D47" w14:textId="1EF9BCB3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6FC7E81F" w14:textId="0147DC9F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Steinstrender</w:t>
            </w:r>
          </w:p>
        </w:tc>
        <w:tc>
          <w:tcPr>
            <w:tcW w:w="1876" w:type="dxa"/>
          </w:tcPr>
          <w:p w14:paraId="170B5824" w14:textId="0D52DB13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33F17E89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6320DC01" w14:textId="60C6568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Steinstrender er hjem for rur og blåskjell.</w:t>
            </w:r>
          </w:p>
        </w:tc>
        <w:tc>
          <w:tcPr>
            <w:tcW w:w="2110" w:type="dxa"/>
          </w:tcPr>
          <w:p w14:paraId="3D9A0CA2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5E5B6905" w14:textId="17313F2E" w:rsidTr="00E404E5">
        <w:tc>
          <w:tcPr>
            <w:tcW w:w="2084" w:type="dxa"/>
            <w:shd w:val="clear" w:color="auto" w:fill="DAEEF3" w:themeFill="accent5" w:themeFillTint="33"/>
          </w:tcPr>
          <w:p w14:paraId="66F04051" w14:textId="41BCF237" w:rsidR="000C024C" w:rsidRPr="00B9741E" w:rsidRDefault="656FE82E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sáttojfiervvá</w:t>
            </w:r>
          </w:p>
          <w:p w14:paraId="170CF34B" w14:textId="652A8256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1AB83987" w14:textId="6BAAEB2C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Sandstrender</w:t>
            </w:r>
          </w:p>
        </w:tc>
        <w:tc>
          <w:tcPr>
            <w:tcW w:w="1876" w:type="dxa"/>
          </w:tcPr>
          <w:p w14:paraId="59DEEE43" w14:textId="3E6C13C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2532B3A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2883AB9D" w14:textId="101F8B61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Sandstrender gir habitat for småfisk og krepsdyr.</w:t>
            </w:r>
          </w:p>
        </w:tc>
        <w:tc>
          <w:tcPr>
            <w:tcW w:w="2110" w:type="dxa"/>
          </w:tcPr>
          <w:p w14:paraId="57519363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21922D22" w14:textId="24DB5508" w:rsidTr="00E404E5">
        <w:tc>
          <w:tcPr>
            <w:tcW w:w="2084" w:type="dxa"/>
            <w:shd w:val="clear" w:color="auto" w:fill="DAEEF3" w:themeFill="accent5" w:themeFillTint="33"/>
          </w:tcPr>
          <w:p w14:paraId="35D62B47" w14:textId="62D27D3C" w:rsidR="000C024C" w:rsidRPr="00B9741E" w:rsidRDefault="3E885498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lastRenderedPageBreak/>
              <w:t>Báktála</w:t>
            </w:r>
            <w:r w:rsidR="00566FE9">
              <w:rPr>
                <w:lang w:val="nb-NO"/>
              </w:rPr>
              <w:t>hka</w:t>
            </w:r>
          </w:p>
          <w:p w14:paraId="51FEFDF9" w14:textId="6ACA5DB4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3D8CD7D" w14:textId="4367B832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Klipp</w:t>
            </w:r>
            <w:r w:rsidR="007C0976">
              <w:rPr>
                <w:lang w:val="nb-NO"/>
              </w:rPr>
              <w:t>e</w:t>
            </w:r>
            <w:r w:rsidR="0086761C">
              <w:rPr>
                <w:lang w:val="nb-NO"/>
              </w:rPr>
              <w:t>landskap</w:t>
            </w:r>
          </w:p>
        </w:tc>
        <w:tc>
          <w:tcPr>
            <w:tcW w:w="1876" w:type="dxa"/>
          </w:tcPr>
          <w:p w14:paraId="5B827EC1" w14:textId="5F0C8CA0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16CB5440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5F502B18" w14:textId="1A750847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Klipper langs kysten gir hekkeplass for fugler som havørn.</w:t>
            </w:r>
          </w:p>
        </w:tc>
        <w:tc>
          <w:tcPr>
            <w:tcW w:w="2110" w:type="dxa"/>
          </w:tcPr>
          <w:p w14:paraId="0D59ED13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7E59DA" w14:paraId="064F9617" w14:textId="256A4682" w:rsidTr="00E404E5">
        <w:tc>
          <w:tcPr>
            <w:tcW w:w="2084" w:type="dxa"/>
            <w:shd w:val="clear" w:color="auto" w:fill="DAEEF3" w:themeFill="accent5" w:themeFillTint="33"/>
          </w:tcPr>
          <w:p w14:paraId="32F92674" w14:textId="52992235" w:rsidR="000C024C" w:rsidRPr="00B9741E" w:rsidRDefault="2FCC6629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tjáhtjálahka</w:t>
            </w:r>
          </w:p>
          <w:p w14:paraId="474DCDEA" w14:textId="5C15B5D1" w:rsidR="000C024C" w:rsidRPr="00B9741E" w:rsidRDefault="000C024C" w:rsidP="17E10E5C">
            <w:pPr>
              <w:rPr>
                <w:rFonts w:ascii="Cambria" w:eastAsia="Cambria" w:hAnsi="Cambria" w:cs="Cambria"/>
                <w:color w:val="000000" w:themeColor="text1"/>
                <w:lang w:val="nb-NO"/>
              </w:rPr>
            </w:pPr>
          </w:p>
          <w:p w14:paraId="7C44906A" w14:textId="78F156EE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7FDA3D07" w14:textId="457A34B3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Våtmark</w:t>
            </w:r>
          </w:p>
        </w:tc>
        <w:tc>
          <w:tcPr>
            <w:tcW w:w="1876" w:type="dxa"/>
          </w:tcPr>
          <w:p w14:paraId="3CD188E1" w14:textId="56C450CD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45C34859" w14:textId="77777777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726420EA" w14:textId="0EEA18BA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Våtmarker i strandsonen er viktige for karbonlagring.</w:t>
            </w:r>
          </w:p>
        </w:tc>
        <w:tc>
          <w:tcPr>
            <w:tcW w:w="2110" w:type="dxa"/>
          </w:tcPr>
          <w:p w14:paraId="791FAE62" w14:textId="77777777" w:rsidR="000C024C" w:rsidRPr="00E2768E" w:rsidRDefault="000C024C">
            <w:pPr>
              <w:rPr>
                <w:lang w:val="nb-NO"/>
              </w:rPr>
            </w:pPr>
          </w:p>
        </w:tc>
      </w:tr>
      <w:tr w:rsidR="000C024C" w:rsidRPr="00E2768E" w14:paraId="140CE226" w14:textId="08F39AB7" w:rsidTr="00E404E5">
        <w:tc>
          <w:tcPr>
            <w:tcW w:w="2084" w:type="dxa"/>
            <w:shd w:val="clear" w:color="auto" w:fill="DAEEF3" w:themeFill="accent5" w:themeFillTint="33"/>
          </w:tcPr>
          <w:p w14:paraId="237F09C5" w14:textId="083D5FB8" w:rsidR="000C024C" w:rsidRPr="00B9741E" w:rsidRDefault="015FC13A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rássálahka</w:t>
            </w:r>
          </w:p>
          <w:p w14:paraId="5D95B998" w14:textId="3E41ACBC" w:rsidR="000C024C" w:rsidRPr="00B9741E" w:rsidRDefault="000C024C">
            <w:pPr>
              <w:rPr>
                <w:lang w:val="smj-NO"/>
              </w:rPr>
            </w:pPr>
          </w:p>
        </w:tc>
        <w:tc>
          <w:tcPr>
            <w:tcW w:w="1710" w:type="dxa"/>
          </w:tcPr>
          <w:p w14:paraId="363DA52E" w14:textId="0FE19ECC" w:rsidR="000C024C" w:rsidRPr="00E2768E" w:rsidRDefault="000C024C">
            <w:pPr>
              <w:rPr>
                <w:lang w:val="nb-NO"/>
              </w:rPr>
            </w:pPr>
            <w:r w:rsidRPr="00E2768E">
              <w:rPr>
                <w:lang w:val="nb-NO"/>
              </w:rPr>
              <w:t>Duneområder</w:t>
            </w:r>
          </w:p>
        </w:tc>
        <w:tc>
          <w:tcPr>
            <w:tcW w:w="1876" w:type="dxa"/>
          </w:tcPr>
          <w:p w14:paraId="5A727F82" w14:textId="5027A9E9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1920" w:type="dxa"/>
            <w:shd w:val="clear" w:color="auto" w:fill="DAEEF3" w:themeFill="accent5" w:themeFillTint="33"/>
          </w:tcPr>
          <w:p w14:paraId="40DAFE16" w14:textId="695F1104" w:rsidR="000C024C" w:rsidRPr="00E2768E" w:rsidRDefault="000C024C">
            <w:pPr>
              <w:rPr>
                <w:lang w:val="nb-NO"/>
              </w:rPr>
            </w:pPr>
          </w:p>
        </w:tc>
        <w:tc>
          <w:tcPr>
            <w:tcW w:w="4334" w:type="dxa"/>
          </w:tcPr>
          <w:p w14:paraId="75F6B1B8" w14:textId="099CF8DC" w:rsidR="000C024C" w:rsidRPr="00E2768E" w:rsidRDefault="000C024C" w:rsidP="702E551B">
            <w:pPr>
              <w:rPr>
                <w:lang w:val="nb-NO"/>
              </w:rPr>
            </w:pPr>
          </w:p>
        </w:tc>
        <w:tc>
          <w:tcPr>
            <w:tcW w:w="2110" w:type="dxa"/>
          </w:tcPr>
          <w:p w14:paraId="04830885" w14:textId="77777777" w:rsidR="000C024C" w:rsidRPr="00E2768E" w:rsidRDefault="000C024C">
            <w:pPr>
              <w:rPr>
                <w:lang w:val="nb-NO"/>
              </w:rPr>
            </w:pPr>
          </w:p>
        </w:tc>
      </w:tr>
    </w:tbl>
    <w:p w14:paraId="12DC1A50" w14:textId="5837A851" w:rsidR="06F071EC" w:rsidRDefault="06F071EC">
      <w:bookmarkStart w:id="0" w:name="_Hlk182984986"/>
      <w:bookmarkEnd w:id="0"/>
    </w:p>
    <w:p w14:paraId="13A6EC12" w14:textId="2080307D" w:rsidR="000B1977" w:rsidRPr="00E2768E" w:rsidRDefault="000B1977" w:rsidP="001D3746">
      <w:pPr>
        <w:pStyle w:val="Overskrift1"/>
        <w:numPr>
          <w:ilvl w:val="0"/>
          <w:numId w:val="16"/>
        </w:numPr>
        <w:rPr>
          <w:lang w:val="nb-NO"/>
        </w:rPr>
      </w:pPr>
      <w:r w:rsidRPr="00E2768E">
        <w:rPr>
          <w:lang w:val="nb-NO"/>
        </w:rPr>
        <w:t>Fjæra</w:t>
      </w:r>
    </w:p>
    <w:tbl>
      <w:tblPr>
        <w:tblStyle w:val="Tabellrutenett"/>
        <w:tblW w:w="1403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80"/>
        <w:gridCol w:w="1883"/>
        <w:gridCol w:w="831"/>
        <w:gridCol w:w="2349"/>
        <w:gridCol w:w="4038"/>
        <w:gridCol w:w="2653"/>
      </w:tblGrid>
      <w:tr w:rsidR="002C057D" w:rsidRPr="00E2768E" w14:paraId="0C8DB3B4" w14:textId="4E90C79A" w:rsidTr="5F1FF90E">
        <w:tc>
          <w:tcPr>
            <w:tcW w:w="2280" w:type="dxa"/>
            <w:shd w:val="clear" w:color="auto" w:fill="DAEEF3" w:themeFill="accent5" w:themeFillTint="33"/>
          </w:tcPr>
          <w:p w14:paraId="303F68A6" w14:textId="20980BA3" w:rsidR="00C304CF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Samisk</w:t>
            </w:r>
          </w:p>
        </w:tc>
        <w:tc>
          <w:tcPr>
            <w:tcW w:w="1883" w:type="dxa"/>
            <w:shd w:val="clear" w:color="auto" w:fill="DAEEF3" w:themeFill="accent5" w:themeFillTint="33"/>
          </w:tcPr>
          <w:p w14:paraId="05BB1E1F" w14:textId="7EF8F797" w:rsidR="00C304CF" w:rsidRPr="00E2768E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831" w:type="dxa"/>
            <w:shd w:val="clear" w:color="auto" w:fill="DAEEF3" w:themeFill="accent5" w:themeFillTint="33"/>
          </w:tcPr>
          <w:p w14:paraId="1AF115E2" w14:textId="4075D3A4" w:rsidR="00C304CF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2349" w:type="dxa"/>
            <w:shd w:val="clear" w:color="auto" w:fill="DAEEF3" w:themeFill="accent5" w:themeFillTint="33"/>
          </w:tcPr>
          <w:p w14:paraId="42C1F4ED" w14:textId="579F2180" w:rsidR="00C304CF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4038" w:type="dxa"/>
            <w:shd w:val="clear" w:color="auto" w:fill="DAEEF3" w:themeFill="accent5" w:themeFillTint="33"/>
          </w:tcPr>
          <w:p w14:paraId="767F4BD9" w14:textId="4CEF98DC" w:rsidR="00C304CF" w:rsidRPr="00E2768E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</w:t>
            </w:r>
            <w:r w:rsidR="00F80CD1">
              <w:rPr>
                <w:lang w:val="nb-NO"/>
              </w:rPr>
              <w:t xml:space="preserve"> norsk</w:t>
            </w:r>
          </w:p>
        </w:tc>
        <w:tc>
          <w:tcPr>
            <w:tcW w:w="2653" w:type="dxa"/>
            <w:shd w:val="clear" w:color="auto" w:fill="DAEEF3" w:themeFill="accent5" w:themeFillTint="33"/>
          </w:tcPr>
          <w:p w14:paraId="23462B99" w14:textId="019E92A1" w:rsidR="00C304CF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Merknader</w:t>
            </w:r>
          </w:p>
        </w:tc>
      </w:tr>
      <w:tr w:rsidR="00C304CF" w:rsidRPr="007E59DA" w14:paraId="371F3E35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1DDD1DC0" w14:textId="5A6A2C0D" w:rsidR="00C304CF" w:rsidRPr="00B9741E" w:rsidRDefault="1D527998" w:rsidP="17E10E5C">
            <w:r w:rsidRPr="17E10E5C">
              <w:t>Fiervvá</w:t>
            </w:r>
          </w:p>
          <w:p w14:paraId="501A63DC" w14:textId="2C65FDB2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1F75DC52" w14:textId="7F268847" w:rsidR="00C304CF" w:rsidRPr="00E2768E" w:rsidRDefault="00C304CF" w:rsidP="00D14549">
            <w:pPr>
              <w:rPr>
                <w:lang w:val="nb-NO"/>
              </w:rPr>
            </w:pPr>
            <w:r>
              <w:rPr>
                <w:lang w:val="nb-NO"/>
              </w:rPr>
              <w:t>Fjæra</w:t>
            </w:r>
          </w:p>
        </w:tc>
        <w:tc>
          <w:tcPr>
            <w:tcW w:w="831" w:type="dxa"/>
          </w:tcPr>
          <w:p w14:paraId="0791F0C3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73D7BF8D" w14:textId="58E74E82" w:rsidR="00C304CF" w:rsidRPr="00E2768E" w:rsidRDefault="00C304CF" w:rsidP="702E551B"/>
        </w:tc>
        <w:tc>
          <w:tcPr>
            <w:tcW w:w="4038" w:type="dxa"/>
          </w:tcPr>
          <w:p w14:paraId="04CE1A72" w14:textId="26B984F2" w:rsidR="00C304CF" w:rsidRPr="00D20D2D" w:rsidRDefault="00D20D2D" w:rsidP="00D14549">
            <w:pPr>
              <w:rPr>
                <w:lang w:val="nb-NO"/>
              </w:rPr>
            </w:pPr>
            <w:r w:rsidRPr="00D20D2D">
              <w:rPr>
                <w:lang w:val="nb-NO"/>
              </w:rPr>
              <w:t>Fjæra er området som blir tørrlagt når tidevannet trekker seg tilbake, og som igjen dekkes av vann ved flo</w:t>
            </w:r>
            <w:r>
              <w:rPr>
                <w:lang w:val="nb-NO"/>
              </w:rPr>
              <w:t>.</w:t>
            </w:r>
          </w:p>
        </w:tc>
        <w:tc>
          <w:tcPr>
            <w:tcW w:w="2653" w:type="dxa"/>
          </w:tcPr>
          <w:p w14:paraId="71D94454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74CE3576" w14:textId="581D3BD6" w:rsidTr="5F1FF90E">
        <w:tc>
          <w:tcPr>
            <w:tcW w:w="2280" w:type="dxa"/>
            <w:shd w:val="clear" w:color="auto" w:fill="DAEEF3" w:themeFill="accent5" w:themeFillTint="33"/>
          </w:tcPr>
          <w:p w14:paraId="50522623" w14:textId="32C1867D" w:rsidR="00C304CF" w:rsidRPr="00B9741E" w:rsidRDefault="375553C7" w:rsidP="17E10E5C">
            <w:r w:rsidRPr="17E10E5C">
              <w:t>nuorreavádahka</w:t>
            </w:r>
          </w:p>
        </w:tc>
        <w:tc>
          <w:tcPr>
            <w:tcW w:w="1883" w:type="dxa"/>
          </w:tcPr>
          <w:p w14:paraId="3333BB36" w14:textId="740DCBD8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Tidevannssone</w:t>
            </w:r>
          </w:p>
        </w:tc>
        <w:tc>
          <w:tcPr>
            <w:tcW w:w="831" w:type="dxa"/>
          </w:tcPr>
          <w:p w14:paraId="1A3A5D5C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1E181F91" w14:textId="700647F8" w:rsidR="00C304CF" w:rsidRPr="00E2768E" w:rsidRDefault="00C304CF" w:rsidP="702E551B"/>
        </w:tc>
        <w:tc>
          <w:tcPr>
            <w:tcW w:w="4038" w:type="dxa"/>
          </w:tcPr>
          <w:p w14:paraId="62A1D0A5" w14:textId="07929984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Tidevannssonen er området som påvirkes av flo og fjære.</w:t>
            </w:r>
          </w:p>
        </w:tc>
        <w:tc>
          <w:tcPr>
            <w:tcW w:w="2653" w:type="dxa"/>
          </w:tcPr>
          <w:p w14:paraId="748D78D9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125FDE1B" w14:textId="64F7BA3E" w:rsidTr="5F1FF90E">
        <w:tc>
          <w:tcPr>
            <w:tcW w:w="2280" w:type="dxa"/>
            <w:shd w:val="clear" w:color="auto" w:fill="DAEEF3" w:themeFill="accent5" w:themeFillTint="33"/>
          </w:tcPr>
          <w:p w14:paraId="0BC50B66" w14:textId="1F2DC014" w:rsidR="00C304CF" w:rsidRPr="00B9741E" w:rsidRDefault="716433E5" w:rsidP="17E10E5C">
            <w:r w:rsidRPr="17E10E5C">
              <w:t>tsoahko</w:t>
            </w:r>
          </w:p>
          <w:p w14:paraId="0347609F" w14:textId="5B56AB5C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25E5E2CF" w14:textId="4F8A2F5A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</w:t>
            </w:r>
          </w:p>
        </w:tc>
        <w:tc>
          <w:tcPr>
            <w:tcW w:w="831" w:type="dxa"/>
          </w:tcPr>
          <w:p w14:paraId="237D35C7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303FEB0A" w14:textId="0233AB49" w:rsidR="00C304CF" w:rsidRPr="00E2768E" w:rsidRDefault="00C304CF" w:rsidP="702E551B"/>
        </w:tc>
        <w:tc>
          <w:tcPr>
            <w:tcW w:w="4038" w:type="dxa"/>
          </w:tcPr>
          <w:p w14:paraId="7F3AEB3F" w14:textId="065CC6B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 er når vannstanden er på sitt laveste under tidevannet.</w:t>
            </w:r>
          </w:p>
        </w:tc>
        <w:tc>
          <w:tcPr>
            <w:tcW w:w="2653" w:type="dxa"/>
          </w:tcPr>
          <w:p w14:paraId="0EB0CA12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E2768E" w14:paraId="68DEADC0" w14:textId="3C26D8BF" w:rsidTr="5F1FF90E">
        <w:tc>
          <w:tcPr>
            <w:tcW w:w="2280" w:type="dxa"/>
            <w:shd w:val="clear" w:color="auto" w:fill="DAEEF3" w:themeFill="accent5" w:themeFillTint="33"/>
          </w:tcPr>
          <w:p w14:paraId="4565F1EF" w14:textId="521F16A0" w:rsidR="00C304CF" w:rsidRPr="00B9741E" w:rsidRDefault="00C82BFF" w:rsidP="17E10E5C">
            <w:r w:rsidRPr="17E10E5C">
              <w:rPr>
                <w:lang w:val="nb-NO"/>
              </w:rPr>
              <w:t>T</w:t>
            </w:r>
            <w:r w:rsidR="7F5BE4A9" w:rsidRPr="17E10E5C">
              <w:rPr>
                <w:lang w:val="nb-NO"/>
              </w:rPr>
              <w:t>sågalm</w:t>
            </w:r>
          </w:p>
        </w:tc>
        <w:tc>
          <w:tcPr>
            <w:tcW w:w="1883" w:type="dxa"/>
          </w:tcPr>
          <w:p w14:paraId="226198E6" w14:textId="77777777" w:rsidR="00507702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Tidevanns</w:t>
            </w:r>
            <w:r w:rsidR="00507702">
              <w:rPr>
                <w:lang w:val="nb-NO"/>
              </w:rPr>
              <w:t>-</w:t>
            </w:r>
          </w:p>
          <w:p w14:paraId="02D85BFF" w14:textId="0D3652C0" w:rsidR="00C304CF" w:rsidRPr="00E2768E" w:rsidRDefault="000F2937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</w:t>
            </w:r>
            <w:r w:rsidR="00C304CF" w:rsidRPr="00E2768E">
              <w:rPr>
                <w:lang w:val="nb-NO"/>
              </w:rPr>
              <w:t>assenger</w:t>
            </w:r>
          </w:p>
        </w:tc>
        <w:tc>
          <w:tcPr>
            <w:tcW w:w="831" w:type="dxa"/>
          </w:tcPr>
          <w:p w14:paraId="22ED55BA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6A953CEA" w14:textId="6F96F6E0" w:rsidR="00C304CF" w:rsidRPr="00E2768E" w:rsidRDefault="00C304CF" w:rsidP="17E10E5C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414E033A" w14:textId="4E59EAE5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Tidevannsbassenger danner små dammer som er hjem for marine arter.</w:t>
            </w:r>
          </w:p>
        </w:tc>
        <w:tc>
          <w:tcPr>
            <w:tcW w:w="2653" w:type="dxa"/>
          </w:tcPr>
          <w:p w14:paraId="3955DDBF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7799E99E" w14:textId="4A9CCD03" w:rsidTr="5F1FF90E">
        <w:tc>
          <w:tcPr>
            <w:tcW w:w="2280" w:type="dxa"/>
            <w:shd w:val="clear" w:color="auto" w:fill="DAEEF3" w:themeFill="accent5" w:themeFillTint="33"/>
          </w:tcPr>
          <w:p w14:paraId="3B067597" w14:textId="0150C172" w:rsidR="00C304CF" w:rsidRPr="00B9741E" w:rsidRDefault="68E43F1C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tsågalm</w:t>
            </w:r>
          </w:p>
          <w:p w14:paraId="061705CB" w14:textId="4E5ABCA4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41BC7BE3" w14:textId="6C76012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Fjærebassenger</w:t>
            </w:r>
          </w:p>
        </w:tc>
        <w:tc>
          <w:tcPr>
            <w:tcW w:w="831" w:type="dxa"/>
          </w:tcPr>
          <w:p w14:paraId="7C60B764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B718455" w14:textId="72044175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76E984D5" w14:textId="2F0FC7D2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Fjærebassenger oppstår der vannet blir liggende igjen etter fjære.</w:t>
            </w:r>
          </w:p>
        </w:tc>
        <w:tc>
          <w:tcPr>
            <w:tcW w:w="2653" w:type="dxa"/>
          </w:tcPr>
          <w:p w14:paraId="7C71D91B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4EE54671" w14:textId="3E87FCE6" w:rsidTr="5F1FF90E">
        <w:tc>
          <w:tcPr>
            <w:tcW w:w="2280" w:type="dxa"/>
            <w:shd w:val="clear" w:color="auto" w:fill="DAEEF3" w:themeFill="accent5" w:themeFillTint="33"/>
          </w:tcPr>
          <w:p w14:paraId="638EA36A" w14:textId="2CC77BDD" w:rsidR="00C304CF" w:rsidRPr="00B9741E" w:rsidRDefault="0491BC9F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fiervvá</w:t>
            </w:r>
          </w:p>
          <w:p w14:paraId="4229E2F2" w14:textId="126D1531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66A4578B" w14:textId="59558DB3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Lågvannsområder</w:t>
            </w:r>
          </w:p>
        </w:tc>
        <w:tc>
          <w:tcPr>
            <w:tcW w:w="831" w:type="dxa"/>
          </w:tcPr>
          <w:p w14:paraId="14ACE537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68F76693" w14:textId="067E0536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49BF6728" w14:textId="1CAE6222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Lågvannsområder avdekkes når vannstanden synker under fjære.</w:t>
            </w:r>
          </w:p>
        </w:tc>
        <w:tc>
          <w:tcPr>
            <w:tcW w:w="2653" w:type="dxa"/>
          </w:tcPr>
          <w:p w14:paraId="01FDDA40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7FCF9CC4" w14:textId="60D3650E" w:rsidTr="5F1FF90E">
        <w:tc>
          <w:tcPr>
            <w:tcW w:w="2280" w:type="dxa"/>
            <w:shd w:val="clear" w:color="auto" w:fill="DAEEF3" w:themeFill="accent5" w:themeFillTint="33"/>
          </w:tcPr>
          <w:p w14:paraId="37CB0656" w14:textId="73C5730E" w:rsidR="00C304CF" w:rsidRPr="00B9741E" w:rsidRDefault="07F52C25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ullá</w:t>
            </w:r>
          </w:p>
          <w:p w14:paraId="78447B8C" w14:textId="6C8529A0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4CCC3FE1" w14:textId="39EDF107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Flo</w:t>
            </w:r>
          </w:p>
        </w:tc>
        <w:tc>
          <w:tcPr>
            <w:tcW w:w="831" w:type="dxa"/>
          </w:tcPr>
          <w:p w14:paraId="3130062C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23120657" w14:textId="043DFACA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52BB8AFB" w14:textId="2946FAD8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Flo er det høyeste nivået av vannet i en tidevannssyklus.</w:t>
            </w:r>
          </w:p>
        </w:tc>
        <w:tc>
          <w:tcPr>
            <w:tcW w:w="2653" w:type="dxa"/>
          </w:tcPr>
          <w:p w14:paraId="28D8A5F3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11A192DC" w14:textId="73DD0CB3" w:rsidTr="5F1FF90E">
        <w:tc>
          <w:tcPr>
            <w:tcW w:w="2280" w:type="dxa"/>
            <w:shd w:val="clear" w:color="auto" w:fill="DAEEF3" w:themeFill="accent5" w:themeFillTint="33"/>
          </w:tcPr>
          <w:p w14:paraId="1D0EDB70" w14:textId="574C004E" w:rsidR="00C304CF" w:rsidRPr="00B9741E" w:rsidRDefault="673DFEDA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stuorullá</w:t>
            </w:r>
          </w:p>
          <w:p w14:paraId="68A7ECAF" w14:textId="5E689FD8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5ABE0662" w14:textId="42EF1290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Springflo</w:t>
            </w:r>
          </w:p>
        </w:tc>
        <w:tc>
          <w:tcPr>
            <w:tcW w:w="831" w:type="dxa"/>
          </w:tcPr>
          <w:p w14:paraId="16850C9F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7E47EBA2" w14:textId="7D6AF8D2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4707CF1E" w14:textId="21E58C6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Springflo oppstår når månen og solen står på linje og forsterker tidevannet.</w:t>
            </w:r>
          </w:p>
        </w:tc>
        <w:tc>
          <w:tcPr>
            <w:tcW w:w="2653" w:type="dxa"/>
          </w:tcPr>
          <w:p w14:paraId="023D3527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2599618E" w14:textId="40FFEA8D" w:rsidTr="5F1FF90E">
        <w:tc>
          <w:tcPr>
            <w:tcW w:w="2280" w:type="dxa"/>
            <w:shd w:val="clear" w:color="auto" w:fill="DAEEF3" w:themeFill="accent5" w:themeFillTint="33"/>
          </w:tcPr>
          <w:p w14:paraId="708CE014" w14:textId="45517080" w:rsidR="00C304CF" w:rsidRPr="00B9741E" w:rsidRDefault="00C82BFF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T</w:t>
            </w:r>
            <w:r w:rsidR="24B8B2D6" w:rsidRPr="17E10E5C">
              <w:rPr>
                <w:lang w:val="nb-NO"/>
              </w:rPr>
              <w:t>soagepullá</w:t>
            </w:r>
          </w:p>
        </w:tc>
        <w:tc>
          <w:tcPr>
            <w:tcW w:w="1883" w:type="dxa"/>
          </w:tcPr>
          <w:p w14:paraId="7E8BB70B" w14:textId="7EDC9D5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Nippflo</w:t>
            </w:r>
          </w:p>
        </w:tc>
        <w:tc>
          <w:tcPr>
            <w:tcW w:w="831" w:type="dxa"/>
          </w:tcPr>
          <w:p w14:paraId="5F0C164C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3E97BEB7" w14:textId="4E156A88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50FA18E1" w14:textId="0FDD79D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Nippflo er når tidevannet er svakest på grunn av månens posisjon.</w:t>
            </w:r>
          </w:p>
        </w:tc>
        <w:tc>
          <w:tcPr>
            <w:tcW w:w="2653" w:type="dxa"/>
          </w:tcPr>
          <w:p w14:paraId="34D5F036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08078C61" w14:textId="337CBD32" w:rsidTr="5F1FF90E">
        <w:tc>
          <w:tcPr>
            <w:tcW w:w="2280" w:type="dxa"/>
            <w:shd w:val="clear" w:color="auto" w:fill="DAEEF3" w:themeFill="accent5" w:themeFillTint="33"/>
          </w:tcPr>
          <w:p w14:paraId="1F27C33C" w14:textId="4D4A0D0F" w:rsidR="00C304CF" w:rsidRPr="00B9741E" w:rsidRDefault="212A9A77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lastRenderedPageBreak/>
              <w:t>Ullarádje</w:t>
            </w:r>
          </w:p>
          <w:p w14:paraId="5CF7702E" w14:textId="2F1BBA6A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08405B0F" w14:textId="17FCEC0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Høyvann</w:t>
            </w:r>
          </w:p>
        </w:tc>
        <w:tc>
          <w:tcPr>
            <w:tcW w:w="831" w:type="dxa"/>
          </w:tcPr>
          <w:p w14:paraId="0112F2EF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76D2588E" w14:textId="2751C75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27F1F317" w14:textId="7AAA6ADB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Høyvann markerer vannets høyeste punkt under flo.</w:t>
            </w:r>
          </w:p>
        </w:tc>
        <w:tc>
          <w:tcPr>
            <w:tcW w:w="2653" w:type="dxa"/>
          </w:tcPr>
          <w:p w14:paraId="5372E8E0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6767A91F" w14:textId="0A0B2768" w:rsidTr="5F1FF90E">
        <w:tc>
          <w:tcPr>
            <w:tcW w:w="2280" w:type="dxa"/>
            <w:shd w:val="clear" w:color="auto" w:fill="DAEEF3" w:themeFill="accent5" w:themeFillTint="33"/>
          </w:tcPr>
          <w:p w14:paraId="2AE88A5B" w14:textId="7BE06791" w:rsidR="00C304CF" w:rsidRPr="00B9741E" w:rsidRDefault="7E416192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fiervvávuodo</w:t>
            </w:r>
          </w:p>
          <w:p w14:paraId="7D21A57A" w14:textId="1B38B0BD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24A1229B" w14:textId="6AEC0FA9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Lavvann</w:t>
            </w:r>
          </w:p>
        </w:tc>
        <w:tc>
          <w:tcPr>
            <w:tcW w:w="831" w:type="dxa"/>
          </w:tcPr>
          <w:p w14:paraId="7F1384A9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7D699779" w14:textId="0F13FD76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54B96515" w14:textId="68CF8D38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Lavvann markerer vannets laveste nivå under fjære.</w:t>
            </w:r>
          </w:p>
        </w:tc>
        <w:tc>
          <w:tcPr>
            <w:tcW w:w="2653" w:type="dxa"/>
          </w:tcPr>
          <w:p w14:paraId="68F38291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34BB34D4" w14:textId="2707ECEA" w:rsidTr="5F1FF90E">
        <w:tc>
          <w:tcPr>
            <w:tcW w:w="2280" w:type="dxa"/>
            <w:shd w:val="clear" w:color="auto" w:fill="DAEEF3" w:themeFill="accent5" w:themeFillTint="33"/>
          </w:tcPr>
          <w:p w14:paraId="5A997025" w14:textId="301CC0AA" w:rsidR="00C304CF" w:rsidRPr="00B9741E" w:rsidRDefault="72F97520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sækkálaktjáhtje</w:t>
            </w:r>
          </w:p>
          <w:p w14:paraId="67CA6D15" w14:textId="78ECB6EE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45693681" w14:textId="01E92203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Brakkvann</w:t>
            </w:r>
          </w:p>
        </w:tc>
        <w:tc>
          <w:tcPr>
            <w:tcW w:w="831" w:type="dxa"/>
          </w:tcPr>
          <w:p w14:paraId="730C952E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464DD7C8" w14:textId="17DBC138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705CD744" w14:textId="75AE99C4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Brakkvann oppstår der ferskvann og saltvann blandes, som i elvemunninger.</w:t>
            </w:r>
          </w:p>
        </w:tc>
        <w:tc>
          <w:tcPr>
            <w:tcW w:w="2653" w:type="dxa"/>
          </w:tcPr>
          <w:p w14:paraId="7618A5B8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E2768E" w14:paraId="17D0E293" w14:textId="666732AA" w:rsidTr="5F1FF90E">
        <w:tc>
          <w:tcPr>
            <w:tcW w:w="2280" w:type="dxa"/>
            <w:shd w:val="clear" w:color="auto" w:fill="DAEEF3" w:themeFill="accent5" w:themeFillTint="33"/>
          </w:tcPr>
          <w:p w14:paraId="4C17DC92" w14:textId="51D02752" w:rsidR="00C304CF" w:rsidRPr="00B9741E" w:rsidRDefault="00C82BFF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</w:t>
            </w:r>
            <w:r w:rsidR="0557304A" w:rsidRPr="17E10E5C">
              <w:rPr>
                <w:lang w:val="nb-NO"/>
              </w:rPr>
              <w:t>áttojfiervvá</w:t>
            </w:r>
          </w:p>
        </w:tc>
        <w:tc>
          <w:tcPr>
            <w:tcW w:w="1883" w:type="dxa"/>
          </w:tcPr>
          <w:p w14:paraId="0CE67CDD" w14:textId="7F070A02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Sandstrand</w:t>
            </w:r>
          </w:p>
        </w:tc>
        <w:tc>
          <w:tcPr>
            <w:tcW w:w="831" w:type="dxa"/>
          </w:tcPr>
          <w:p w14:paraId="7D486F90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399A0EE" w14:textId="4CC8F6F2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0150E795" w14:textId="70C2FE10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Sandstrender er ofte hjem for små krepsdyr og fisk.</w:t>
            </w:r>
          </w:p>
        </w:tc>
        <w:tc>
          <w:tcPr>
            <w:tcW w:w="2653" w:type="dxa"/>
          </w:tcPr>
          <w:p w14:paraId="200FA037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E2768E" w14:paraId="047A416D" w14:textId="356DF544" w:rsidTr="5F1FF90E">
        <w:tc>
          <w:tcPr>
            <w:tcW w:w="2280" w:type="dxa"/>
            <w:shd w:val="clear" w:color="auto" w:fill="DAEEF3" w:themeFill="accent5" w:themeFillTint="33"/>
          </w:tcPr>
          <w:p w14:paraId="1CF78412" w14:textId="2F4A77DD" w:rsidR="00C304CF" w:rsidRPr="00B9741E" w:rsidRDefault="5204C6AE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dibákfiervvá</w:t>
            </w:r>
          </w:p>
          <w:p w14:paraId="346AA401" w14:textId="578376B1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4390D1A8" w14:textId="4FFCE85A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Mudderfjære</w:t>
            </w:r>
          </w:p>
        </w:tc>
        <w:tc>
          <w:tcPr>
            <w:tcW w:w="831" w:type="dxa"/>
          </w:tcPr>
          <w:p w14:paraId="7B9DAC83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75CF278D" w14:textId="7808209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25C7FE79" w14:textId="7404C38F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Mudderfjærer er rike på organisk materiale og mikroorganismer.</w:t>
            </w:r>
          </w:p>
        </w:tc>
        <w:tc>
          <w:tcPr>
            <w:tcW w:w="2653" w:type="dxa"/>
          </w:tcPr>
          <w:p w14:paraId="56671415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2A9E5393" w14:textId="06C1C46F" w:rsidTr="5F1FF90E">
        <w:tc>
          <w:tcPr>
            <w:tcW w:w="2280" w:type="dxa"/>
            <w:shd w:val="clear" w:color="auto" w:fill="DAEEF3" w:themeFill="accent5" w:themeFillTint="33"/>
          </w:tcPr>
          <w:p w14:paraId="4D8F3E34" w14:textId="1E99B64D" w:rsidR="00C304CF" w:rsidRPr="00B9741E" w:rsidRDefault="30C6D252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sjárrafiervvá</w:t>
            </w:r>
          </w:p>
          <w:p w14:paraId="22AC053A" w14:textId="6E6209C6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2B56D676" w14:textId="1BD13A15" w:rsidR="00C304CF" w:rsidRPr="00E2768E" w:rsidRDefault="00C304CF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Grusfjære</w:t>
            </w:r>
          </w:p>
          <w:p w14:paraId="612CA16D" w14:textId="3AD68A3D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831" w:type="dxa"/>
          </w:tcPr>
          <w:p w14:paraId="666B3DDF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47D88FAD" w14:textId="67EBA312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0839C099" w14:textId="4DA82D24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Grusfjærer gir feste for tang og smådyr.</w:t>
            </w:r>
          </w:p>
        </w:tc>
        <w:tc>
          <w:tcPr>
            <w:tcW w:w="2653" w:type="dxa"/>
          </w:tcPr>
          <w:p w14:paraId="5299903E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48CD7465" w14:textId="326F060B" w:rsidTr="5F1FF90E">
        <w:tc>
          <w:tcPr>
            <w:tcW w:w="2280" w:type="dxa"/>
            <w:shd w:val="clear" w:color="auto" w:fill="DAEEF3" w:themeFill="accent5" w:themeFillTint="33"/>
          </w:tcPr>
          <w:p w14:paraId="44EC0D9B" w14:textId="3825424B" w:rsidR="00C304CF" w:rsidRPr="00B9741E" w:rsidRDefault="393863A6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fiervvágiergge</w:t>
            </w:r>
          </w:p>
          <w:p w14:paraId="12C71DA4" w14:textId="23A4D9E3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16F8E567" w14:textId="37D573C5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Fjærestein</w:t>
            </w:r>
          </w:p>
        </w:tc>
        <w:tc>
          <w:tcPr>
            <w:tcW w:w="831" w:type="dxa"/>
          </w:tcPr>
          <w:p w14:paraId="00B50A1E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F0B57F8" w14:textId="39A7391B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65856054" w14:textId="43FE54E3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Fjærestein gir skjul for krepsdyr og småfisk.</w:t>
            </w:r>
          </w:p>
        </w:tc>
        <w:tc>
          <w:tcPr>
            <w:tcW w:w="2653" w:type="dxa"/>
          </w:tcPr>
          <w:p w14:paraId="6847A3CB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5A5A96E8" w14:textId="74D2D59B" w:rsidTr="5F1FF90E">
        <w:tc>
          <w:tcPr>
            <w:tcW w:w="2280" w:type="dxa"/>
            <w:shd w:val="clear" w:color="auto" w:fill="DAEEF3" w:themeFill="accent5" w:themeFillTint="33"/>
          </w:tcPr>
          <w:p w14:paraId="31B820D5" w14:textId="1277815F" w:rsidR="00C304CF" w:rsidRPr="00B9741E" w:rsidRDefault="7FE1B631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báktedartta</w:t>
            </w:r>
          </w:p>
          <w:p w14:paraId="4EDC136E" w14:textId="4AF33626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0CF72687" w14:textId="4FE993E8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Klippeskrent</w:t>
            </w:r>
          </w:p>
        </w:tc>
        <w:tc>
          <w:tcPr>
            <w:tcW w:w="831" w:type="dxa"/>
          </w:tcPr>
          <w:p w14:paraId="07CDE664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2B38D99C" w14:textId="148DF09B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008DC8BC" w14:textId="6D59DB24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Klippeskrenter langs kysten gir hekkeplass for sjøfugl.</w:t>
            </w:r>
          </w:p>
        </w:tc>
        <w:tc>
          <w:tcPr>
            <w:tcW w:w="2653" w:type="dxa"/>
          </w:tcPr>
          <w:p w14:paraId="575998F6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2025A7A4" w14:textId="5B886027" w:rsidTr="5F1FF90E">
        <w:tc>
          <w:tcPr>
            <w:tcW w:w="2280" w:type="dxa"/>
            <w:shd w:val="clear" w:color="auto" w:fill="DAEEF3" w:themeFill="accent5" w:themeFillTint="33"/>
          </w:tcPr>
          <w:p w14:paraId="1564A57D" w14:textId="6C6B7908" w:rsidR="00C304CF" w:rsidRPr="00B9741E" w:rsidRDefault="34440DB1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fiervvámádo</w:t>
            </w:r>
          </w:p>
        </w:tc>
        <w:tc>
          <w:tcPr>
            <w:tcW w:w="1883" w:type="dxa"/>
          </w:tcPr>
          <w:p w14:paraId="605C2E7A" w14:textId="66F663EF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Fjæremark</w:t>
            </w:r>
          </w:p>
        </w:tc>
        <w:tc>
          <w:tcPr>
            <w:tcW w:w="831" w:type="dxa"/>
          </w:tcPr>
          <w:p w14:paraId="57664066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CBD8653" w14:textId="346FB60E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4B6FEEB6" w14:textId="3CA122B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Fjæremarken graver ganger i mudderet for å finne næring.</w:t>
            </w:r>
          </w:p>
        </w:tc>
        <w:tc>
          <w:tcPr>
            <w:tcW w:w="2653" w:type="dxa"/>
          </w:tcPr>
          <w:p w14:paraId="19DDAF4E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7359813C" w14:textId="6AC724EB" w:rsidTr="5F1FF90E">
        <w:tc>
          <w:tcPr>
            <w:tcW w:w="2280" w:type="dxa"/>
            <w:shd w:val="clear" w:color="auto" w:fill="DAEEF3" w:themeFill="accent5" w:themeFillTint="33"/>
          </w:tcPr>
          <w:p w14:paraId="60D2984E" w14:textId="1F3CF773" w:rsidR="00C304CF" w:rsidRPr="00B9741E" w:rsidRDefault="4FE99C00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nårdågis</w:t>
            </w:r>
          </w:p>
        </w:tc>
        <w:tc>
          <w:tcPr>
            <w:tcW w:w="1883" w:type="dxa"/>
          </w:tcPr>
          <w:p w14:paraId="5F9D0B27" w14:textId="3EC32E43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Tangloppe</w:t>
            </w:r>
          </w:p>
        </w:tc>
        <w:tc>
          <w:tcPr>
            <w:tcW w:w="831" w:type="dxa"/>
          </w:tcPr>
          <w:p w14:paraId="3B3D1F21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39E1429A" w14:textId="5EC8D651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26C1C96F" w14:textId="3E46B6D8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Tangloppen skjuler seg i tangen for å unngå rovdyr.</w:t>
            </w:r>
          </w:p>
        </w:tc>
        <w:tc>
          <w:tcPr>
            <w:tcW w:w="2653" w:type="dxa"/>
          </w:tcPr>
          <w:p w14:paraId="74E0419B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74C2C17E" w14:textId="2DAC9628" w:rsidTr="5F1FF90E">
        <w:tc>
          <w:tcPr>
            <w:tcW w:w="2280" w:type="dxa"/>
            <w:shd w:val="clear" w:color="auto" w:fill="DAEEF3" w:themeFill="accent5" w:themeFillTint="33"/>
          </w:tcPr>
          <w:p w14:paraId="65A1C558" w14:textId="6F4F1317" w:rsidR="37CABBB1" w:rsidRDefault="37CABBB1" w:rsidP="640866C1">
            <w:pPr>
              <w:rPr>
                <w:lang w:val="nb-NO"/>
              </w:rPr>
            </w:pPr>
            <w:r w:rsidRPr="640866C1">
              <w:rPr>
                <w:lang w:val="nb-NO"/>
              </w:rPr>
              <w:t>R</w:t>
            </w:r>
            <w:r w:rsidR="379230F3" w:rsidRPr="640866C1">
              <w:rPr>
                <w:lang w:val="nb-NO"/>
              </w:rPr>
              <w:t>áppes</w:t>
            </w:r>
            <w:r w:rsidRPr="640866C1">
              <w:rPr>
                <w:lang w:val="nb-NO"/>
              </w:rPr>
              <w:t xml:space="preserve"> rábbá </w:t>
            </w:r>
          </w:p>
          <w:p w14:paraId="6F57A807" w14:textId="20507B63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4BBFD9CD" w14:textId="2C34596E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Krabbe</w:t>
            </w:r>
          </w:p>
        </w:tc>
        <w:tc>
          <w:tcPr>
            <w:tcW w:w="831" w:type="dxa"/>
          </w:tcPr>
          <w:p w14:paraId="41E7226C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15284C27" w14:textId="30F3F8AD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1A1362D2" w14:textId="76B83DD0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Krabber lever ofte i tidevannsbassenger og grunne områder.</w:t>
            </w:r>
          </w:p>
        </w:tc>
        <w:tc>
          <w:tcPr>
            <w:tcW w:w="2653" w:type="dxa"/>
          </w:tcPr>
          <w:p w14:paraId="51094CEE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3D0D3CD1" w14:textId="3B93A9FC" w:rsidTr="5F1FF90E">
        <w:tc>
          <w:tcPr>
            <w:tcW w:w="2280" w:type="dxa"/>
            <w:shd w:val="clear" w:color="auto" w:fill="DAEEF3" w:themeFill="accent5" w:themeFillTint="33"/>
          </w:tcPr>
          <w:p w14:paraId="56432DFC" w14:textId="49DEC6E0" w:rsidR="00C304CF" w:rsidRPr="00B9741E" w:rsidRDefault="3EB91AAB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gájttsaskálltjo</w:t>
            </w:r>
          </w:p>
          <w:p w14:paraId="2F2BD05F" w14:textId="4996DC92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6E85E93E" w14:textId="087FF021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Blåskjell</w:t>
            </w:r>
          </w:p>
        </w:tc>
        <w:tc>
          <w:tcPr>
            <w:tcW w:w="831" w:type="dxa"/>
          </w:tcPr>
          <w:p w14:paraId="30908E54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09B9F48" w14:textId="10C11513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2251F413" w14:textId="5473FC1C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Blåskjell fester seg til steiner og filtrerer vann for næring.</w:t>
            </w:r>
          </w:p>
        </w:tc>
        <w:tc>
          <w:tcPr>
            <w:tcW w:w="2653" w:type="dxa"/>
          </w:tcPr>
          <w:p w14:paraId="2AECEAA3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64A9F727" w14:textId="5CC54F41" w:rsidTr="5F1FF90E">
        <w:tc>
          <w:tcPr>
            <w:tcW w:w="2280" w:type="dxa"/>
            <w:shd w:val="clear" w:color="auto" w:fill="DAEEF3" w:themeFill="accent5" w:themeFillTint="33"/>
          </w:tcPr>
          <w:p w14:paraId="59AABB79" w14:textId="595CDE32" w:rsidR="00C304CF" w:rsidRPr="00B9741E" w:rsidRDefault="74F1EB92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hæsstaskálltjo</w:t>
            </w:r>
          </w:p>
          <w:p w14:paraId="15A740C3" w14:textId="6A145284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3FE2F571" w14:textId="57F3F2CD" w:rsidR="00C304CF" w:rsidRPr="00E2768E" w:rsidRDefault="4B9241D6" w:rsidP="00D14549">
            <w:pPr>
              <w:rPr>
                <w:lang w:val="nb-NO"/>
              </w:rPr>
            </w:pPr>
            <w:r w:rsidRPr="5F1FF90E">
              <w:rPr>
                <w:lang w:val="nb-NO"/>
              </w:rPr>
              <w:t>Kamskjell</w:t>
            </w:r>
            <w:r w:rsidR="53A82CEC" w:rsidRPr="5F1FF90E">
              <w:rPr>
                <w:lang w:val="nb-NO"/>
              </w:rPr>
              <w:t xml:space="preserve"> (pecten maximus)</w:t>
            </w:r>
          </w:p>
        </w:tc>
        <w:tc>
          <w:tcPr>
            <w:tcW w:w="831" w:type="dxa"/>
          </w:tcPr>
          <w:p w14:paraId="5218FEA8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810E51A" w14:textId="2523D60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00EECFE3" w14:textId="165CFADE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Kamskjell kan svømme korte avstander ved å lukke skallet raskt.</w:t>
            </w:r>
          </w:p>
        </w:tc>
        <w:tc>
          <w:tcPr>
            <w:tcW w:w="2653" w:type="dxa"/>
          </w:tcPr>
          <w:p w14:paraId="187E668E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18FCF793" w14:textId="1D34CBE8" w:rsidTr="5F1FF90E">
        <w:tc>
          <w:tcPr>
            <w:tcW w:w="2280" w:type="dxa"/>
            <w:shd w:val="clear" w:color="auto" w:fill="DAEEF3" w:themeFill="accent5" w:themeFillTint="33"/>
          </w:tcPr>
          <w:p w14:paraId="7754354E" w14:textId="6167AC1C" w:rsidR="00C304CF" w:rsidRPr="00B9741E" w:rsidRDefault="0CF78634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n</w:t>
            </w:r>
            <w:r w:rsidR="00810E4F">
              <w:rPr>
                <w:lang w:val="nb-NO"/>
              </w:rPr>
              <w:t>á</w:t>
            </w:r>
            <w:r w:rsidRPr="17E10E5C">
              <w:rPr>
                <w:lang w:val="nb-NO"/>
              </w:rPr>
              <w:t>ssteráppes</w:t>
            </w:r>
          </w:p>
          <w:p w14:paraId="3B6A6203" w14:textId="44841391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677B7C24" w14:textId="19BE7A66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Sjøstjerne</w:t>
            </w:r>
          </w:p>
        </w:tc>
        <w:tc>
          <w:tcPr>
            <w:tcW w:w="831" w:type="dxa"/>
          </w:tcPr>
          <w:p w14:paraId="520027DD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1D8B0FAA" w14:textId="68A5668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075668BE" w14:textId="581AF738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Sjøstjerner bruker sugeføtter til å bevege seg på steinbunnen.</w:t>
            </w:r>
          </w:p>
        </w:tc>
        <w:tc>
          <w:tcPr>
            <w:tcW w:w="2653" w:type="dxa"/>
          </w:tcPr>
          <w:p w14:paraId="0D7F3EC7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7EDADA69" w14:textId="173C6317" w:rsidTr="5F1FF90E">
        <w:tc>
          <w:tcPr>
            <w:tcW w:w="2280" w:type="dxa"/>
            <w:shd w:val="clear" w:color="auto" w:fill="DAEEF3" w:themeFill="accent5" w:themeFillTint="33"/>
          </w:tcPr>
          <w:p w14:paraId="3579D880" w14:textId="20A117A6" w:rsidR="00C304CF" w:rsidRPr="00B9741E" w:rsidRDefault="42E0C53E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ruffal</w:t>
            </w:r>
          </w:p>
          <w:p w14:paraId="7814BF89" w14:textId="790F93F4" w:rsidR="00C304CF" w:rsidRPr="00B9741E" w:rsidRDefault="00C304CF" w:rsidP="00D14549">
            <w:pPr>
              <w:rPr>
                <w:lang w:val="smj-NO"/>
              </w:rPr>
            </w:pPr>
          </w:p>
        </w:tc>
        <w:tc>
          <w:tcPr>
            <w:tcW w:w="1883" w:type="dxa"/>
          </w:tcPr>
          <w:p w14:paraId="3BB27EDF" w14:textId="0034790E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Rur</w:t>
            </w:r>
          </w:p>
        </w:tc>
        <w:tc>
          <w:tcPr>
            <w:tcW w:w="831" w:type="dxa"/>
          </w:tcPr>
          <w:p w14:paraId="0C67F8C2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12EAE9A4" w14:textId="523D7828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49B9FAE4" w14:textId="6FBBCE6C" w:rsidR="00C304CF" w:rsidRPr="00E2768E" w:rsidRDefault="00C304CF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Rur fester seg til steiner og andre harde overflater.</w:t>
            </w:r>
          </w:p>
        </w:tc>
        <w:tc>
          <w:tcPr>
            <w:tcW w:w="2653" w:type="dxa"/>
          </w:tcPr>
          <w:p w14:paraId="02B21591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E2768E" w14:paraId="55549875" w14:textId="77777777" w:rsidTr="5F1FF90E">
        <w:trPr>
          <w:trHeight w:val="660"/>
        </w:trPr>
        <w:tc>
          <w:tcPr>
            <w:tcW w:w="2280" w:type="dxa"/>
            <w:shd w:val="clear" w:color="auto" w:fill="DAEEF3" w:themeFill="accent5" w:themeFillTint="33"/>
          </w:tcPr>
          <w:p w14:paraId="5DE998A1" w14:textId="3AEC184A" w:rsidR="00C304CF" w:rsidRPr="00B9741E" w:rsidRDefault="0C1F5781" w:rsidP="17E10E5C">
            <w:r w:rsidRPr="17E10E5C">
              <w:lastRenderedPageBreak/>
              <w:t>ruffalfiervvá</w:t>
            </w:r>
          </w:p>
        </w:tc>
        <w:tc>
          <w:tcPr>
            <w:tcW w:w="1883" w:type="dxa"/>
          </w:tcPr>
          <w:p w14:paraId="659150D2" w14:textId="2547F381" w:rsidR="00C304CF" w:rsidRPr="00D20D2D" w:rsidRDefault="39EDCD50" w:rsidP="17E10E5C">
            <w:pPr>
              <w:rPr>
                <w:lang w:val="nb-NO"/>
              </w:rPr>
            </w:pPr>
            <w:r w:rsidRPr="00D20D2D">
              <w:rPr>
                <w:lang w:val="nb-NO"/>
              </w:rPr>
              <w:t>Rurfjære, ekstrem lavvann</w:t>
            </w:r>
          </w:p>
        </w:tc>
        <w:tc>
          <w:tcPr>
            <w:tcW w:w="831" w:type="dxa"/>
          </w:tcPr>
          <w:p w14:paraId="12D67D8E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6C4BB13C" w14:textId="747C23CC" w:rsidR="00C304CF" w:rsidRPr="00E2768E" w:rsidRDefault="00C304CF" w:rsidP="17E10E5C"/>
        </w:tc>
        <w:tc>
          <w:tcPr>
            <w:tcW w:w="4038" w:type="dxa"/>
          </w:tcPr>
          <w:p w14:paraId="499B6E54" w14:textId="5CC00D3F" w:rsidR="00C304CF" w:rsidRPr="00E2768E" w:rsidRDefault="00672916" w:rsidP="00D14549">
            <w:pPr>
              <w:rPr>
                <w:lang w:val="nb-NO"/>
              </w:rPr>
            </w:pPr>
            <w:r>
              <w:t>Rurfjæra er området som blir synlig ved ekstra lav vannstand, der rur og andre fastsittende arter dominerer.</w:t>
            </w:r>
          </w:p>
        </w:tc>
        <w:tc>
          <w:tcPr>
            <w:tcW w:w="2653" w:type="dxa"/>
          </w:tcPr>
          <w:p w14:paraId="6AE459C4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4952EE4E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71E19DED" w14:textId="6EBF04EE" w:rsidR="00C304CF" w:rsidRPr="00B9741E" w:rsidRDefault="3248AC08" w:rsidP="5F1FF90E">
            <w:r w:rsidRPr="5F1FF90E">
              <w:t>gussaskálltjo</w:t>
            </w:r>
          </w:p>
        </w:tc>
        <w:tc>
          <w:tcPr>
            <w:tcW w:w="1883" w:type="dxa"/>
          </w:tcPr>
          <w:p w14:paraId="77748115" w14:textId="7546458E" w:rsidR="00C304CF" w:rsidRPr="00D20D2D" w:rsidRDefault="00626BBC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K</w:t>
            </w:r>
            <w:r w:rsidR="3248AC08" w:rsidRPr="00D20D2D">
              <w:rPr>
                <w:lang w:val="nb-NO"/>
              </w:rPr>
              <w:t>uskjell</w:t>
            </w:r>
          </w:p>
        </w:tc>
        <w:tc>
          <w:tcPr>
            <w:tcW w:w="831" w:type="dxa"/>
          </w:tcPr>
          <w:p w14:paraId="4B8909B9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4636A840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6346EB3A" w14:textId="71EC3B8C" w:rsidR="00C304CF" w:rsidRPr="00B9148B" w:rsidRDefault="00B9148B" w:rsidP="00D14549">
            <w:pPr>
              <w:rPr>
                <w:lang w:val="nb-NO"/>
              </w:rPr>
            </w:pPr>
            <w:r w:rsidRPr="00B9148B">
              <w:rPr>
                <w:lang w:val="nb-NO"/>
              </w:rPr>
              <w:t>Kuskjell ligger delvis nedgravd i sand- og mudderbunnen i fjæra, hvor de filtrerer vann for å finne næring</w:t>
            </w:r>
            <w:r>
              <w:rPr>
                <w:lang w:val="nb-NO"/>
              </w:rPr>
              <w:t>.</w:t>
            </w:r>
          </w:p>
        </w:tc>
        <w:tc>
          <w:tcPr>
            <w:tcW w:w="2653" w:type="dxa"/>
          </w:tcPr>
          <w:p w14:paraId="32BAF4ED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6D8163FF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0D8D07BF" w14:textId="2CB2FEC1" w:rsidR="00C304CF" w:rsidRPr="00B9741E" w:rsidRDefault="13485349" w:rsidP="5F1FF90E">
            <w:r w:rsidRPr="5F1FF90E">
              <w:t>sávttsask</w:t>
            </w:r>
            <w:r w:rsidR="000857E9">
              <w:t>á</w:t>
            </w:r>
            <w:r w:rsidRPr="5F1FF90E">
              <w:t>lltjo</w:t>
            </w:r>
          </w:p>
        </w:tc>
        <w:tc>
          <w:tcPr>
            <w:tcW w:w="1883" w:type="dxa"/>
          </w:tcPr>
          <w:p w14:paraId="766EE2F4" w14:textId="12E74DAD" w:rsidR="00C304CF" w:rsidRPr="00D20D2D" w:rsidRDefault="13485349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Tallerkenskjell (tellinidae)</w:t>
            </w:r>
          </w:p>
        </w:tc>
        <w:tc>
          <w:tcPr>
            <w:tcW w:w="831" w:type="dxa"/>
          </w:tcPr>
          <w:p w14:paraId="1705B02A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3AB5C421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5044091C" w14:textId="573C942C" w:rsidR="00C304CF" w:rsidRPr="00EC2744" w:rsidRDefault="00EC2744" w:rsidP="00D14549">
            <w:pPr>
              <w:rPr>
                <w:lang w:val="nb-NO"/>
              </w:rPr>
            </w:pPr>
            <w:r w:rsidRPr="00EC2744">
              <w:rPr>
                <w:lang w:val="nb-NO"/>
              </w:rPr>
              <w:t>Tallerkenskjell kan ofte finnes i grunt vann langs sandstrender, der de ligger skjult i sanden og åpner skallene for å filtrere mat.</w:t>
            </w:r>
          </w:p>
        </w:tc>
        <w:tc>
          <w:tcPr>
            <w:tcW w:w="2653" w:type="dxa"/>
          </w:tcPr>
          <w:p w14:paraId="5D1E4672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59D75546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17E60CA6" w14:textId="5227C60B" w:rsidR="00C304CF" w:rsidRPr="00B9741E" w:rsidRDefault="295D01F6" w:rsidP="5F1FF90E">
            <w:r w:rsidRPr="5F1FF90E">
              <w:t>svijnneskálltjo</w:t>
            </w:r>
          </w:p>
        </w:tc>
        <w:tc>
          <w:tcPr>
            <w:tcW w:w="1883" w:type="dxa"/>
          </w:tcPr>
          <w:p w14:paraId="6F7FFC11" w14:textId="7B57A55F" w:rsidR="00C304CF" w:rsidRPr="00D20D2D" w:rsidRDefault="00626BBC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S</w:t>
            </w:r>
            <w:r w:rsidR="295D01F6" w:rsidRPr="00D20D2D">
              <w:rPr>
                <w:lang w:val="nb-NO"/>
              </w:rPr>
              <w:t>andskjell</w:t>
            </w:r>
          </w:p>
        </w:tc>
        <w:tc>
          <w:tcPr>
            <w:tcW w:w="831" w:type="dxa"/>
          </w:tcPr>
          <w:p w14:paraId="1BF6081F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21E510FE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48A24F20" w14:textId="0D796468" w:rsidR="00C304CF" w:rsidRPr="007B40AD" w:rsidRDefault="007B40AD" w:rsidP="00D14549">
            <w:pPr>
              <w:rPr>
                <w:lang w:val="nb-NO"/>
              </w:rPr>
            </w:pPr>
            <w:r w:rsidRPr="007B40AD">
              <w:rPr>
                <w:lang w:val="nb-NO"/>
              </w:rPr>
              <w:t>Sandskjell ligger ofte skjult i sanden i fjæra, og etterlater små hull i overflaten når de pumper vann gjennom skallet.</w:t>
            </w:r>
          </w:p>
        </w:tc>
        <w:tc>
          <w:tcPr>
            <w:tcW w:w="2653" w:type="dxa"/>
          </w:tcPr>
          <w:p w14:paraId="15C24B81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2D164C79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34EF4E39" w14:textId="3CA4954C" w:rsidR="00C304CF" w:rsidRPr="00B9741E" w:rsidRDefault="295D01F6" w:rsidP="5F1FF90E">
            <w:r w:rsidRPr="5F1FF90E">
              <w:t>vierttsaskálltjo</w:t>
            </w:r>
          </w:p>
        </w:tc>
        <w:tc>
          <w:tcPr>
            <w:tcW w:w="1883" w:type="dxa"/>
          </w:tcPr>
          <w:p w14:paraId="5B98BAD8" w14:textId="248E4EB6" w:rsidR="00C304CF" w:rsidRPr="00D20D2D" w:rsidRDefault="00626BBC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H</w:t>
            </w:r>
            <w:r w:rsidR="295D01F6" w:rsidRPr="00D20D2D">
              <w:rPr>
                <w:lang w:val="nb-NO"/>
              </w:rPr>
              <w:t>jerteskjell</w:t>
            </w:r>
          </w:p>
        </w:tc>
        <w:tc>
          <w:tcPr>
            <w:tcW w:w="831" w:type="dxa"/>
          </w:tcPr>
          <w:p w14:paraId="0D44DE04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22821CC4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2606085C" w14:textId="3508CCAE" w:rsidR="00C304CF" w:rsidRPr="00EC682C" w:rsidRDefault="00EC682C" w:rsidP="00D14549">
            <w:pPr>
              <w:rPr>
                <w:lang w:val="nb-NO"/>
              </w:rPr>
            </w:pPr>
            <w:r w:rsidRPr="00EC682C">
              <w:rPr>
                <w:lang w:val="nb-NO"/>
              </w:rPr>
              <w:t>Hjerteskjell kan lett kjennes igjen på den runde, hjerteformede fasongen og finnes ofte i store grupper på sandstrender.</w:t>
            </w:r>
          </w:p>
        </w:tc>
        <w:tc>
          <w:tcPr>
            <w:tcW w:w="2653" w:type="dxa"/>
          </w:tcPr>
          <w:p w14:paraId="507B8125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E2768E" w14:paraId="5B481648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4B80843D" w14:textId="3E92C964" w:rsidR="00C304CF" w:rsidRPr="00B9741E" w:rsidRDefault="295D01F6" w:rsidP="5F1FF90E">
            <w:r w:rsidRPr="5F1FF90E">
              <w:t>vuonntsáskálltjo</w:t>
            </w:r>
          </w:p>
        </w:tc>
        <w:tc>
          <w:tcPr>
            <w:tcW w:w="1883" w:type="dxa"/>
          </w:tcPr>
          <w:p w14:paraId="1C5E008A" w14:textId="61851720" w:rsidR="00C304CF" w:rsidRPr="00D20D2D" w:rsidRDefault="00626BBC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P</w:t>
            </w:r>
            <w:r w:rsidR="295D01F6" w:rsidRPr="00D20D2D">
              <w:rPr>
                <w:lang w:val="nb-NO"/>
              </w:rPr>
              <w:t>urpursnegle</w:t>
            </w:r>
          </w:p>
        </w:tc>
        <w:tc>
          <w:tcPr>
            <w:tcW w:w="831" w:type="dxa"/>
          </w:tcPr>
          <w:p w14:paraId="5D476295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0140DEA0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169DCDAA" w14:textId="13E130F9" w:rsidR="00C304CF" w:rsidRPr="00E2768E" w:rsidRDefault="00665877" w:rsidP="00D14549">
            <w:pPr>
              <w:rPr>
                <w:lang w:val="nb-NO"/>
              </w:rPr>
            </w:pPr>
            <w:r>
              <w:t>Purpursneglen lever på steiner i fjæra, der den beiter på alger som vokser på harde overflater.</w:t>
            </w:r>
          </w:p>
        </w:tc>
        <w:tc>
          <w:tcPr>
            <w:tcW w:w="2653" w:type="dxa"/>
          </w:tcPr>
          <w:p w14:paraId="3EE7BCF0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1417503C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778BB2DA" w14:textId="6AAD12BE" w:rsidR="00C304CF" w:rsidRPr="00B9741E" w:rsidRDefault="295D01F6" w:rsidP="5F1FF90E">
            <w:r w:rsidRPr="5F1FF90E">
              <w:t>vuontsátjivgga</w:t>
            </w:r>
          </w:p>
        </w:tc>
        <w:tc>
          <w:tcPr>
            <w:tcW w:w="1883" w:type="dxa"/>
          </w:tcPr>
          <w:p w14:paraId="45594836" w14:textId="0C6B734E" w:rsidR="00C304CF" w:rsidRPr="00D20D2D" w:rsidRDefault="00626BBC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S</w:t>
            </w:r>
            <w:r w:rsidR="295D01F6" w:rsidRPr="00D20D2D">
              <w:rPr>
                <w:lang w:val="nb-NO"/>
              </w:rPr>
              <w:t>trandsnegle</w:t>
            </w:r>
          </w:p>
        </w:tc>
        <w:tc>
          <w:tcPr>
            <w:tcW w:w="831" w:type="dxa"/>
          </w:tcPr>
          <w:p w14:paraId="0D341291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1764CFF4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21B8FB13" w14:textId="26224B0B" w:rsidR="00C304CF" w:rsidRPr="004A357B" w:rsidRDefault="004A357B" w:rsidP="00D14549">
            <w:pPr>
              <w:rPr>
                <w:lang w:val="nb-NO"/>
              </w:rPr>
            </w:pPr>
            <w:r w:rsidRPr="004A357B">
              <w:rPr>
                <w:lang w:val="nb-NO"/>
              </w:rPr>
              <w:t>Strandsneglen kryper langs steiner og tang i fjæra, hvor den skraper i seg alger med raspetunga si.</w:t>
            </w:r>
          </w:p>
        </w:tc>
        <w:tc>
          <w:tcPr>
            <w:tcW w:w="2653" w:type="dxa"/>
          </w:tcPr>
          <w:p w14:paraId="5084DCCC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  <w:tr w:rsidR="00C304CF" w:rsidRPr="007E59DA" w14:paraId="6975BF11" w14:textId="77777777" w:rsidTr="5F1FF90E">
        <w:tc>
          <w:tcPr>
            <w:tcW w:w="2280" w:type="dxa"/>
            <w:shd w:val="clear" w:color="auto" w:fill="DAEEF3" w:themeFill="accent5" w:themeFillTint="33"/>
          </w:tcPr>
          <w:p w14:paraId="5D6DC445" w14:textId="303823A8" w:rsidR="00C304CF" w:rsidRPr="00B9741E" w:rsidRDefault="074DCC3F" w:rsidP="5F1FF90E">
            <w:r w:rsidRPr="5F1FF90E">
              <w:t>nijbbeskálltjo</w:t>
            </w:r>
          </w:p>
        </w:tc>
        <w:tc>
          <w:tcPr>
            <w:tcW w:w="1883" w:type="dxa"/>
          </w:tcPr>
          <w:p w14:paraId="570F66ED" w14:textId="72AAE2FB" w:rsidR="00C304CF" w:rsidRPr="00D20D2D" w:rsidRDefault="00626BBC" w:rsidP="5F1FF90E">
            <w:pPr>
              <w:rPr>
                <w:lang w:val="nb-NO"/>
              </w:rPr>
            </w:pPr>
            <w:r w:rsidRPr="00D20D2D">
              <w:rPr>
                <w:lang w:val="nb-NO"/>
              </w:rPr>
              <w:t>K</w:t>
            </w:r>
            <w:r w:rsidR="074DCC3F" w:rsidRPr="00D20D2D">
              <w:rPr>
                <w:lang w:val="nb-NO"/>
              </w:rPr>
              <w:t>nivskjell</w:t>
            </w:r>
          </w:p>
        </w:tc>
        <w:tc>
          <w:tcPr>
            <w:tcW w:w="831" w:type="dxa"/>
          </w:tcPr>
          <w:p w14:paraId="04EC8677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2349" w:type="dxa"/>
            <w:shd w:val="clear" w:color="auto" w:fill="DAEEF3" w:themeFill="accent5" w:themeFillTint="33"/>
          </w:tcPr>
          <w:p w14:paraId="4EB933EC" w14:textId="77777777" w:rsidR="00C304CF" w:rsidRPr="00E2768E" w:rsidRDefault="00C304CF" w:rsidP="00D14549">
            <w:pPr>
              <w:rPr>
                <w:lang w:val="nb-NO"/>
              </w:rPr>
            </w:pPr>
          </w:p>
        </w:tc>
        <w:tc>
          <w:tcPr>
            <w:tcW w:w="4038" w:type="dxa"/>
          </w:tcPr>
          <w:p w14:paraId="00EF3A15" w14:textId="4BC1BFAB" w:rsidR="00C304CF" w:rsidRPr="0066346D" w:rsidRDefault="0066346D" w:rsidP="00D14549">
            <w:pPr>
              <w:rPr>
                <w:lang w:val="nb-NO"/>
              </w:rPr>
            </w:pPr>
            <w:r w:rsidRPr="0066346D">
              <w:rPr>
                <w:lang w:val="nb-NO"/>
              </w:rPr>
              <w:t>Knivskjell lever nedgravd i sanden og kan trekke seg raskt ned i bunnen når de blir forstyrret.</w:t>
            </w:r>
          </w:p>
        </w:tc>
        <w:tc>
          <w:tcPr>
            <w:tcW w:w="2653" w:type="dxa"/>
          </w:tcPr>
          <w:p w14:paraId="7493E99A" w14:textId="77777777" w:rsidR="00C304CF" w:rsidRPr="00E2768E" w:rsidRDefault="00C304CF" w:rsidP="00D14549">
            <w:pPr>
              <w:rPr>
                <w:lang w:val="nb-NO"/>
              </w:rPr>
            </w:pPr>
          </w:p>
        </w:tc>
      </w:tr>
    </w:tbl>
    <w:p w14:paraId="23A478A4" w14:textId="77777777" w:rsidR="00F20A5C" w:rsidRDefault="00F20A5C" w:rsidP="00F20A5C">
      <w:pPr>
        <w:rPr>
          <w:lang w:val="nb-NO"/>
        </w:rPr>
      </w:pPr>
    </w:p>
    <w:p w14:paraId="17597BB9" w14:textId="77777777" w:rsidR="0066346D" w:rsidRDefault="0066346D" w:rsidP="00F20A5C">
      <w:pPr>
        <w:rPr>
          <w:lang w:val="nb-NO"/>
        </w:rPr>
      </w:pPr>
    </w:p>
    <w:p w14:paraId="19E08A18" w14:textId="5EFF5E35" w:rsidR="00760566" w:rsidRPr="00E2768E" w:rsidRDefault="00760566" w:rsidP="001D3746">
      <w:pPr>
        <w:pStyle w:val="Overskrift1"/>
        <w:numPr>
          <w:ilvl w:val="0"/>
          <w:numId w:val="16"/>
        </w:numPr>
        <w:rPr>
          <w:lang w:val="nb-NO"/>
        </w:rPr>
      </w:pPr>
      <w:r w:rsidRPr="00E2768E">
        <w:rPr>
          <w:lang w:val="nb-NO"/>
        </w:rPr>
        <w:lastRenderedPageBreak/>
        <w:t xml:space="preserve">Generell </w:t>
      </w:r>
      <w:r w:rsidR="00AB6582">
        <w:rPr>
          <w:lang w:val="nb-NO"/>
        </w:rPr>
        <w:t>ø</w:t>
      </w:r>
      <w:r w:rsidRPr="00E2768E">
        <w:rPr>
          <w:lang w:val="nb-NO"/>
        </w:rPr>
        <w:t>kologi</w:t>
      </w:r>
      <w:r w:rsidR="0077030E" w:rsidRPr="00E2768E">
        <w:rPr>
          <w:lang w:val="nb-NO"/>
        </w:rPr>
        <w:t xml:space="preserve"> i tilknytning til strandsonen og fjæra</w:t>
      </w:r>
    </w:p>
    <w:tbl>
      <w:tblPr>
        <w:tblStyle w:val="Tabellrutenett"/>
        <w:tblW w:w="1403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805"/>
        <w:gridCol w:w="2025"/>
        <w:gridCol w:w="840"/>
        <w:gridCol w:w="3060"/>
        <w:gridCol w:w="3789"/>
        <w:gridCol w:w="1515"/>
      </w:tblGrid>
      <w:tr w:rsidR="002C057D" w:rsidRPr="00E2768E" w14:paraId="76C9B1A2" w14:textId="197CC9BB" w:rsidTr="06F071EC">
        <w:tc>
          <w:tcPr>
            <w:tcW w:w="2805" w:type="dxa"/>
            <w:shd w:val="clear" w:color="auto" w:fill="DAEEF3" w:themeFill="accent5" w:themeFillTint="33"/>
          </w:tcPr>
          <w:p w14:paraId="2CA062EA" w14:textId="0D71B1A0" w:rsidR="00F80CD1" w:rsidRDefault="00F80CD1" w:rsidP="00D14549">
            <w:pPr>
              <w:rPr>
                <w:lang w:val="nb-NO"/>
              </w:rPr>
            </w:pPr>
            <w:r>
              <w:rPr>
                <w:lang w:val="nb-NO"/>
              </w:rPr>
              <w:t>Samisk</w:t>
            </w:r>
          </w:p>
        </w:tc>
        <w:tc>
          <w:tcPr>
            <w:tcW w:w="2025" w:type="dxa"/>
            <w:shd w:val="clear" w:color="auto" w:fill="DAEEF3" w:themeFill="accent5" w:themeFillTint="33"/>
          </w:tcPr>
          <w:p w14:paraId="561E7563" w14:textId="4B5C3D16" w:rsidR="00F80CD1" w:rsidRPr="00E2768E" w:rsidRDefault="00F80CD1" w:rsidP="00D14549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840" w:type="dxa"/>
            <w:shd w:val="clear" w:color="auto" w:fill="DAEEF3" w:themeFill="accent5" w:themeFillTint="33"/>
          </w:tcPr>
          <w:p w14:paraId="2C31B5B5" w14:textId="00D0073A" w:rsidR="00F80CD1" w:rsidRPr="00E2768E" w:rsidRDefault="00F80CD1" w:rsidP="00D14549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3060" w:type="dxa"/>
            <w:shd w:val="clear" w:color="auto" w:fill="DAEEF3" w:themeFill="accent5" w:themeFillTint="33"/>
          </w:tcPr>
          <w:p w14:paraId="01B8AD38" w14:textId="4A446E82" w:rsidR="00F80CD1" w:rsidRPr="00E2768E" w:rsidRDefault="00F80CD1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3789" w:type="dxa"/>
            <w:shd w:val="clear" w:color="auto" w:fill="DAEEF3" w:themeFill="accent5" w:themeFillTint="33"/>
          </w:tcPr>
          <w:p w14:paraId="698A396B" w14:textId="494FA58B" w:rsidR="00F80CD1" w:rsidRPr="00E2768E" w:rsidRDefault="00F80CD1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norsk</w:t>
            </w:r>
          </w:p>
        </w:tc>
        <w:tc>
          <w:tcPr>
            <w:tcW w:w="1515" w:type="dxa"/>
            <w:shd w:val="clear" w:color="auto" w:fill="DAEEF3" w:themeFill="accent5" w:themeFillTint="33"/>
          </w:tcPr>
          <w:p w14:paraId="6353C48D" w14:textId="2C2D86DA" w:rsidR="00F80CD1" w:rsidRPr="00E2768E" w:rsidRDefault="00F80CD1" w:rsidP="00D14549">
            <w:pPr>
              <w:rPr>
                <w:lang w:val="nb-NO"/>
              </w:rPr>
            </w:pPr>
            <w:r>
              <w:rPr>
                <w:lang w:val="nb-NO"/>
              </w:rPr>
              <w:t>Merknader</w:t>
            </w:r>
          </w:p>
        </w:tc>
      </w:tr>
      <w:tr w:rsidR="002C057D" w:rsidRPr="00E2768E" w14:paraId="2EC9C850" w14:textId="1E8EAC48" w:rsidTr="06F071EC">
        <w:tc>
          <w:tcPr>
            <w:tcW w:w="2805" w:type="dxa"/>
            <w:shd w:val="clear" w:color="auto" w:fill="DAEEF3" w:themeFill="accent5" w:themeFillTint="33"/>
          </w:tcPr>
          <w:p w14:paraId="3C6DD47C" w14:textId="490AF766" w:rsidR="00F80CD1" w:rsidRPr="00497513" w:rsidRDefault="432C1B21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økologijja</w:t>
            </w:r>
          </w:p>
        </w:tc>
        <w:tc>
          <w:tcPr>
            <w:tcW w:w="2025" w:type="dxa"/>
          </w:tcPr>
          <w:p w14:paraId="32B0860B" w14:textId="5C58241A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Økologi</w:t>
            </w:r>
          </w:p>
        </w:tc>
        <w:tc>
          <w:tcPr>
            <w:tcW w:w="840" w:type="dxa"/>
          </w:tcPr>
          <w:p w14:paraId="246330C1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8B4AD7F" w14:textId="2C557E8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391326F1" w14:textId="1B939B2C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Økologi studerer forholdet mellom organismer og deres miljø.</w:t>
            </w:r>
          </w:p>
        </w:tc>
        <w:tc>
          <w:tcPr>
            <w:tcW w:w="1515" w:type="dxa"/>
          </w:tcPr>
          <w:p w14:paraId="6273FDAD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4606E76" w14:textId="681696B6" w:rsidTr="06F071EC">
        <w:tc>
          <w:tcPr>
            <w:tcW w:w="2805" w:type="dxa"/>
            <w:shd w:val="clear" w:color="auto" w:fill="DAEEF3" w:themeFill="accent5" w:themeFillTint="33"/>
          </w:tcPr>
          <w:p w14:paraId="75ADA232" w14:textId="4D8E4BDB" w:rsidR="00F80CD1" w:rsidRPr="00497513" w:rsidRDefault="55924859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Økologijja vuogádagá dievnastusá</w:t>
            </w:r>
          </w:p>
        </w:tc>
        <w:tc>
          <w:tcPr>
            <w:tcW w:w="2025" w:type="dxa"/>
          </w:tcPr>
          <w:p w14:paraId="43F9F61B" w14:textId="77777777" w:rsidR="00B50F33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Økosystem</w:t>
            </w:r>
            <w:r w:rsidR="00B50F33">
              <w:rPr>
                <w:lang w:val="nb-NO"/>
              </w:rPr>
              <w:t>-</w:t>
            </w:r>
          </w:p>
          <w:p w14:paraId="0E1679F6" w14:textId="4F6A7BC8" w:rsidR="00F80CD1" w:rsidRPr="00E2768E" w:rsidRDefault="00626BBC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</w:t>
            </w:r>
            <w:r w:rsidR="00F80CD1" w:rsidRPr="00E2768E">
              <w:rPr>
                <w:lang w:val="nb-NO"/>
              </w:rPr>
              <w:t>jenester</w:t>
            </w:r>
          </w:p>
        </w:tc>
        <w:tc>
          <w:tcPr>
            <w:tcW w:w="840" w:type="dxa"/>
          </w:tcPr>
          <w:p w14:paraId="5871B3DF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134192E9" w14:textId="3CD3C635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0F517E21" w14:textId="375A0369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Økosystemtjenester som karbonlagring er viktige for klimaet.</w:t>
            </w:r>
          </w:p>
        </w:tc>
        <w:tc>
          <w:tcPr>
            <w:tcW w:w="1515" w:type="dxa"/>
          </w:tcPr>
          <w:p w14:paraId="45A0B808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2B05D509" w14:textId="5663BFF2" w:rsidTr="06F071EC">
        <w:tc>
          <w:tcPr>
            <w:tcW w:w="2805" w:type="dxa"/>
            <w:shd w:val="clear" w:color="auto" w:fill="DAEEF3" w:themeFill="accent5" w:themeFillTint="33"/>
          </w:tcPr>
          <w:p w14:paraId="471E6E08" w14:textId="3579C11A" w:rsidR="00F80CD1" w:rsidRPr="00497513" w:rsidRDefault="00582EC6" w:rsidP="00D14549">
            <w:pPr>
              <w:rPr>
                <w:lang w:val="smj-NO"/>
              </w:rPr>
            </w:pPr>
            <w:r>
              <w:rPr>
                <w:lang w:val="smj-NO"/>
              </w:rPr>
              <w:t>bisodibme</w:t>
            </w:r>
          </w:p>
        </w:tc>
        <w:tc>
          <w:tcPr>
            <w:tcW w:w="2025" w:type="dxa"/>
          </w:tcPr>
          <w:p w14:paraId="427A80BB" w14:textId="39A697E8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Bærekraft</w:t>
            </w:r>
          </w:p>
        </w:tc>
        <w:tc>
          <w:tcPr>
            <w:tcW w:w="840" w:type="dxa"/>
          </w:tcPr>
          <w:p w14:paraId="34D74C93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0672807" w14:textId="4EB0D9C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70A953EE" w14:textId="6D9175F5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Bærekraft handler om å bruke naturressurser uten å skade fremtiden.</w:t>
            </w:r>
          </w:p>
        </w:tc>
        <w:tc>
          <w:tcPr>
            <w:tcW w:w="1515" w:type="dxa"/>
          </w:tcPr>
          <w:p w14:paraId="4BC79B21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582EC6" w:rsidRPr="007E59DA" w14:paraId="06812E76" w14:textId="77777777" w:rsidTr="06F071EC">
        <w:tc>
          <w:tcPr>
            <w:tcW w:w="2805" w:type="dxa"/>
            <w:shd w:val="clear" w:color="auto" w:fill="DAEEF3" w:themeFill="accent5" w:themeFillTint="33"/>
          </w:tcPr>
          <w:p w14:paraId="2C6DED6A" w14:textId="11B8572D" w:rsidR="00582EC6" w:rsidRDefault="008D28F3" w:rsidP="17E10E5C">
            <w:pPr>
              <w:rPr>
                <w:lang w:val="nb-NO"/>
              </w:rPr>
            </w:pPr>
            <w:r>
              <w:rPr>
                <w:lang w:val="nb-NO"/>
              </w:rPr>
              <w:t>B</w:t>
            </w:r>
            <w:r w:rsidR="00582EC6">
              <w:rPr>
                <w:lang w:val="nb-NO"/>
              </w:rPr>
              <w:t>isodahtte</w:t>
            </w:r>
          </w:p>
          <w:p w14:paraId="4FE4C767" w14:textId="40F8192E" w:rsidR="00582EC6" w:rsidRPr="17E10E5C" w:rsidRDefault="00582EC6" w:rsidP="17E10E5C">
            <w:pPr>
              <w:rPr>
                <w:lang w:val="nb-NO"/>
              </w:rPr>
            </w:pPr>
          </w:p>
        </w:tc>
        <w:tc>
          <w:tcPr>
            <w:tcW w:w="2025" w:type="dxa"/>
          </w:tcPr>
          <w:p w14:paraId="16C28A5F" w14:textId="2D1351E4" w:rsidR="00582EC6" w:rsidRPr="00E2768E" w:rsidRDefault="00582EC6">
            <w:pPr>
              <w:rPr>
                <w:lang w:val="nb-NO"/>
              </w:rPr>
            </w:pPr>
            <w:r>
              <w:rPr>
                <w:lang w:val="nb-NO"/>
              </w:rPr>
              <w:t>Bærekra</w:t>
            </w:r>
            <w:r w:rsidR="008D28F3">
              <w:rPr>
                <w:lang w:val="nb-NO"/>
              </w:rPr>
              <w:t>ft</w:t>
            </w:r>
            <w:r>
              <w:rPr>
                <w:lang w:val="nb-NO"/>
              </w:rPr>
              <w:t>ig</w:t>
            </w:r>
          </w:p>
        </w:tc>
        <w:tc>
          <w:tcPr>
            <w:tcW w:w="840" w:type="dxa"/>
          </w:tcPr>
          <w:p w14:paraId="40430AB8" w14:textId="77777777" w:rsidR="00582EC6" w:rsidRPr="00E2768E" w:rsidRDefault="00582EC6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66FF1520" w14:textId="77777777" w:rsidR="00582EC6" w:rsidRPr="00E2768E" w:rsidRDefault="00582EC6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62DA561F" w14:textId="790A3562" w:rsidR="00582EC6" w:rsidRPr="00E2768E" w:rsidRDefault="004D7887">
            <w:pPr>
              <w:rPr>
                <w:lang w:val="nb-NO"/>
              </w:rPr>
            </w:pPr>
            <w:r w:rsidRPr="004D7887">
              <w:rPr>
                <w:lang w:val="nb-NO"/>
              </w:rPr>
              <w:t>En bærekraftig forvaltning av kystområdene sørger for at naturressursene kan brukes uten å ødelegges for framtidige generasjoner.</w:t>
            </w:r>
          </w:p>
        </w:tc>
        <w:tc>
          <w:tcPr>
            <w:tcW w:w="1515" w:type="dxa"/>
          </w:tcPr>
          <w:p w14:paraId="6D26D9DF" w14:textId="77777777" w:rsidR="00582EC6" w:rsidRPr="00E2768E" w:rsidRDefault="00582EC6">
            <w:pPr>
              <w:rPr>
                <w:lang w:val="nb-NO"/>
              </w:rPr>
            </w:pPr>
          </w:p>
        </w:tc>
      </w:tr>
      <w:tr w:rsidR="002C057D" w:rsidRPr="007E59DA" w14:paraId="149F3D0C" w14:textId="61AACEBE" w:rsidTr="06F071EC">
        <w:tc>
          <w:tcPr>
            <w:tcW w:w="2805" w:type="dxa"/>
            <w:shd w:val="clear" w:color="auto" w:fill="DAEEF3" w:themeFill="accent5" w:themeFillTint="33"/>
          </w:tcPr>
          <w:p w14:paraId="39570744" w14:textId="5CF168A8" w:rsidR="00F80CD1" w:rsidRPr="00497513" w:rsidRDefault="64176C4B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fotosyntiessa</w:t>
            </w:r>
          </w:p>
        </w:tc>
        <w:tc>
          <w:tcPr>
            <w:tcW w:w="2025" w:type="dxa"/>
          </w:tcPr>
          <w:p w14:paraId="19CA929D" w14:textId="68D47345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Fotosyntese</w:t>
            </w:r>
          </w:p>
        </w:tc>
        <w:tc>
          <w:tcPr>
            <w:tcW w:w="840" w:type="dxa"/>
          </w:tcPr>
          <w:p w14:paraId="05E84FFD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3144CB1" w14:textId="2842B07E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0B674A6F" w14:textId="71AC8918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Fotosyntese omdanner sollys til energi som brukes av planter.</w:t>
            </w:r>
          </w:p>
        </w:tc>
        <w:tc>
          <w:tcPr>
            <w:tcW w:w="1515" w:type="dxa"/>
          </w:tcPr>
          <w:p w14:paraId="70CA3526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21B668CD" w14:textId="211CD0EA" w:rsidTr="06F071EC">
        <w:tc>
          <w:tcPr>
            <w:tcW w:w="2805" w:type="dxa"/>
            <w:shd w:val="clear" w:color="auto" w:fill="DAEEF3" w:themeFill="accent5" w:themeFillTint="33"/>
          </w:tcPr>
          <w:p w14:paraId="0FA1D1FA" w14:textId="2A691823" w:rsidR="00F80CD1" w:rsidRPr="00497513" w:rsidRDefault="7264762A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respirasjåvnnå</w:t>
            </w:r>
          </w:p>
          <w:p w14:paraId="6DDF81BF" w14:textId="767B5057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3BF5BC18" w14:textId="3EE18CB3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Respirasjon</w:t>
            </w:r>
          </w:p>
        </w:tc>
        <w:tc>
          <w:tcPr>
            <w:tcW w:w="840" w:type="dxa"/>
          </w:tcPr>
          <w:p w14:paraId="6FFEECDE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3B7C3A00" w14:textId="7D59C115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5D3DAA2D" w14:textId="402DE378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Respirasjon frigjør energi fra organiske molekyler i celler.</w:t>
            </w:r>
          </w:p>
        </w:tc>
        <w:tc>
          <w:tcPr>
            <w:tcW w:w="1515" w:type="dxa"/>
          </w:tcPr>
          <w:p w14:paraId="6987626B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E2768E" w14:paraId="0DE39615" w14:textId="777907BC" w:rsidTr="06F071EC">
        <w:tc>
          <w:tcPr>
            <w:tcW w:w="2805" w:type="dxa"/>
            <w:shd w:val="clear" w:color="auto" w:fill="DAEEF3" w:themeFill="accent5" w:themeFillTint="33"/>
          </w:tcPr>
          <w:p w14:paraId="6C080DCC" w14:textId="216D44B3" w:rsidR="00F80CD1" w:rsidRPr="00497513" w:rsidRDefault="1A1D956E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æládakjålådibme</w:t>
            </w:r>
          </w:p>
          <w:p w14:paraId="173ADBC7" w14:textId="3F2E8EA6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6DDF3BE3" w14:textId="1C23748C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Næringssyklus</w:t>
            </w:r>
          </w:p>
        </w:tc>
        <w:tc>
          <w:tcPr>
            <w:tcW w:w="840" w:type="dxa"/>
          </w:tcPr>
          <w:p w14:paraId="4111C780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260698D" w14:textId="6B629032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2809753E" w14:textId="23795FE4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Næringssyklusen sørger for at næringsstoffer resirkuleres i naturen.</w:t>
            </w:r>
          </w:p>
        </w:tc>
        <w:tc>
          <w:tcPr>
            <w:tcW w:w="1515" w:type="dxa"/>
          </w:tcPr>
          <w:p w14:paraId="792AA690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7BA73520" w14:textId="56C94D1C" w:rsidTr="06F071EC">
        <w:tc>
          <w:tcPr>
            <w:tcW w:w="2805" w:type="dxa"/>
            <w:shd w:val="clear" w:color="auto" w:fill="DAEEF3" w:themeFill="accent5" w:themeFillTint="33"/>
          </w:tcPr>
          <w:p w14:paraId="45C0BAD0" w14:textId="66BAACB2" w:rsidR="00F80CD1" w:rsidRPr="00497513" w:rsidRDefault="4963CDD1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suossnom</w:t>
            </w:r>
          </w:p>
          <w:p w14:paraId="0AE4A168" w14:textId="1AED3C61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6F014CD6" w14:textId="431800D4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Nedbrytning</w:t>
            </w:r>
          </w:p>
        </w:tc>
        <w:tc>
          <w:tcPr>
            <w:tcW w:w="840" w:type="dxa"/>
          </w:tcPr>
          <w:p w14:paraId="5CFF7A5D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5792443" w14:textId="33AE9744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1FEDAA33" w14:textId="74289F6E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Nedbrytning av organisk materiale gir næring til nye organismer.</w:t>
            </w:r>
          </w:p>
        </w:tc>
        <w:tc>
          <w:tcPr>
            <w:tcW w:w="1515" w:type="dxa"/>
          </w:tcPr>
          <w:p w14:paraId="03A016C6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717DEF05" w14:textId="3F56ECB7" w:rsidTr="06F071EC">
        <w:tc>
          <w:tcPr>
            <w:tcW w:w="2805" w:type="dxa"/>
            <w:shd w:val="clear" w:color="auto" w:fill="DAEEF3" w:themeFill="accent5" w:themeFillTint="33"/>
          </w:tcPr>
          <w:p w14:paraId="0D475162" w14:textId="3BF4CA14" w:rsidR="00F80CD1" w:rsidRPr="00497513" w:rsidRDefault="364BE36E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vuodobuvtedibme</w:t>
            </w:r>
          </w:p>
          <w:p w14:paraId="3320C4AD" w14:textId="03277EB6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58ADFB38" w14:textId="4B6314C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Primærproduksjon</w:t>
            </w:r>
          </w:p>
        </w:tc>
        <w:tc>
          <w:tcPr>
            <w:tcW w:w="840" w:type="dxa"/>
          </w:tcPr>
          <w:p w14:paraId="4DB9C34F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4F6CC084" w14:textId="26F63CA9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258B7115" w14:textId="227DCEA1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Primærproduksjon er grunnlaget for næringskjeder i økosystemer.</w:t>
            </w:r>
          </w:p>
        </w:tc>
        <w:tc>
          <w:tcPr>
            <w:tcW w:w="1515" w:type="dxa"/>
          </w:tcPr>
          <w:p w14:paraId="04C3FD9A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5E24FA20" w14:textId="019F9A95" w:rsidTr="06F071EC">
        <w:tc>
          <w:tcPr>
            <w:tcW w:w="2805" w:type="dxa"/>
            <w:shd w:val="clear" w:color="auto" w:fill="DAEEF3" w:themeFill="accent5" w:themeFillTint="33"/>
          </w:tcPr>
          <w:p w14:paraId="4AA1767F" w14:textId="793157C2" w:rsidR="00F80CD1" w:rsidRPr="00597D42" w:rsidRDefault="0F1DE755" w:rsidP="5F1FF90E">
            <w:pPr>
              <w:rPr>
                <w:lang w:val="nb-NO"/>
              </w:rPr>
            </w:pPr>
            <w:r w:rsidRPr="00597D42">
              <w:rPr>
                <w:highlight w:val="yellow"/>
                <w:lang w:val="nb-NO"/>
              </w:rPr>
              <w:t>ælá</w:t>
            </w:r>
            <w:r w:rsidR="7DBA23DC" w:rsidRPr="00597D42">
              <w:rPr>
                <w:highlight w:val="yellow"/>
                <w:lang w:val="nb-NO"/>
              </w:rPr>
              <w:t>dak</w:t>
            </w:r>
            <w:r w:rsidR="5490AFD4" w:rsidRPr="00597D42">
              <w:rPr>
                <w:highlight w:val="yellow"/>
                <w:lang w:val="nb-NO"/>
              </w:rPr>
              <w:t>gárggá gurgestibme</w:t>
            </w:r>
          </w:p>
          <w:p w14:paraId="5FAE1670" w14:textId="5BA374CB" w:rsidR="00F80CD1" w:rsidRPr="00597D42" w:rsidRDefault="00F80CD1" w:rsidP="00D14549">
            <w:pPr>
              <w:rPr>
                <w:highlight w:val="yellow"/>
                <w:lang w:val="smj-NO"/>
              </w:rPr>
            </w:pPr>
          </w:p>
        </w:tc>
        <w:tc>
          <w:tcPr>
            <w:tcW w:w="2025" w:type="dxa"/>
          </w:tcPr>
          <w:p w14:paraId="07477C18" w14:textId="481EEC3F" w:rsidR="00F80CD1" w:rsidRPr="00597D42" w:rsidRDefault="00F80CD1" w:rsidP="00D14549">
            <w:pPr>
              <w:rPr>
                <w:highlight w:val="yellow"/>
                <w:lang w:val="nb-NO"/>
              </w:rPr>
            </w:pPr>
            <w:r w:rsidRPr="00597D42">
              <w:rPr>
                <w:highlight w:val="yellow"/>
                <w:lang w:val="nb-NO"/>
              </w:rPr>
              <w:t>Energi</w:t>
            </w:r>
            <w:r w:rsidR="000A6411" w:rsidRPr="00597D42">
              <w:rPr>
                <w:highlight w:val="yellow"/>
                <w:lang w:val="nb-NO"/>
              </w:rPr>
              <w:t>overføring</w:t>
            </w:r>
            <w:r w:rsidRPr="00597D42">
              <w:rPr>
                <w:highlight w:val="yellow"/>
                <w:lang w:val="nb-NO"/>
              </w:rPr>
              <w:t xml:space="preserve"> i næringskjeder</w:t>
            </w:r>
          </w:p>
        </w:tc>
        <w:tc>
          <w:tcPr>
            <w:tcW w:w="840" w:type="dxa"/>
          </w:tcPr>
          <w:p w14:paraId="62111361" w14:textId="77777777" w:rsidR="00F80CD1" w:rsidRPr="00597D42" w:rsidRDefault="00F80CD1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DEAAC6B" w14:textId="5AF723B6" w:rsidR="00F80CD1" w:rsidRPr="00597D42" w:rsidRDefault="00F80CD1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3789" w:type="dxa"/>
          </w:tcPr>
          <w:p w14:paraId="5C706023" w14:textId="13017EE2" w:rsidR="00F80CD1" w:rsidRPr="00597D42" w:rsidRDefault="00F80CD1" w:rsidP="00D14549">
            <w:pPr>
              <w:rPr>
                <w:highlight w:val="yellow"/>
                <w:lang w:val="nb-NO"/>
              </w:rPr>
            </w:pPr>
            <w:r w:rsidRPr="00597D42">
              <w:rPr>
                <w:highlight w:val="yellow"/>
                <w:lang w:val="nb-NO"/>
              </w:rPr>
              <w:t>Energi</w:t>
            </w:r>
            <w:r w:rsidR="00C25630" w:rsidRPr="00597D42">
              <w:rPr>
                <w:highlight w:val="yellow"/>
                <w:lang w:val="nb-NO"/>
              </w:rPr>
              <w:t>overfø</w:t>
            </w:r>
            <w:r w:rsidR="0015026F" w:rsidRPr="00597D42">
              <w:rPr>
                <w:highlight w:val="yellow"/>
                <w:lang w:val="nb-NO"/>
              </w:rPr>
              <w:t>ring</w:t>
            </w:r>
            <w:r w:rsidRPr="00597D42">
              <w:rPr>
                <w:highlight w:val="yellow"/>
                <w:lang w:val="nb-NO"/>
              </w:rPr>
              <w:t xml:space="preserve"> i næringskjeder starter med primærprodusenter.</w:t>
            </w:r>
          </w:p>
        </w:tc>
        <w:tc>
          <w:tcPr>
            <w:tcW w:w="1515" w:type="dxa"/>
          </w:tcPr>
          <w:p w14:paraId="0B817759" w14:textId="77777777" w:rsidR="002B78CE" w:rsidRDefault="002B78CE" w:rsidP="002B78CE">
            <w:pPr>
              <w:pStyle w:val="pf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cf01"/>
              </w:rPr>
              <w:t>æladak ij huoman hieba. Dánna l sáhka enersjijjas, ij næringstoff</w:t>
            </w:r>
          </w:p>
          <w:p w14:paraId="62F9F136" w14:textId="77777777" w:rsidR="00F80CD1" w:rsidRPr="00597D42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59619AA1" w14:textId="1F25E922" w:rsidTr="06F071EC">
        <w:tc>
          <w:tcPr>
            <w:tcW w:w="2805" w:type="dxa"/>
            <w:shd w:val="clear" w:color="auto" w:fill="DAEEF3" w:themeFill="accent5" w:themeFillTint="33"/>
          </w:tcPr>
          <w:p w14:paraId="79C58F31" w14:textId="7F5D08AC" w:rsidR="00F80CD1" w:rsidRPr="00497513" w:rsidRDefault="6A541C6E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lastRenderedPageBreak/>
              <w:t>vuodobuvtadiddje</w:t>
            </w:r>
          </w:p>
          <w:p w14:paraId="47B7D711" w14:textId="56F8938D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5709317F" w14:textId="77777777" w:rsidR="00B50F33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Primær</w:t>
            </w:r>
            <w:r w:rsidR="00B50F33">
              <w:rPr>
                <w:lang w:val="nb-NO"/>
              </w:rPr>
              <w:t>-</w:t>
            </w:r>
          </w:p>
          <w:p w14:paraId="4B9C8E8B" w14:textId="1E08EA17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produsenter</w:t>
            </w:r>
          </w:p>
        </w:tc>
        <w:tc>
          <w:tcPr>
            <w:tcW w:w="840" w:type="dxa"/>
          </w:tcPr>
          <w:p w14:paraId="65ECB9BB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35E341E9" w14:textId="5047A9FE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50153A12" w14:textId="323BA98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Primærprodusenter som alger skaper energi gjennom fotosyntese.</w:t>
            </w:r>
          </w:p>
        </w:tc>
        <w:tc>
          <w:tcPr>
            <w:tcW w:w="1515" w:type="dxa"/>
          </w:tcPr>
          <w:p w14:paraId="0C6D8330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9DC715B" w14:textId="2B3AD16C" w:rsidTr="06F071EC">
        <w:tc>
          <w:tcPr>
            <w:tcW w:w="2805" w:type="dxa"/>
            <w:shd w:val="clear" w:color="auto" w:fill="DAEEF3" w:themeFill="accent5" w:themeFillTint="33"/>
          </w:tcPr>
          <w:p w14:paraId="13052A98" w14:textId="159E00DD" w:rsidR="00F80CD1" w:rsidRPr="00497513" w:rsidRDefault="6A7C856B" w:rsidP="17E10E5C">
            <w:pPr>
              <w:rPr>
                <w:lang w:val="nb-NO"/>
              </w:rPr>
            </w:pPr>
            <w:r w:rsidRPr="17E10E5C">
              <w:rPr>
                <w:lang w:val="nb-NO"/>
              </w:rPr>
              <w:t>Maŋep buvtadiddje</w:t>
            </w:r>
          </w:p>
          <w:p w14:paraId="2629F1F8" w14:textId="09E1706F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2A7CD4EB" w14:textId="77777777" w:rsidR="00B50F33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Sekundær</w:t>
            </w:r>
            <w:r w:rsidR="00B50F33">
              <w:rPr>
                <w:lang w:val="nb-NO"/>
              </w:rPr>
              <w:t>-</w:t>
            </w:r>
          </w:p>
          <w:p w14:paraId="10760761" w14:textId="60D37002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produsenter</w:t>
            </w:r>
          </w:p>
        </w:tc>
        <w:tc>
          <w:tcPr>
            <w:tcW w:w="840" w:type="dxa"/>
          </w:tcPr>
          <w:p w14:paraId="4C3E3DA9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2B004D91" w14:textId="282FDFFA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1B05D581" w14:textId="086F258D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Sekundærprodusenter lever av primærprodusenter for energi.</w:t>
            </w:r>
          </w:p>
        </w:tc>
        <w:tc>
          <w:tcPr>
            <w:tcW w:w="1515" w:type="dxa"/>
          </w:tcPr>
          <w:p w14:paraId="0A80D52F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161C7FF" w14:textId="58BC58F5" w:rsidTr="06F071EC">
        <w:tc>
          <w:tcPr>
            <w:tcW w:w="2805" w:type="dxa"/>
            <w:shd w:val="clear" w:color="auto" w:fill="DAEEF3" w:themeFill="accent5" w:themeFillTint="33"/>
          </w:tcPr>
          <w:p w14:paraId="4588FC1A" w14:textId="68283BEB" w:rsidR="00F80CD1" w:rsidRPr="00497513" w:rsidRDefault="46C2424B" w:rsidP="17E10E5C">
            <w:r w:rsidRPr="17E10E5C">
              <w:t>Biotihkalasj faktåvrå</w:t>
            </w:r>
          </w:p>
        </w:tc>
        <w:tc>
          <w:tcPr>
            <w:tcW w:w="2025" w:type="dxa"/>
          </w:tcPr>
          <w:p w14:paraId="28F59271" w14:textId="04EAFA17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Biotiske faktorer</w:t>
            </w:r>
          </w:p>
        </w:tc>
        <w:tc>
          <w:tcPr>
            <w:tcW w:w="840" w:type="dxa"/>
          </w:tcPr>
          <w:p w14:paraId="17E3D895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67709094" w14:textId="23CE2CA2" w:rsidR="00F80CD1" w:rsidRPr="00E2768E" w:rsidRDefault="00F80CD1" w:rsidP="17E10E5C"/>
        </w:tc>
        <w:tc>
          <w:tcPr>
            <w:tcW w:w="3789" w:type="dxa"/>
          </w:tcPr>
          <w:p w14:paraId="6FFFBF7B" w14:textId="14785564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Biotiske faktorer inkluderer levende organismer i et økosystem.</w:t>
            </w:r>
          </w:p>
        </w:tc>
        <w:tc>
          <w:tcPr>
            <w:tcW w:w="1515" w:type="dxa"/>
          </w:tcPr>
          <w:p w14:paraId="4CAD8638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6615BC28" w14:textId="5F12B0B8" w:rsidTr="06F071EC">
        <w:tc>
          <w:tcPr>
            <w:tcW w:w="2805" w:type="dxa"/>
            <w:shd w:val="clear" w:color="auto" w:fill="DAEEF3" w:themeFill="accent5" w:themeFillTint="33"/>
          </w:tcPr>
          <w:p w14:paraId="57CD4AA0" w14:textId="77777777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5F425448" w14:textId="30055652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Abiotiske faktorer</w:t>
            </w:r>
          </w:p>
        </w:tc>
        <w:tc>
          <w:tcPr>
            <w:tcW w:w="840" w:type="dxa"/>
          </w:tcPr>
          <w:p w14:paraId="5EF0603A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1A5AE2D9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789" w:type="dxa"/>
          </w:tcPr>
          <w:p w14:paraId="0EA83569" w14:textId="44660F04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Abiotiske faktorer som temperatur påvirker organismenes leveforhold.</w:t>
            </w:r>
          </w:p>
        </w:tc>
        <w:tc>
          <w:tcPr>
            <w:tcW w:w="1515" w:type="dxa"/>
          </w:tcPr>
          <w:p w14:paraId="6B127D20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98B2602" w14:textId="72454AAF" w:rsidTr="06F071EC">
        <w:tc>
          <w:tcPr>
            <w:tcW w:w="2805" w:type="dxa"/>
            <w:shd w:val="clear" w:color="auto" w:fill="DAEEF3" w:themeFill="accent5" w:themeFillTint="33"/>
          </w:tcPr>
          <w:p w14:paraId="0E3EB38A" w14:textId="449D3F68" w:rsidR="00F80CD1" w:rsidRPr="00497513" w:rsidRDefault="0183A098" w:rsidP="17E10E5C">
            <w:r w:rsidRPr="17E10E5C">
              <w:t>sjuodnjolassánibme</w:t>
            </w:r>
          </w:p>
          <w:p w14:paraId="1B0C439A" w14:textId="65971BF4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6AE04184" w14:textId="10A4BDA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Oppblomstring av alger</w:t>
            </w:r>
          </w:p>
        </w:tc>
        <w:tc>
          <w:tcPr>
            <w:tcW w:w="840" w:type="dxa"/>
          </w:tcPr>
          <w:p w14:paraId="7C9C1C95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7D2BCBF3" w14:textId="7851D77B" w:rsidR="00F80CD1" w:rsidRPr="00E2768E" w:rsidRDefault="00F80CD1" w:rsidP="17E10E5C"/>
        </w:tc>
        <w:tc>
          <w:tcPr>
            <w:tcW w:w="3789" w:type="dxa"/>
          </w:tcPr>
          <w:p w14:paraId="383E4FE0" w14:textId="19F8E9BE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Oppblomstring av alger kan forårsake oksygenmangel i vann.</w:t>
            </w:r>
          </w:p>
        </w:tc>
        <w:tc>
          <w:tcPr>
            <w:tcW w:w="1515" w:type="dxa"/>
          </w:tcPr>
          <w:p w14:paraId="674F133C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7D55FD6" w14:textId="57BBF143" w:rsidTr="06F071EC">
        <w:tc>
          <w:tcPr>
            <w:tcW w:w="2805" w:type="dxa"/>
            <w:shd w:val="clear" w:color="auto" w:fill="DAEEF3" w:themeFill="accent5" w:themeFillTint="33"/>
          </w:tcPr>
          <w:p w14:paraId="3BAFE2BF" w14:textId="5A901891" w:rsidR="00F80CD1" w:rsidRPr="00497513" w:rsidRDefault="08DAB85E" w:rsidP="17E10E5C">
            <w:r>
              <w:t>sedement</w:t>
            </w:r>
            <w:r w:rsidR="66225D93">
              <w:t>i</w:t>
            </w:r>
            <w:r>
              <w:t>erim</w:t>
            </w:r>
          </w:p>
          <w:p w14:paraId="39F2F48F" w14:textId="02DD7E28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7A3DE833" w14:textId="11DF2DF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Sedimentering</w:t>
            </w:r>
          </w:p>
        </w:tc>
        <w:tc>
          <w:tcPr>
            <w:tcW w:w="840" w:type="dxa"/>
          </w:tcPr>
          <w:p w14:paraId="57415E7C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77E696E4" w14:textId="659EA31F" w:rsidR="00F80CD1" w:rsidRPr="00E2768E" w:rsidRDefault="00F80CD1" w:rsidP="17E10E5C"/>
        </w:tc>
        <w:tc>
          <w:tcPr>
            <w:tcW w:w="3789" w:type="dxa"/>
          </w:tcPr>
          <w:p w14:paraId="3401E5B0" w14:textId="3C252419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Sedimentering skjer når partikler synker til bunnen av vannmasser.</w:t>
            </w:r>
          </w:p>
        </w:tc>
        <w:tc>
          <w:tcPr>
            <w:tcW w:w="1515" w:type="dxa"/>
          </w:tcPr>
          <w:p w14:paraId="6023754C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6D430BE1" w14:textId="0D999CA7" w:rsidTr="06F071EC">
        <w:tc>
          <w:tcPr>
            <w:tcW w:w="2805" w:type="dxa"/>
            <w:shd w:val="clear" w:color="auto" w:fill="DAEEF3" w:themeFill="accent5" w:themeFillTint="33"/>
          </w:tcPr>
          <w:p w14:paraId="39A715A7" w14:textId="7AB0A1B0" w:rsidR="00F80CD1" w:rsidRPr="00497513" w:rsidRDefault="6395DBBA" w:rsidP="17E10E5C">
            <w:r w:rsidRPr="17E10E5C">
              <w:t>Sálltevájkkudibme</w:t>
            </w:r>
          </w:p>
          <w:p w14:paraId="46936DE2" w14:textId="72550DE5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5FCA78D8" w14:textId="734559D0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Saltstress</w:t>
            </w:r>
          </w:p>
        </w:tc>
        <w:tc>
          <w:tcPr>
            <w:tcW w:w="840" w:type="dxa"/>
          </w:tcPr>
          <w:p w14:paraId="308CA8FC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6A0318E2" w14:textId="50288DAC" w:rsidR="00F80CD1" w:rsidRPr="00E2768E" w:rsidRDefault="00F80CD1" w:rsidP="17E10E5C"/>
        </w:tc>
        <w:tc>
          <w:tcPr>
            <w:tcW w:w="3789" w:type="dxa"/>
          </w:tcPr>
          <w:p w14:paraId="758AEA15" w14:textId="31A6E099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Saltstress påvirker planter som vokser i saltholdige miljøer.</w:t>
            </w:r>
          </w:p>
        </w:tc>
        <w:tc>
          <w:tcPr>
            <w:tcW w:w="1515" w:type="dxa"/>
          </w:tcPr>
          <w:p w14:paraId="591B7C8C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E8942C8" w14:textId="4223CEF3" w:rsidTr="06F071EC">
        <w:tc>
          <w:tcPr>
            <w:tcW w:w="2805" w:type="dxa"/>
            <w:shd w:val="clear" w:color="auto" w:fill="DAEEF3" w:themeFill="accent5" w:themeFillTint="33"/>
          </w:tcPr>
          <w:p w14:paraId="20B47A8E" w14:textId="068B2476" w:rsidR="00F80CD1" w:rsidRPr="005456F4" w:rsidRDefault="465A6756" w:rsidP="17E10E5C">
            <w:pPr>
              <w:rPr>
                <w:lang w:val="nb-NO"/>
              </w:rPr>
            </w:pPr>
            <w:r>
              <w:t>karbåvnnå</w:t>
            </w:r>
            <w:r w:rsidR="26EA11A0">
              <w:t>vuorkudibme</w:t>
            </w:r>
          </w:p>
          <w:p w14:paraId="6F079A00" w14:textId="530461B3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402BB871" w14:textId="745B5638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Karbonlagring</w:t>
            </w:r>
          </w:p>
        </w:tc>
        <w:tc>
          <w:tcPr>
            <w:tcW w:w="840" w:type="dxa"/>
          </w:tcPr>
          <w:p w14:paraId="119A08C9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2F60BC49" w14:textId="25CB914B" w:rsidR="00F80CD1" w:rsidRPr="00E2768E" w:rsidRDefault="00F80CD1" w:rsidP="17E10E5C"/>
        </w:tc>
        <w:tc>
          <w:tcPr>
            <w:tcW w:w="3789" w:type="dxa"/>
          </w:tcPr>
          <w:p w14:paraId="684F8AB5" w14:textId="6D38995F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Skoger og tareområder bidrar til karbonlagring og reduserer CO₂.</w:t>
            </w:r>
          </w:p>
        </w:tc>
        <w:tc>
          <w:tcPr>
            <w:tcW w:w="1515" w:type="dxa"/>
          </w:tcPr>
          <w:p w14:paraId="72C7213B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17995F9F" w14:textId="4886D152" w:rsidTr="06F071EC">
        <w:tc>
          <w:tcPr>
            <w:tcW w:w="2805" w:type="dxa"/>
            <w:shd w:val="clear" w:color="auto" w:fill="DAEEF3" w:themeFill="accent5" w:themeFillTint="33"/>
          </w:tcPr>
          <w:p w14:paraId="0D692907" w14:textId="2C5525B4" w:rsidR="00F80CD1" w:rsidRPr="00497513" w:rsidRDefault="00597D42" w:rsidP="17E10E5C">
            <w:r w:rsidRPr="17E10E5C">
              <w:t>B</w:t>
            </w:r>
            <w:r w:rsidR="487744B9" w:rsidRPr="17E10E5C">
              <w:t>árrovájddudahka</w:t>
            </w:r>
          </w:p>
        </w:tc>
        <w:tc>
          <w:tcPr>
            <w:tcW w:w="2025" w:type="dxa"/>
          </w:tcPr>
          <w:p w14:paraId="02D3C442" w14:textId="78025AFA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Bølgedemping</w:t>
            </w:r>
          </w:p>
        </w:tc>
        <w:tc>
          <w:tcPr>
            <w:tcW w:w="840" w:type="dxa"/>
          </w:tcPr>
          <w:p w14:paraId="014DEDFC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18BBDAC6" w14:textId="173A7950" w:rsidR="00F80CD1" w:rsidRPr="00E2768E" w:rsidRDefault="00F80CD1" w:rsidP="17E10E5C"/>
        </w:tc>
        <w:tc>
          <w:tcPr>
            <w:tcW w:w="3789" w:type="dxa"/>
          </w:tcPr>
          <w:p w14:paraId="111CC40A" w14:textId="13C21C14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Mangrover gir naturlig bølgedemping og beskytter kysten.</w:t>
            </w:r>
          </w:p>
        </w:tc>
        <w:tc>
          <w:tcPr>
            <w:tcW w:w="1515" w:type="dxa"/>
          </w:tcPr>
          <w:p w14:paraId="77190922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656FC74D" w14:textId="3591C236" w:rsidTr="06F071EC">
        <w:tc>
          <w:tcPr>
            <w:tcW w:w="2805" w:type="dxa"/>
            <w:shd w:val="clear" w:color="auto" w:fill="DAEEF3" w:themeFill="accent5" w:themeFillTint="33"/>
          </w:tcPr>
          <w:p w14:paraId="77DA1E97" w14:textId="6E7B24E7" w:rsidR="00F80CD1" w:rsidRPr="00497513" w:rsidRDefault="6A4D449A" w:rsidP="17E10E5C">
            <w:r w:rsidRPr="17E10E5C">
              <w:t>Tjáhtjesillim</w:t>
            </w:r>
          </w:p>
          <w:p w14:paraId="19BC86CD" w14:textId="51844D91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71F612C7" w14:textId="4780229C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Vannfiltrering</w:t>
            </w:r>
          </w:p>
        </w:tc>
        <w:tc>
          <w:tcPr>
            <w:tcW w:w="840" w:type="dxa"/>
          </w:tcPr>
          <w:p w14:paraId="5EDDDAB4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FC70343" w14:textId="3CD5491B" w:rsidR="00F80CD1" w:rsidRPr="00E2768E" w:rsidRDefault="00F80CD1" w:rsidP="17E10E5C"/>
        </w:tc>
        <w:tc>
          <w:tcPr>
            <w:tcW w:w="3789" w:type="dxa"/>
          </w:tcPr>
          <w:p w14:paraId="083B4918" w14:textId="67AA6A90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Blåskjell bidrar til vannfiltrering ved å fjerne partikler fra vannet.</w:t>
            </w:r>
          </w:p>
        </w:tc>
        <w:tc>
          <w:tcPr>
            <w:tcW w:w="1515" w:type="dxa"/>
          </w:tcPr>
          <w:p w14:paraId="33D45C06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3DA806D0" w14:textId="334D3331" w:rsidTr="06F071EC">
        <w:tc>
          <w:tcPr>
            <w:tcW w:w="2805" w:type="dxa"/>
            <w:shd w:val="clear" w:color="auto" w:fill="DAEEF3" w:themeFill="accent5" w:themeFillTint="33"/>
          </w:tcPr>
          <w:p w14:paraId="4BA60374" w14:textId="66B7B396" w:rsidR="00F80CD1" w:rsidRPr="00497513" w:rsidRDefault="4309849A" w:rsidP="17E10E5C">
            <w:r w:rsidRPr="17E10E5C">
              <w:t>Æládakávkástallam</w:t>
            </w:r>
          </w:p>
          <w:p w14:paraId="5FF60DDC" w14:textId="3BCF816E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150268BE" w14:textId="77777777" w:rsidR="002C057D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Nærings</w:t>
            </w:r>
            <w:r w:rsidR="002C057D">
              <w:rPr>
                <w:lang w:val="nb-NO"/>
              </w:rPr>
              <w:t>-</w:t>
            </w:r>
          </w:p>
          <w:p w14:paraId="0C3DCDE9" w14:textId="12F5C349" w:rsidR="00F80CD1" w:rsidRPr="00E2768E" w:rsidRDefault="00626BBC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</w:t>
            </w:r>
            <w:r w:rsidR="00F80CD1" w:rsidRPr="00E2768E">
              <w:rPr>
                <w:lang w:val="nb-NO"/>
              </w:rPr>
              <w:t>msetning</w:t>
            </w:r>
          </w:p>
        </w:tc>
        <w:tc>
          <w:tcPr>
            <w:tcW w:w="840" w:type="dxa"/>
          </w:tcPr>
          <w:p w14:paraId="4B992B2E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66F496A1" w14:textId="0AF2472D" w:rsidR="00F80CD1" w:rsidRPr="00E2768E" w:rsidRDefault="00F80CD1" w:rsidP="17E10E5C"/>
        </w:tc>
        <w:tc>
          <w:tcPr>
            <w:tcW w:w="3789" w:type="dxa"/>
          </w:tcPr>
          <w:p w14:paraId="3A111D91" w14:textId="1DD74812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Næringsomsetning skjer når næringsstoffer resirkuleres i økosystemet.</w:t>
            </w:r>
          </w:p>
        </w:tc>
        <w:tc>
          <w:tcPr>
            <w:tcW w:w="1515" w:type="dxa"/>
          </w:tcPr>
          <w:p w14:paraId="33B1AE13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E2768E" w14:paraId="7DFE01E3" w14:textId="3F09CA37" w:rsidTr="06F071EC">
        <w:tc>
          <w:tcPr>
            <w:tcW w:w="2805" w:type="dxa"/>
            <w:shd w:val="clear" w:color="auto" w:fill="DAEEF3" w:themeFill="accent5" w:themeFillTint="33"/>
          </w:tcPr>
          <w:p w14:paraId="2B8F4C7A" w14:textId="37C2A388" w:rsidR="00F80CD1" w:rsidRPr="00497513" w:rsidRDefault="3985B25E" w:rsidP="17E10E5C">
            <w:r w:rsidRPr="17E10E5C">
              <w:t>Viesudahka låttijda ja guolijda</w:t>
            </w:r>
          </w:p>
          <w:p w14:paraId="5FE1F3B2" w14:textId="5D95BE2F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721A29CF" w14:textId="49C9DAF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Habitat for fugler og fisk</w:t>
            </w:r>
          </w:p>
        </w:tc>
        <w:tc>
          <w:tcPr>
            <w:tcW w:w="840" w:type="dxa"/>
          </w:tcPr>
          <w:p w14:paraId="11300D42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2FE09B66" w14:textId="216EAFF1" w:rsidR="00F80CD1" w:rsidRPr="00E2768E" w:rsidRDefault="00F80CD1" w:rsidP="17E10E5C"/>
        </w:tc>
        <w:tc>
          <w:tcPr>
            <w:tcW w:w="3789" w:type="dxa"/>
          </w:tcPr>
          <w:p w14:paraId="70C2D8A4" w14:textId="207B2900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Våtmarker fungerer som habitat for fugler og fisk.</w:t>
            </w:r>
          </w:p>
        </w:tc>
        <w:tc>
          <w:tcPr>
            <w:tcW w:w="1515" w:type="dxa"/>
          </w:tcPr>
          <w:p w14:paraId="759F698F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E2768E" w14:paraId="161FA581" w14:textId="2DDF90A6" w:rsidTr="06F071EC">
        <w:tc>
          <w:tcPr>
            <w:tcW w:w="2805" w:type="dxa"/>
            <w:shd w:val="clear" w:color="auto" w:fill="DAEEF3" w:themeFill="accent5" w:themeFillTint="33"/>
          </w:tcPr>
          <w:p w14:paraId="6B4CECA4" w14:textId="02BF36A5" w:rsidR="00F80CD1" w:rsidRPr="00497513" w:rsidRDefault="73F24F38" w:rsidP="17E10E5C">
            <w:r w:rsidRPr="17E10E5C">
              <w:t>Tjærddavalljudahka</w:t>
            </w:r>
          </w:p>
          <w:p w14:paraId="25B0AD80" w14:textId="633CCB89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149B5A7A" w14:textId="34330E19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Artsmangfold</w:t>
            </w:r>
          </w:p>
        </w:tc>
        <w:tc>
          <w:tcPr>
            <w:tcW w:w="840" w:type="dxa"/>
          </w:tcPr>
          <w:p w14:paraId="6B1B107B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2CAAFB0" w14:textId="320289F4" w:rsidR="00F80CD1" w:rsidRPr="00E2768E" w:rsidRDefault="00F80CD1" w:rsidP="17E10E5C"/>
        </w:tc>
        <w:tc>
          <w:tcPr>
            <w:tcW w:w="3789" w:type="dxa"/>
          </w:tcPr>
          <w:p w14:paraId="26EABB49" w14:textId="21DDBDE5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Artsmangfold sikrer økosystemets stabilitet og motstandskraft.</w:t>
            </w:r>
          </w:p>
        </w:tc>
        <w:tc>
          <w:tcPr>
            <w:tcW w:w="1515" w:type="dxa"/>
          </w:tcPr>
          <w:p w14:paraId="74BCFBE8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3A70B4AA" w14:textId="73A6CFCB" w:rsidTr="06F071EC">
        <w:tc>
          <w:tcPr>
            <w:tcW w:w="2805" w:type="dxa"/>
            <w:shd w:val="clear" w:color="auto" w:fill="DAEEF3" w:themeFill="accent5" w:themeFillTint="33"/>
          </w:tcPr>
          <w:p w14:paraId="790B83D4" w14:textId="71F41ADF" w:rsidR="00F80CD1" w:rsidRPr="00497513" w:rsidRDefault="191ECF53" w:rsidP="17E10E5C">
            <w:r>
              <w:t>Økologijjalasj jæbdd</w:t>
            </w:r>
            <w:r w:rsidR="7219A6F7">
              <w:t>ásasj</w:t>
            </w:r>
            <w:r>
              <w:t>vuohta</w:t>
            </w:r>
          </w:p>
          <w:p w14:paraId="49932B7D" w14:textId="576F146E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571D125D" w14:textId="7543EACA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Økologisk balanse</w:t>
            </w:r>
          </w:p>
        </w:tc>
        <w:tc>
          <w:tcPr>
            <w:tcW w:w="840" w:type="dxa"/>
          </w:tcPr>
          <w:p w14:paraId="73E07EF4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9829B45" w14:textId="34E01B28" w:rsidR="00F80CD1" w:rsidRPr="00E2768E" w:rsidRDefault="00F80CD1" w:rsidP="17E10E5C"/>
        </w:tc>
        <w:tc>
          <w:tcPr>
            <w:tcW w:w="3789" w:type="dxa"/>
          </w:tcPr>
          <w:p w14:paraId="11566516" w14:textId="4CCDAD6A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Økologisk balanse opprettholdes når alle arter bidrar til økosystemet.</w:t>
            </w:r>
          </w:p>
        </w:tc>
        <w:tc>
          <w:tcPr>
            <w:tcW w:w="1515" w:type="dxa"/>
          </w:tcPr>
          <w:p w14:paraId="617EA1CC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FD7F94C" w14:textId="5213331A" w:rsidTr="06F071EC">
        <w:tc>
          <w:tcPr>
            <w:tcW w:w="2805" w:type="dxa"/>
            <w:shd w:val="clear" w:color="auto" w:fill="DAEEF3" w:themeFill="accent5" w:themeFillTint="33"/>
          </w:tcPr>
          <w:p w14:paraId="0B839ECA" w14:textId="7EBA224A" w:rsidR="00F80CD1" w:rsidRPr="00497513" w:rsidRDefault="54CFABAA" w:rsidP="17E10E5C">
            <w:r w:rsidRPr="17E10E5C">
              <w:lastRenderedPageBreak/>
              <w:t>Luondulasj háldadibme</w:t>
            </w:r>
          </w:p>
        </w:tc>
        <w:tc>
          <w:tcPr>
            <w:tcW w:w="2025" w:type="dxa"/>
          </w:tcPr>
          <w:p w14:paraId="10CFB607" w14:textId="09D3557F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Naturlig forvaltning</w:t>
            </w:r>
          </w:p>
        </w:tc>
        <w:tc>
          <w:tcPr>
            <w:tcW w:w="840" w:type="dxa"/>
          </w:tcPr>
          <w:p w14:paraId="0639117E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29498183" w14:textId="3553B644" w:rsidR="00F80CD1" w:rsidRPr="00E2768E" w:rsidRDefault="5B3B617B" w:rsidP="17E10E5C">
            <w:r w:rsidRPr="17E10E5C">
              <w:t xml:space="preserve"> </w:t>
            </w:r>
          </w:p>
        </w:tc>
        <w:tc>
          <w:tcPr>
            <w:tcW w:w="3789" w:type="dxa"/>
          </w:tcPr>
          <w:p w14:paraId="0B86DCF9" w14:textId="534F6E5B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Naturlig forvaltning av kystsoner er viktig for biologisk mangfold.</w:t>
            </w:r>
          </w:p>
        </w:tc>
        <w:tc>
          <w:tcPr>
            <w:tcW w:w="1515" w:type="dxa"/>
          </w:tcPr>
          <w:p w14:paraId="459C5F89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2B17CC9E" w14:textId="7AC4375B" w:rsidTr="06F071EC">
        <w:tc>
          <w:tcPr>
            <w:tcW w:w="2805" w:type="dxa"/>
            <w:shd w:val="clear" w:color="auto" w:fill="DAEEF3" w:themeFill="accent5" w:themeFillTint="33"/>
          </w:tcPr>
          <w:p w14:paraId="5522BBA6" w14:textId="1F551CD3" w:rsidR="00F80CD1" w:rsidRPr="00497513" w:rsidRDefault="75183E40" w:rsidP="17E10E5C">
            <w:r>
              <w:t>Luo</w:t>
            </w:r>
            <w:r w:rsidR="00923060">
              <w:t>n</w:t>
            </w:r>
            <w:r w:rsidR="009B6FDE">
              <w:t>ndo</w:t>
            </w:r>
            <w:r>
              <w:t>suodjalib</w:t>
            </w:r>
            <w:r w:rsidR="48A6AD19">
              <w:t>me</w:t>
            </w:r>
          </w:p>
        </w:tc>
        <w:tc>
          <w:tcPr>
            <w:tcW w:w="2025" w:type="dxa"/>
          </w:tcPr>
          <w:p w14:paraId="2B83C555" w14:textId="3326088C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Vern av naturområder</w:t>
            </w:r>
          </w:p>
        </w:tc>
        <w:tc>
          <w:tcPr>
            <w:tcW w:w="840" w:type="dxa"/>
          </w:tcPr>
          <w:p w14:paraId="6E237AAA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4EC9B36D" w14:textId="359603D1" w:rsidR="00F80CD1" w:rsidRPr="00E2768E" w:rsidRDefault="70C19271" w:rsidP="17E10E5C">
            <w:r w:rsidRPr="17E10E5C">
              <w:t xml:space="preserve"> </w:t>
            </w:r>
          </w:p>
        </w:tc>
        <w:tc>
          <w:tcPr>
            <w:tcW w:w="3789" w:type="dxa"/>
          </w:tcPr>
          <w:p w14:paraId="793616DB" w14:textId="051341A3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Vern av naturområder bidrar til å beskytte truede arter.</w:t>
            </w:r>
          </w:p>
        </w:tc>
        <w:tc>
          <w:tcPr>
            <w:tcW w:w="1515" w:type="dxa"/>
          </w:tcPr>
          <w:p w14:paraId="548C92A5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0D6EE3C9" w14:textId="6E951B7A" w:rsidTr="06F071EC">
        <w:tc>
          <w:tcPr>
            <w:tcW w:w="2805" w:type="dxa"/>
            <w:shd w:val="clear" w:color="auto" w:fill="DAEEF3" w:themeFill="accent5" w:themeFillTint="33"/>
          </w:tcPr>
          <w:p w14:paraId="1136DB42" w14:textId="1648B7FB" w:rsidR="00F80CD1" w:rsidRPr="00497513" w:rsidRDefault="3E420466" w:rsidP="17E10E5C">
            <w:r w:rsidRPr="17E10E5C">
              <w:t>birásváksjom</w:t>
            </w:r>
          </w:p>
          <w:p w14:paraId="76B09AAA" w14:textId="2F7E57FB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4B118305" w14:textId="60A36041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Miljøovervåking</w:t>
            </w:r>
          </w:p>
        </w:tc>
        <w:tc>
          <w:tcPr>
            <w:tcW w:w="840" w:type="dxa"/>
          </w:tcPr>
          <w:p w14:paraId="6A4EF858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38E721A6" w14:textId="5105D169" w:rsidR="00F80CD1" w:rsidRPr="00E2768E" w:rsidRDefault="00F80CD1" w:rsidP="17E10E5C"/>
        </w:tc>
        <w:tc>
          <w:tcPr>
            <w:tcW w:w="3789" w:type="dxa"/>
          </w:tcPr>
          <w:p w14:paraId="79DC2470" w14:textId="5D5C4C47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Miljøovervåking hjelper oss med å spore endringer i økosystemene.</w:t>
            </w:r>
          </w:p>
        </w:tc>
        <w:tc>
          <w:tcPr>
            <w:tcW w:w="1515" w:type="dxa"/>
          </w:tcPr>
          <w:p w14:paraId="694C1233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1C62A2" w14:paraId="1388E8C0" w14:textId="185222D3" w:rsidTr="06F071EC">
        <w:tc>
          <w:tcPr>
            <w:tcW w:w="2805" w:type="dxa"/>
            <w:shd w:val="clear" w:color="auto" w:fill="DAEEF3" w:themeFill="accent5" w:themeFillTint="33"/>
          </w:tcPr>
          <w:p w14:paraId="0E78ADC2" w14:textId="2D22703D" w:rsidR="00F80CD1" w:rsidRPr="00497513" w:rsidRDefault="0E6CFE09" w:rsidP="17E10E5C">
            <w:r w:rsidRPr="17E10E5C">
              <w:t>Suoddjimbiologijja</w:t>
            </w:r>
          </w:p>
          <w:p w14:paraId="3A43C7B3" w14:textId="1CA6DF8E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72255CAD" w14:textId="77A9703D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Bevaringsbiologi</w:t>
            </w:r>
          </w:p>
        </w:tc>
        <w:tc>
          <w:tcPr>
            <w:tcW w:w="840" w:type="dxa"/>
          </w:tcPr>
          <w:p w14:paraId="41F29F5F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0ACA6E72" w14:textId="24EDD457" w:rsidR="00F80CD1" w:rsidRPr="00E2768E" w:rsidRDefault="00F80CD1" w:rsidP="17E10E5C"/>
        </w:tc>
        <w:tc>
          <w:tcPr>
            <w:tcW w:w="3789" w:type="dxa"/>
          </w:tcPr>
          <w:p w14:paraId="1E613DB4" w14:textId="1822D177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Bevaringsbiologi fokuserer på å beskytte arter og økosystemer.</w:t>
            </w:r>
          </w:p>
        </w:tc>
        <w:tc>
          <w:tcPr>
            <w:tcW w:w="1515" w:type="dxa"/>
          </w:tcPr>
          <w:p w14:paraId="220EB1E6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E2768E" w14:paraId="0C07CC09" w14:textId="60177FDB" w:rsidTr="06F071EC">
        <w:tc>
          <w:tcPr>
            <w:tcW w:w="2805" w:type="dxa"/>
            <w:shd w:val="clear" w:color="auto" w:fill="DAEEF3" w:themeFill="accent5" w:themeFillTint="33"/>
          </w:tcPr>
          <w:p w14:paraId="15116C08" w14:textId="337B9DCD" w:rsidR="00F80CD1" w:rsidRPr="00497513" w:rsidRDefault="49BA749B" w:rsidP="17E10E5C">
            <w:r w:rsidRPr="17E10E5C">
              <w:t>Plásstanuoskodibme</w:t>
            </w:r>
          </w:p>
          <w:p w14:paraId="14B08CAC" w14:textId="6DA5EA9F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0655D6BC" w14:textId="0B3BEAEF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Plastforurensning</w:t>
            </w:r>
          </w:p>
        </w:tc>
        <w:tc>
          <w:tcPr>
            <w:tcW w:w="840" w:type="dxa"/>
          </w:tcPr>
          <w:p w14:paraId="7334898C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FACCDEC" w14:textId="7EEF152C" w:rsidR="00F80CD1" w:rsidRPr="00E2768E" w:rsidRDefault="00F80CD1" w:rsidP="17E10E5C"/>
        </w:tc>
        <w:tc>
          <w:tcPr>
            <w:tcW w:w="3789" w:type="dxa"/>
          </w:tcPr>
          <w:p w14:paraId="261B9AA1" w14:textId="36CC88E7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Plastforurensning truer marine økosystemer og dyreliv.</w:t>
            </w:r>
          </w:p>
        </w:tc>
        <w:tc>
          <w:tcPr>
            <w:tcW w:w="1515" w:type="dxa"/>
          </w:tcPr>
          <w:p w14:paraId="0090E40E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6EB771D9" w14:textId="197989A9" w:rsidTr="06F071EC">
        <w:tc>
          <w:tcPr>
            <w:tcW w:w="2805" w:type="dxa"/>
            <w:shd w:val="clear" w:color="auto" w:fill="DAEEF3" w:themeFill="accent5" w:themeFillTint="33"/>
          </w:tcPr>
          <w:p w14:paraId="660270EC" w14:textId="72DF312C" w:rsidR="00F80CD1" w:rsidRPr="00497513" w:rsidRDefault="70F9334E" w:rsidP="17E10E5C">
            <w:r w:rsidRPr="17E10E5C">
              <w:t>Dálkádakrievddam</w:t>
            </w:r>
          </w:p>
        </w:tc>
        <w:tc>
          <w:tcPr>
            <w:tcW w:w="2025" w:type="dxa"/>
          </w:tcPr>
          <w:p w14:paraId="222B3BEE" w14:textId="2F3E0B0E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Klimaendring</w:t>
            </w:r>
          </w:p>
        </w:tc>
        <w:tc>
          <w:tcPr>
            <w:tcW w:w="840" w:type="dxa"/>
          </w:tcPr>
          <w:p w14:paraId="492A0345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2A35D043" w14:textId="23D1CDF6" w:rsidR="00F80CD1" w:rsidRPr="00E2768E" w:rsidRDefault="087BB040" w:rsidP="17E10E5C">
            <w:r w:rsidRPr="17E10E5C">
              <w:t xml:space="preserve"> </w:t>
            </w:r>
          </w:p>
        </w:tc>
        <w:tc>
          <w:tcPr>
            <w:tcW w:w="3789" w:type="dxa"/>
          </w:tcPr>
          <w:p w14:paraId="6FA6D7F3" w14:textId="37509A22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Klimaendringer påvirker både landbaserte og marine økosystemer.</w:t>
            </w:r>
          </w:p>
        </w:tc>
        <w:tc>
          <w:tcPr>
            <w:tcW w:w="1515" w:type="dxa"/>
          </w:tcPr>
          <w:p w14:paraId="66A2C7D2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369B23A4" w14:textId="51558401" w:rsidTr="06F071EC">
        <w:tc>
          <w:tcPr>
            <w:tcW w:w="2805" w:type="dxa"/>
            <w:shd w:val="clear" w:color="auto" w:fill="DAEEF3" w:themeFill="accent5" w:themeFillTint="33"/>
          </w:tcPr>
          <w:p w14:paraId="5B2DEF22" w14:textId="2AED123D" w:rsidR="00F80CD1" w:rsidRPr="00497513" w:rsidRDefault="4BA67AA7" w:rsidP="17E10E5C">
            <w:r w:rsidRPr="17E10E5C">
              <w:t>merrasuvrrodibme</w:t>
            </w:r>
          </w:p>
          <w:p w14:paraId="7CFD7FAA" w14:textId="43D97A6F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0E977351" w14:textId="6D915F2F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Havforsuring</w:t>
            </w:r>
          </w:p>
        </w:tc>
        <w:tc>
          <w:tcPr>
            <w:tcW w:w="840" w:type="dxa"/>
          </w:tcPr>
          <w:p w14:paraId="5E6E1E01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18A6696C" w14:textId="29E1A95C" w:rsidR="00F80CD1" w:rsidRPr="00E2768E" w:rsidRDefault="00F80CD1" w:rsidP="17E10E5C"/>
        </w:tc>
        <w:tc>
          <w:tcPr>
            <w:tcW w:w="3789" w:type="dxa"/>
          </w:tcPr>
          <w:p w14:paraId="632FAA0A" w14:textId="3698A2B2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Havforsuring skyldes økt CO₂-innhold i atmosfæren.</w:t>
            </w:r>
          </w:p>
        </w:tc>
        <w:tc>
          <w:tcPr>
            <w:tcW w:w="1515" w:type="dxa"/>
          </w:tcPr>
          <w:p w14:paraId="58B60AD4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4CE47337" w14:textId="53663DDA" w:rsidTr="06F071EC">
        <w:tc>
          <w:tcPr>
            <w:tcW w:w="2805" w:type="dxa"/>
            <w:shd w:val="clear" w:color="auto" w:fill="DAEEF3" w:themeFill="accent5" w:themeFillTint="33"/>
          </w:tcPr>
          <w:p w14:paraId="4D879C50" w14:textId="2B0B08C6" w:rsidR="00F80CD1" w:rsidRPr="00497513" w:rsidRDefault="6E6F76BB" w:rsidP="17E10E5C">
            <w:r w:rsidRPr="17E10E5C">
              <w:t>Miere</w:t>
            </w:r>
            <w:r w:rsidR="00783D4D">
              <w:t>dis</w:t>
            </w:r>
            <w:r w:rsidRPr="17E10E5C">
              <w:t>guollim</w:t>
            </w:r>
          </w:p>
          <w:p w14:paraId="25B6649A" w14:textId="5250A97D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78B31487" w14:textId="73AF4351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Overfiske</w:t>
            </w:r>
          </w:p>
        </w:tc>
        <w:tc>
          <w:tcPr>
            <w:tcW w:w="840" w:type="dxa"/>
          </w:tcPr>
          <w:p w14:paraId="5F36FB18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2E611BED" w14:textId="39B700E8" w:rsidR="00F80CD1" w:rsidRPr="00E2768E" w:rsidRDefault="00F80CD1" w:rsidP="17E10E5C"/>
        </w:tc>
        <w:tc>
          <w:tcPr>
            <w:tcW w:w="3789" w:type="dxa"/>
          </w:tcPr>
          <w:p w14:paraId="092789F7" w14:textId="6B9E2E3F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Overfiske reduserer populasjoner av viktige marine arter.</w:t>
            </w:r>
          </w:p>
        </w:tc>
        <w:tc>
          <w:tcPr>
            <w:tcW w:w="1515" w:type="dxa"/>
          </w:tcPr>
          <w:p w14:paraId="145FAA97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27967861" w14:textId="41B74073" w:rsidTr="06F071EC">
        <w:tc>
          <w:tcPr>
            <w:tcW w:w="2805" w:type="dxa"/>
            <w:shd w:val="clear" w:color="auto" w:fill="DAEEF3" w:themeFill="accent5" w:themeFillTint="33"/>
          </w:tcPr>
          <w:p w14:paraId="6410593B" w14:textId="45461BFB" w:rsidR="00F80CD1" w:rsidRPr="00497513" w:rsidRDefault="3539054D" w:rsidP="17E10E5C">
            <w:r>
              <w:t>merragáttsiekkadus</w:t>
            </w:r>
          </w:p>
          <w:p w14:paraId="78DA2CDB" w14:textId="6F3D1B01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74037BC3" w14:textId="44AFE844" w:rsidR="002C057D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Kystsone</w:t>
            </w:r>
            <w:r w:rsidR="002C057D">
              <w:rPr>
                <w:lang w:val="nb-NO"/>
              </w:rPr>
              <w:t>-</w:t>
            </w:r>
          </w:p>
          <w:p w14:paraId="7324DE71" w14:textId="444FD9ED" w:rsidR="00F80CD1" w:rsidRPr="00E2768E" w:rsidRDefault="002C057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U</w:t>
            </w:r>
            <w:r w:rsidR="00F80CD1" w:rsidRPr="00E2768E">
              <w:rPr>
                <w:lang w:val="nb-NO"/>
              </w:rPr>
              <w:t>tbygging</w:t>
            </w:r>
          </w:p>
        </w:tc>
        <w:tc>
          <w:tcPr>
            <w:tcW w:w="840" w:type="dxa"/>
          </w:tcPr>
          <w:p w14:paraId="01B389A1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5BABFE6" w14:textId="67719952" w:rsidR="00F80CD1" w:rsidRPr="00E2768E" w:rsidRDefault="00F80CD1" w:rsidP="17E10E5C"/>
        </w:tc>
        <w:tc>
          <w:tcPr>
            <w:tcW w:w="3789" w:type="dxa"/>
          </w:tcPr>
          <w:p w14:paraId="6876909B" w14:textId="61B41C9E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Kystsoneutbygging kan skade habitater for kystnære arter.</w:t>
            </w:r>
          </w:p>
        </w:tc>
        <w:tc>
          <w:tcPr>
            <w:tcW w:w="1515" w:type="dxa"/>
          </w:tcPr>
          <w:p w14:paraId="2E305013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E2768E" w14:paraId="68297716" w14:textId="052D28AF" w:rsidTr="06F071EC">
        <w:tc>
          <w:tcPr>
            <w:tcW w:w="2805" w:type="dxa"/>
            <w:shd w:val="clear" w:color="auto" w:fill="DAEEF3" w:themeFill="accent5" w:themeFillTint="33"/>
          </w:tcPr>
          <w:p w14:paraId="7AED2513" w14:textId="59999D8A" w:rsidR="00F80CD1" w:rsidRPr="00497513" w:rsidRDefault="6BE5B8EE" w:rsidP="17E10E5C">
            <w:r>
              <w:t>Nuoskodibme ednambargo</w:t>
            </w:r>
            <w:r w:rsidR="546AA695">
              <w:t>s</w:t>
            </w:r>
            <w:r>
              <w:t xml:space="preserve"> ja industrijjas</w:t>
            </w:r>
          </w:p>
          <w:p w14:paraId="7CE4E9ED" w14:textId="01177588" w:rsidR="00F80CD1" w:rsidRPr="00497513" w:rsidRDefault="00F80CD1" w:rsidP="00D14549">
            <w:pPr>
              <w:rPr>
                <w:lang w:val="smj-NO"/>
              </w:rPr>
            </w:pPr>
          </w:p>
        </w:tc>
        <w:tc>
          <w:tcPr>
            <w:tcW w:w="2025" w:type="dxa"/>
          </w:tcPr>
          <w:p w14:paraId="5294F48F" w14:textId="2256F43F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Forurensning fra landbruk og industri</w:t>
            </w:r>
          </w:p>
        </w:tc>
        <w:tc>
          <w:tcPr>
            <w:tcW w:w="840" w:type="dxa"/>
          </w:tcPr>
          <w:p w14:paraId="2E6C3827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A321B99" w14:textId="69912F20" w:rsidR="00F80CD1" w:rsidRPr="00E2768E" w:rsidRDefault="00F80CD1" w:rsidP="17E10E5C"/>
        </w:tc>
        <w:tc>
          <w:tcPr>
            <w:tcW w:w="3789" w:type="dxa"/>
          </w:tcPr>
          <w:p w14:paraId="3776EB31" w14:textId="2382563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Forurensning fra landbruk bidrar til algeoppblomstring i vann.</w:t>
            </w:r>
          </w:p>
        </w:tc>
        <w:tc>
          <w:tcPr>
            <w:tcW w:w="1515" w:type="dxa"/>
          </w:tcPr>
          <w:p w14:paraId="307E8563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5A8259A9" w14:textId="78CAF90E" w:rsidTr="06F071EC">
        <w:tc>
          <w:tcPr>
            <w:tcW w:w="2805" w:type="dxa"/>
            <w:shd w:val="clear" w:color="auto" w:fill="DAEEF3" w:themeFill="accent5" w:themeFillTint="33"/>
          </w:tcPr>
          <w:p w14:paraId="0BE1E697" w14:textId="230B36A8" w:rsidR="00F80CD1" w:rsidRPr="00497513" w:rsidRDefault="00597D42" w:rsidP="17E10E5C">
            <w:r>
              <w:t>V</w:t>
            </w:r>
            <w:r w:rsidR="54050F58">
              <w:t>iesudak</w:t>
            </w:r>
            <w:r w:rsidR="6DC79582">
              <w:t>biledibme</w:t>
            </w:r>
          </w:p>
        </w:tc>
        <w:tc>
          <w:tcPr>
            <w:tcW w:w="2025" w:type="dxa"/>
          </w:tcPr>
          <w:p w14:paraId="0B8C52A6" w14:textId="77777777" w:rsidR="002C057D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Habitat</w:t>
            </w:r>
            <w:r w:rsidR="002C057D">
              <w:rPr>
                <w:lang w:val="nb-NO"/>
              </w:rPr>
              <w:t>-</w:t>
            </w:r>
          </w:p>
          <w:p w14:paraId="19CA815A" w14:textId="449249B3" w:rsidR="00F80CD1" w:rsidRPr="00E2768E" w:rsidRDefault="00626BBC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</w:t>
            </w:r>
            <w:r w:rsidR="00F80CD1" w:rsidRPr="00E2768E">
              <w:rPr>
                <w:lang w:val="nb-NO"/>
              </w:rPr>
              <w:t>orringelse</w:t>
            </w:r>
          </w:p>
        </w:tc>
        <w:tc>
          <w:tcPr>
            <w:tcW w:w="840" w:type="dxa"/>
          </w:tcPr>
          <w:p w14:paraId="6F7FE206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39062F6F" w14:textId="301A7E53" w:rsidR="00F80CD1" w:rsidRPr="00E2768E" w:rsidRDefault="0B7F5076" w:rsidP="17E10E5C">
            <w:r w:rsidRPr="17E10E5C">
              <w:t xml:space="preserve"> </w:t>
            </w:r>
          </w:p>
        </w:tc>
        <w:tc>
          <w:tcPr>
            <w:tcW w:w="3789" w:type="dxa"/>
          </w:tcPr>
          <w:p w14:paraId="08D124ED" w14:textId="7DAB8B26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Habitatforringelse er en av hovedårsakene til tap av artsmangfold.</w:t>
            </w:r>
          </w:p>
        </w:tc>
        <w:tc>
          <w:tcPr>
            <w:tcW w:w="1515" w:type="dxa"/>
          </w:tcPr>
          <w:p w14:paraId="1DC18B38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7FF77396" w14:textId="3670CE84" w:rsidTr="06F071EC">
        <w:tc>
          <w:tcPr>
            <w:tcW w:w="2805" w:type="dxa"/>
            <w:shd w:val="clear" w:color="auto" w:fill="DAEEF3" w:themeFill="accent5" w:themeFillTint="33"/>
          </w:tcPr>
          <w:p w14:paraId="2EAADEC3" w14:textId="05B3E1DC" w:rsidR="00F80CD1" w:rsidRPr="00497513" w:rsidRDefault="1B40ED8C" w:rsidP="17E10E5C">
            <w:r w:rsidRPr="17E10E5C">
              <w:t>Vieres tjerdaj</w:t>
            </w:r>
          </w:p>
          <w:p w14:paraId="4F72278E" w14:textId="305A3E86" w:rsidR="00F80CD1" w:rsidRPr="00497513" w:rsidRDefault="00597D42" w:rsidP="00D14549">
            <w:r>
              <w:t>B</w:t>
            </w:r>
            <w:r w:rsidR="104A4E67">
              <w:t>ukte</w:t>
            </w:r>
            <w:r w:rsidR="3FEDB3B4">
              <w:t>m</w:t>
            </w:r>
          </w:p>
        </w:tc>
        <w:tc>
          <w:tcPr>
            <w:tcW w:w="2025" w:type="dxa"/>
          </w:tcPr>
          <w:p w14:paraId="55B67FC3" w14:textId="38E54AC5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Introduksjon av fremmede arter</w:t>
            </w:r>
          </w:p>
        </w:tc>
        <w:tc>
          <w:tcPr>
            <w:tcW w:w="840" w:type="dxa"/>
          </w:tcPr>
          <w:p w14:paraId="5DFC7011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78C114FC" w14:textId="52FB9CCB" w:rsidR="00F80CD1" w:rsidRPr="00E2768E" w:rsidRDefault="00F80CD1" w:rsidP="17E10E5C"/>
        </w:tc>
        <w:tc>
          <w:tcPr>
            <w:tcW w:w="3789" w:type="dxa"/>
          </w:tcPr>
          <w:p w14:paraId="55502DBC" w14:textId="5D860029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Introduksjon av fremmede arter kan forstyrre økologisk balanse.</w:t>
            </w:r>
          </w:p>
        </w:tc>
        <w:tc>
          <w:tcPr>
            <w:tcW w:w="1515" w:type="dxa"/>
          </w:tcPr>
          <w:p w14:paraId="20AF6164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  <w:tr w:rsidR="002C057D" w:rsidRPr="007E59DA" w14:paraId="2A92D683" w14:textId="75607DF0" w:rsidTr="06F071EC">
        <w:tc>
          <w:tcPr>
            <w:tcW w:w="2805" w:type="dxa"/>
            <w:shd w:val="clear" w:color="auto" w:fill="DAEEF3" w:themeFill="accent5" w:themeFillTint="33"/>
          </w:tcPr>
          <w:p w14:paraId="272A4E4D" w14:textId="7608312E" w:rsidR="00F80CD1" w:rsidRPr="00497513" w:rsidRDefault="7B0925E9" w:rsidP="17E10E5C">
            <w:r>
              <w:t>Nanos tjuohppamvuohke</w:t>
            </w:r>
          </w:p>
        </w:tc>
        <w:tc>
          <w:tcPr>
            <w:tcW w:w="2025" w:type="dxa"/>
          </w:tcPr>
          <w:p w14:paraId="531A5014" w14:textId="7D61ACAC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Bærekraftige høstingsmetoder</w:t>
            </w:r>
          </w:p>
        </w:tc>
        <w:tc>
          <w:tcPr>
            <w:tcW w:w="840" w:type="dxa"/>
          </w:tcPr>
          <w:p w14:paraId="73C978CB" w14:textId="77777777" w:rsidR="00F80CD1" w:rsidRPr="00E2768E" w:rsidRDefault="00F80CD1" w:rsidP="00D14549">
            <w:pPr>
              <w:rPr>
                <w:lang w:val="nb-NO"/>
              </w:rPr>
            </w:pPr>
          </w:p>
        </w:tc>
        <w:tc>
          <w:tcPr>
            <w:tcW w:w="3060" w:type="dxa"/>
            <w:shd w:val="clear" w:color="auto" w:fill="DAEEF3" w:themeFill="accent5" w:themeFillTint="33"/>
          </w:tcPr>
          <w:p w14:paraId="50C230AA" w14:textId="2DE4B248" w:rsidR="00F80CD1" w:rsidRPr="00E2768E" w:rsidRDefault="00F80CD1" w:rsidP="17E10E5C"/>
        </w:tc>
        <w:tc>
          <w:tcPr>
            <w:tcW w:w="3789" w:type="dxa"/>
          </w:tcPr>
          <w:p w14:paraId="337F0295" w14:textId="1175015E" w:rsidR="00F80CD1" w:rsidRPr="00E2768E" w:rsidRDefault="00F80CD1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Bærekraftige høstingsmetoder sikrer ressursbruk uten overforbruk.</w:t>
            </w:r>
          </w:p>
        </w:tc>
        <w:tc>
          <w:tcPr>
            <w:tcW w:w="1515" w:type="dxa"/>
          </w:tcPr>
          <w:p w14:paraId="11CC541B" w14:textId="77777777" w:rsidR="00F80CD1" w:rsidRPr="00E2768E" w:rsidRDefault="00F80CD1" w:rsidP="00D14549">
            <w:pPr>
              <w:rPr>
                <w:lang w:val="nb-NO"/>
              </w:rPr>
            </w:pPr>
          </w:p>
        </w:tc>
      </w:tr>
    </w:tbl>
    <w:p w14:paraId="00577A37" w14:textId="2F80D3FC" w:rsidR="06F071EC" w:rsidRDefault="06F071EC">
      <w:pPr>
        <w:rPr>
          <w:lang w:val="nb-NO"/>
        </w:rPr>
      </w:pPr>
    </w:p>
    <w:p w14:paraId="14704D4B" w14:textId="77777777" w:rsidR="000570D0" w:rsidRPr="00471054" w:rsidRDefault="000570D0">
      <w:pPr>
        <w:rPr>
          <w:lang w:val="nb-NO"/>
        </w:rPr>
      </w:pPr>
    </w:p>
    <w:p w14:paraId="52021F28" w14:textId="11E77433" w:rsidR="00870A22" w:rsidRPr="00E2768E" w:rsidRDefault="00870A22" w:rsidP="001D3746">
      <w:pPr>
        <w:pStyle w:val="Overskrift1"/>
        <w:numPr>
          <w:ilvl w:val="0"/>
          <w:numId w:val="16"/>
        </w:numPr>
        <w:rPr>
          <w:lang w:val="nb-NO"/>
        </w:rPr>
      </w:pPr>
      <w:r w:rsidRPr="00E2768E">
        <w:rPr>
          <w:lang w:val="nb-NO"/>
        </w:rPr>
        <w:lastRenderedPageBreak/>
        <w:t xml:space="preserve">Makro- og </w:t>
      </w:r>
      <w:r w:rsidR="00AB6582">
        <w:rPr>
          <w:lang w:val="nb-NO"/>
        </w:rPr>
        <w:t>m</w:t>
      </w:r>
      <w:r w:rsidRPr="00E2768E">
        <w:rPr>
          <w:lang w:val="nb-NO"/>
        </w:rPr>
        <w:t>ikroorganismer</w:t>
      </w:r>
    </w:p>
    <w:tbl>
      <w:tblPr>
        <w:tblStyle w:val="Tabellrutenett"/>
        <w:tblW w:w="1389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310"/>
        <w:gridCol w:w="1921"/>
        <w:gridCol w:w="695"/>
        <w:gridCol w:w="2235"/>
        <w:gridCol w:w="3928"/>
        <w:gridCol w:w="2803"/>
      </w:tblGrid>
      <w:tr w:rsidR="002C057D" w:rsidRPr="00E2768E" w14:paraId="5D3D6673" w14:textId="6B77B1DE" w:rsidTr="06F071EC">
        <w:tc>
          <w:tcPr>
            <w:tcW w:w="2310" w:type="dxa"/>
            <w:shd w:val="clear" w:color="auto" w:fill="DAEEF3" w:themeFill="accent5" w:themeFillTint="33"/>
          </w:tcPr>
          <w:p w14:paraId="6E9F1EE7" w14:textId="2ABF1C59" w:rsidR="004B5A8D" w:rsidRDefault="004B5A8D" w:rsidP="00D14549">
            <w:pPr>
              <w:rPr>
                <w:lang w:val="nb-NO"/>
              </w:rPr>
            </w:pPr>
            <w:r>
              <w:rPr>
                <w:lang w:val="nb-NO"/>
              </w:rPr>
              <w:t>Samisk</w:t>
            </w:r>
          </w:p>
        </w:tc>
        <w:tc>
          <w:tcPr>
            <w:tcW w:w="1921" w:type="dxa"/>
            <w:shd w:val="clear" w:color="auto" w:fill="DAEEF3" w:themeFill="accent5" w:themeFillTint="33"/>
          </w:tcPr>
          <w:p w14:paraId="3672244A" w14:textId="737BC771" w:rsidR="004B5A8D" w:rsidRPr="00E2768E" w:rsidRDefault="004B5A8D" w:rsidP="00D14549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695" w:type="dxa"/>
            <w:shd w:val="clear" w:color="auto" w:fill="DAEEF3" w:themeFill="accent5" w:themeFillTint="33"/>
          </w:tcPr>
          <w:p w14:paraId="33F282BB" w14:textId="502B3F31" w:rsidR="004B5A8D" w:rsidRPr="00E2768E" w:rsidRDefault="004B5A8D" w:rsidP="00D14549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2235" w:type="dxa"/>
            <w:shd w:val="clear" w:color="auto" w:fill="DAEEF3" w:themeFill="accent5" w:themeFillTint="33"/>
          </w:tcPr>
          <w:p w14:paraId="403C2BDA" w14:textId="464CAB13" w:rsidR="004B5A8D" w:rsidRPr="00E2768E" w:rsidRDefault="004B5A8D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3928" w:type="dxa"/>
            <w:shd w:val="clear" w:color="auto" w:fill="DAEEF3" w:themeFill="accent5" w:themeFillTint="33"/>
          </w:tcPr>
          <w:p w14:paraId="53E6EDCB" w14:textId="60666E62" w:rsidR="004B5A8D" w:rsidRPr="00E2768E" w:rsidRDefault="004B5A8D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norsk</w:t>
            </w:r>
          </w:p>
        </w:tc>
        <w:tc>
          <w:tcPr>
            <w:tcW w:w="2803" w:type="dxa"/>
            <w:shd w:val="clear" w:color="auto" w:fill="DAEEF3" w:themeFill="accent5" w:themeFillTint="33"/>
          </w:tcPr>
          <w:p w14:paraId="69EF815D" w14:textId="3BBCBB46" w:rsidR="004B5A8D" w:rsidRPr="00E2768E" w:rsidRDefault="004B5A8D" w:rsidP="00D14549">
            <w:pPr>
              <w:rPr>
                <w:lang w:val="nb-NO"/>
              </w:rPr>
            </w:pPr>
            <w:r>
              <w:rPr>
                <w:lang w:val="nb-NO"/>
              </w:rPr>
              <w:t>Merknader</w:t>
            </w:r>
          </w:p>
        </w:tc>
      </w:tr>
      <w:tr w:rsidR="002C057D" w:rsidRPr="007E59DA" w14:paraId="723429D1" w14:textId="192CE225" w:rsidTr="06F071EC">
        <w:tc>
          <w:tcPr>
            <w:tcW w:w="2310" w:type="dxa"/>
            <w:shd w:val="clear" w:color="auto" w:fill="DAEEF3" w:themeFill="accent5" w:themeFillTint="33"/>
          </w:tcPr>
          <w:p w14:paraId="02EEFD62" w14:textId="61F93536" w:rsidR="004B5A8D" w:rsidRPr="00F2487D" w:rsidRDefault="51E0BCAB" w:rsidP="17E10E5C">
            <w:r w:rsidRPr="17E10E5C">
              <w:t xml:space="preserve">Mikrorganissma </w:t>
            </w:r>
          </w:p>
        </w:tc>
        <w:tc>
          <w:tcPr>
            <w:tcW w:w="1921" w:type="dxa"/>
          </w:tcPr>
          <w:p w14:paraId="17904496" w14:textId="1D208084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Mikroorganismer</w:t>
            </w:r>
          </w:p>
        </w:tc>
        <w:tc>
          <w:tcPr>
            <w:tcW w:w="695" w:type="dxa"/>
          </w:tcPr>
          <w:p w14:paraId="1FF06238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79D0EFA0" w14:textId="7569AD38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14A3FD2B" w14:textId="1FCF9697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Mikroorganismer finnes i alle økosystemer og er avgjørende for nedbrytning.</w:t>
            </w:r>
          </w:p>
        </w:tc>
        <w:tc>
          <w:tcPr>
            <w:tcW w:w="2803" w:type="dxa"/>
          </w:tcPr>
          <w:p w14:paraId="69EC52B2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E2768E" w14:paraId="4B1BF51D" w14:textId="49358F5C" w:rsidTr="06F071EC">
        <w:tc>
          <w:tcPr>
            <w:tcW w:w="2310" w:type="dxa"/>
            <w:shd w:val="clear" w:color="auto" w:fill="DAEEF3" w:themeFill="accent5" w:themeFillTint="33"/>
          </w:tcPr>
          <w:p w14:paraId="51212D65" w14:textId="282935BF" w:rsidR="004B5A8D" w:rsidRPr="00F2487D" w:rsidRDefault="7F727FAE" w:rsidP="00D14549">
            <w:pPr>
              <w:rPr>
                <w:lang w:val="smj-NO"/>
              </w:rPr>
            </w:pPr>
            <w:r w:rsidRPr="5F1FF90E">
              <w:rPr>
                <w:lang w:val="smj-NO"/>
              </w:rPr>
              <w:t>Makroorganissma</w:t>
            </w:r>
          </w:p>
        </w:tc>
        <w:tc>
          <w:tcPr>
            <w:tcW w:w="1921" w:type="dxa"/>
          </w:tcPr>
          <w:p w14:paraId="563536E7" w14:textId="52B05106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Makroorganismer</w:t>
            </w:r>
          </w:p>
        </w:tc>
        <w:tc>
          <w:tcPr>
            <w:tcW w:w="695" w:type="dxa"/>
          </w:tcPr>
          <w:p w14:paraId="0EB93E54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137F9443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52881F0C" w14:textId="3D341E6A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Makroorganismer som fisk og fugler er synlige komponenter i økosystemet.</w:t>
            </w:r>
          </w:p>
        </w:tc>
        <w:tc>
          <w:tcPr>
            <w:tcW w:w="2803" w:type="dxa"/>
          </w:tcPr>
          <w:p w14:paraId="26C99FEE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415771D6" w14:textId="3C2EED11" w:rsidTr="06F071EC">
        <w:tc>
          <w:tcPr>
            <w:tcW w:w="2310" w:type="dxa"/>
            <w:shd w:val="clear" w:color="auto" w:fill="DAEEF3" w:themeFill="accent5" w:themeFillTint="33"/>
          </w:tcPr>
          <w:p w14:paraId="664F8156" w14:textId="3CFF8A78" w:rsidR="004B5A8D" w:rsidRPr="00F2487D" w:rsidRDefault="131BCFF2" w:rsidP="00D14549">
            <w:pPr>
              <w:rPr>
                <w:lang w:val="smj-NO"/>
              </w:rPr>
            </w:pPr>
            <w:r w:rsidRPr="640866C1">
              <w:rPr>
                <w:lang w:val="smj-NO"/>
              </w:rPr>
              <w:t>Jáddi tt</w:t>
            </w:r>
          </w:p>
        </w:tc>
        <w:tc>
          <w:tcPr>
            <w:tcW w:w="1921" w:type="dxa"/>
          </w:tcPr>
          <w:p w14:paraId="0A9726A4" w14:textId="7D0C9225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Torsk</w:t>
            </w:r>
          </w:p>
        </w:tc>
        <w:tc>
          <w:tcPr>
            <w:tcW w:w="695" w:type="dxa"/>
          </w:tcPr>
          <w:p w14:paraId="33F321A5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575B7EFC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63B21188" w14:textId="7DD10937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Torsk lever ofte nær kysten og er en viktig matfisk.</w:t>
            </w:r>
          </w:p>
        </w:tc>
        <w:tc>
          <w:tcPr>
            <w:tcW w:w="2803" w:type="dxa"/>
          </w:tcPr>
          <w:p w14:paraId="6F4976FF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E2768E" w14:paraId="6C6896C8" w14:textId="6D4130ED" w:rsidTr="06F071EC">
        <w:tc>
          <w:tcPr>
            <w:tcW w:w="2310" w:type="dxa"/>
            <w:shd w:val="clear" w:color="auto" w:fill="DAEEF3" w:themeFill="accent5" w:themeFillTint="33"/>
          </w:tcPr>
          <w:p w14:paraId="275EE069" w14:textId="6A2C7C9B" w:rsidR="004B5A8D" w:rsidRPr="00F2487D" w:rsidRDefault="000570D0" w:rsidP="17E10E5C">
            <w:r w:rsidRPr="17E10E5C">
              <w:t>S</w:t>
            </w:r>
            <w:r w:rsidR="58C68619" w:rsidRPr="17E10E5C">
              <w:t>illdá</w:t>
            </w:r>
          </w:p>
        </w:tc>
        <w:tc>
          <w:tcPr>
            <w:tcW w:w="1921" w:type="dxa"/>
          </w:tcPr>
          <w:p w14:paraId="52B6FA01" w14:textId="17DA28E0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Sild</w:t>
            </w:r>
          </w:p>
        </w:tc>
        <w:tc>
          <w:tcPr>
            <w:tcW w:w="695" w:type="dxa"/>
          </w:tcPr>
          <w:p w14:paraId="7D178369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3955445A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50A1DB58" w14:textId="12C56235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Sild danner store stimer og spiller en nøkkelrolle i næringskjeder.</w:t>
            </w:r>
          </w:p>
        </w:tc>
        <w:tc>
          <w:tcPr>
            <w:tcW w:w="2803" w:type="dxa"/>
          </w:tcPr>
          <w:p w14:paraId="78FEE23D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E2768E" w14:paraId="792D5A09" w14:textId="1B335BE4" w:rsidTr="06F071EC">
        <w:tc>
          <w:tcPr>
            <w:tcW w:w="2310" w:type="dxa"/>
            <w:shd w:val="clear" w:color="auto" w:fill="DAEEF3" w:themeFill="accent5" w:themeFillTint="33"/>
          </w:tcPr>
          <w:p w14:paraId="236695BA" w14:textId="1379BB68" w:rsidR="004B5A8D" w:rsidRPr="00F2487D" w:rsidRDefault="64D83164" w:rsidP="17E10E5C">
            <w:r w:rsidRPr="17E10E5C">
              <w:t>Flinnjar, sáttok</w:t>
            </w:r>
          </w:p>
        </w:tc>
        <w:tc>
          <w:tcPr>
            <w:tcW w:w="1921" w:type="dxa"/>
          </w:tcPr>
          <w:p w14:paraId="036D725E" w14:textId="178D50EF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Flyndre</w:t>
            </w:r>
          </w:p>
        </w:tc>
        <w:tc>
          <w:tcPr>
            <w:tcW w:w="695" w:type="dxa"/>
          </w:tcPr>
          <w:p w14:paraId="505415CB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6928DB0A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18C92F6E" w14:textId="7D560C75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Flyndrer lever på bunnen og kamuflerer seg godt i sanden.</w:t>
            </w:r>
          </w:p>
        </w:tc>
        <w:tc>
          <w:tcPr>
            <w:tcW w:w="2803" w:type="dxa"/>
          </w:tcPr>
          <w:p w14:paraId="1C5906EF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21309788" w14:textId="048BF379" w:rsidTr="06F071EC">
        <w:tc>
          <w:tcPr>
            <w:tcW w:w="2310" w:type="dxa"/>
            <w:shd w:val="clear" w:color="auto" w:fill="DAEEF3" w:themeFill="accent5" w:themeFillTint="33"/>
          </w:tcPr>
          <w:p w14:paraId="32CE5893" w14:textId="1045026E" w:rsidR="004B5A8D" w:rsidRPr="00F2487D" w:rsidRDefault="000570D0" w:rsidP="17E10E5C">
            <w:r w:rsidRPr="640866C1">
              <w:t>Å</w:t>
            </w:r>
            <w:r w:rsidR="2DF7A624" w:rsidRPr="640866C1">
              <w:t>lla</w:t>
            </w:r>
          </w:p>
        </w:tc>
        <w:tc>
          <w:tcPr>
            <w:tcW w:w="1921" w:type="dxa"/>
          </w:tcPr>
          <w:p w14:paraId="5BE40B9F" w14:textId="412B3CF5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Ål</w:t>
            </w:r>
          </w:p>
        </w:tc>
        <w:tc>
          <w:tcPr>
            <w:tcW w:w="695" w:type="dxa"/>
          </w:tcPr>
          <w:p w14:paraId="50A33F39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0767F347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569EB272" w14:textId="06EE84C3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Ålen vandrer mellom ferskvann og saltvann i løpet av livet.</w:t>
            </w:r>
          </w:p>
        </w:tc>
        <w:tc>
          <w:tcPr>
            <w:tcW w:w="2803" w:type="dxa"/>
          </w:tcPr>
          <w:p w14:paraId="08082594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0492CD36" w14:textId="0A67BA82" w:rsidTr="06F071EC">
        <w:tc>
          <w:tcPr>
            <w:tcW w:w="2310" w:type="dxa"/>
            <w:shd w:val="clear" w:color="auto" w:fill="DAEEF3" w:themeFill="accent5" w:themeFillTint="33"/>
          </w:tcPr>
          <w:p w14:paraId="6F590F02" w14:textId="7EE09E7B" w:rsidR="004B5A8D" w:rsidRPr="00F2487D" w:rsidRDefault="59E19EAB" w:rsidP="17E10E5C">
            <w:r w:rsidRPr="17E10E5C">
              <w:t>eremittkræppsa</w:t>
            </w:r>
          </w:p>
        </w:tc>
        <w:tc>
          <w:tcPr>
            <w:tcW w:w="1921" w:type="dxa"/>
          </w:tcPr>
          <w:p w14:paraId="60320742" w14:textId="76C7F042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Eremittkreps</w:t>
            </w:r>
          </w:p>
        </w:tc>
        <w:tc>
          <w:tcPr>
            <w:tcW w:w="695" w:type="dxa"/>
          </w:tcPr>
          <w:p w14:paraId="50DE4090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4EF7E02F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7A4D5A6C" w14:textId="13A2287C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Eremittkrepsen bruker tomme skjell som beskyttelse mot rovdyr.</w:t>
            </w:r>
          </w:p>
        </w:tc>
        <w:tc>
          <w:tcPr>
            <w:tcW w:w="2803" w:type="dxa"/>
          </w:tcPr>
          <w:p w14:paraId="486AD156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3B500F47" w14:textId="085A1D82" w:rsidTr="06F071EC">
        <w:tc>
          <w:tcPr>
            <w:tcW w:w="2310" w:type="dxa"/>
            <w:shd w:val="clear" w:color="auto" w:fill="DAEEF3" w:themeFill="accent5" w:themeFillTint="33"/>
          </w:tcPr>
          <w:p w14:paraId="343F6F75" w14:textId="25B076A9" w:rsidR="004B5A8D" w:rsidRPr="00F2487D" w:rsidRDefault="6424EDDE" w:rsidP="00D14549">
            <w:pPr>
              <w:rPr>
                <w:lang w:val="smj-NO"/>
              </w:rPr>
            </w:pPr>
            <w:r w:rsidRPr="640866C1">
              <w:rPr>
                <w:lang w:val="smj-NO"/>
              </w:rPr>
              <w:t>Biebbmoráppes -rábbá</w:t>
            </w:r>
          </w:p>
        </w:tc>
        <w:tc>
          <w:tcPr>
            <w:tcW w:w="1921" w:type="dxa"/>
          </w:tcPr>
          <w:p w14:paraId="609B95C8" w14:textId="71CF2EB3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Taskekrabbe</w:t>
            </w:r>
          </w:p>
        </w:tc>
        <w:tc>
          <w:tcPr>
            <w:tcW w:w="695" w:type="dxa"/>
          </w:tcPr>
          <w:p w14:paraId="3B97C1A2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4C439472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4BCE1031" w14:textId="4E69CF53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Taskekrabben er en kommersielt viktig art langs norskekysten.</w:t>
            </w:r>
          </w:p>
        </w:tc>
        <w:tc>
          <w:tcPr>
            <w:tcW w:w="2803" w:type="dxa"/>
          </w:tcPr>
          <w:p w14:paraId="042ACB7D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627268B4" w14:textId="0A9627BA" w:rsidTr="06F071EC">
        <w:tc>
          <w:tcPr>
            <w:tcW w:w="2310" w:type="dxa"/>
            <w:shd w:val="clear" w:color="auto" w:fill="DAEEF3" w:themeFill="accent5" w:themeFillTint="33"/>
          </w:tcPr>
          <w:p w14:paraId="407509A3" w14:textId="3E3B6E86" w:rsidR="004B5A8D" w:rsidRPr="00F2487D" w:rsidRDefault="54AFB07C" w:rsidP="17E10E5C">
            <w:r w:rsidRPr="17E10E5C">
              <w:t>guolle</w:t>
            </w:r>
            <w:r w:rsidR="7AD82F6B" w:rsidRPr="17E10E5C">
              <w:t>skákle</w:t>
            </w:r>
          </w:p>
        </w:tc>
        <w:tc>
          <w:tcPr>
            <w:tcW w:w="1921" w:type="dxa"/>
          </w:tcPr>
          <w:p w14:paraId="0966EAB7" w14:textId="5DFCA5E4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Fiskemåke</w:t>
            </w:r>
          </w:p>
        </w:tc>
        <w:tc>
          <w:tcPr>
            <w:tcW w:w="695" w:type="dxa"/>
          </w:tcPr>
          <w:p w14:paraId="1E60029A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141EDE90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4C4732BD" w14:textId="02CD2C08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Fiskemåken er en vanlig kystfugl som spiser fisk og avfall.</w:t>
            </w:r>
          </w:p>
        </w:tc>
        <w:tc>
          <w:tcPr>
            <w:tcW w:w="2803" w:type="dxa"/>
          </w:tcPr>
          <w:p w14:paraId="3D7EAE03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02ED0D60" w14:textId="00394672" w:rsidTr="06F071EC">
        <w:tc>
          <w:tcPr>
            <w:tcW w:w="2310" w:type="dxa"/>
            <w:shd w:val="clear" w:color="auto" w:fill="DAEEF3" w:themeFill="accent5" w:themeFillTint="33"/>
          </w:tcPr>
          <w:p w14:paraId="3E65E97D" w14:textId="58602448" w:rsidR="004B5A8D" w:rsidRPr="00F2487D" w:rsidRDefault="7A432E75" w:rsidP="17E10E5C">
            <w:r w:rsidRPr="17E10E5C">
              <w:t>skárffa</w:t>
            </w:r>
          </w:p>
        </w:tc>
        <w:tc>
          <w:tcPr>
            <w:tcW w:w="1921" w:type="dxa"/>
          </w:tcPr>
          <w:p w14:paraId="5A27BEBF" w14:textId="58EAAFC4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Skarv</w:t>
            </w:r>
          </w:p>
        </w:tc>
        <w:tc>
          <w:tcPr>
            <w:tcW w:w="695" w:type="dxa"/>
          </w:tcPr>
          <w:p w14:paraId="1809FBEE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14498332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41CD7ACE" w14:textId="65A8B58B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Skarven dykker etter fisk i grunne områder.</w:t>
            </w:r>
          </w:p>
        </w:tc>
        <w:tc>
          <w:tcPr>
            <w:tcW w:w="2803" w:type="dxa"/>
          </w:tcPr>
          <w:p w14:paraId="30504188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7477F747" w14:textId="3708D204" w:rsidTr="06F071EC">
        <w:tc>
          <w:tcPr>
            <w:tcW w:w="2310" w:type="dxa"/>
            <w:shd w:val="clear" w:color="auto" w:fill="DAEEF3" w:themeFill="accent5" w:themeFillTint="33"/>
          </w:tcPr>
          <w:p w14:paraId="4252F0B2" w14:textId="1E3DDF58" w:rsidR="004B5A8D" w:rsidRPr="00F2487D" w:rsidRDefault="148AB325" w:rsidP="17E10E5C">
            <w:r w:rsidRPr="17E10E5C">
              <w:t>tjierrek</w:t>
            </w:r>
          </w:p>
        </w:tc>
        <w:tc>
          <w:tcPr>
            <w:tcW w:w="1921" w:type="dxa"/>
          </w:tcPr>
          <w:p w14:paraId="5B26DBDD" w14:textId="56CAEF80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Terne</w:t>
            </w:r>
          </w:p>
        </w:tc>
        <w:tc>
          <w:tcPr>
            <w:tcW w:w="695" w:type="dxa"/>
          </w:tcPr>
          <w:p w14:paraId="716C556E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3E52BEB1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7CCD8BC5" w14:textId="50789E03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Terner er kjent for sine lange migrasjonsruter mellom polene.</w:t>
            </w:r>
          </w:p>
        </w:tc>
        <w:tc>
          <w:tcPr>
            <w:tcW w:w="2803" w:type="dxa"/>
          </w:tcPr>
          <w:p w14:paraId="686DBC3E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E2768E" w14:paraId="273F20B7" w14:textId="76D92339" w:rsidTr="06F071EC">
        <w:tc>
          <w:tcPr>
            <w:tcW w:w="2310" w:type="dxa"/>
            <w:shd w:val="clear" w:color="auto" w:fill="DAEEF3" w:themeFill="accent5" w:themeFillTint="33"/>
          </w:tcPr>
          <w:p w14:paraId="3BA93CE4" w14:textId="6BC7368E" w:rsidR="004B5A8D" w:rsidRPr="00F2487D" w:rsidRDefault="038BB061" w:rsidP="17E10E5C">
            <w:r w:rsidRPr="17E10E5C">
              <w:t>hávsagusj</w:t>
            </w:r>
          </w:p>
        </w:tc>
        <w:tc>
          <w:tcPr>
            <w:tcW w:w="1921" w:type="dxa"/>
          </w:tcPr>
          <w:p w14:paraId="39566298" w14:textId="65D1C617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Havørn</w:t>
            </w:r>
          </w:p>
        </w:tc>
        <w:tc>
          <w:tcPr>
            <w:tcW w:w="695" w:type="dxa"/>
          </w:tcPr>
          <w:p w14:paraId="00D1F974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7D3A39EE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4211282D" w14:textId="518BDA15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Havørna er Norges største rovfugl og jakter på fisk.</w:t>
            </w:r>
          </w:p>
        </w:tc>
        <w:tc>
          <w:tcPr>
            <w:tcW w:w="2803" w:type="dxa"/>
          </w:tcPr>
          <w:p w14:paraId="03293EC5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4A348DF5" w14:textId="14707813" w:rsidTr="06F071EC">
        <w:tc>
          <w:tcPr>
            <w:tcW w:w="2310" w:type="dxa"/>
            <w:shd w:val="clear" w:color="auto" w:fill="DAEEF3" w:themeFill="accent5" w:themeFillTint="33"/>
          </w:tcPr>
          <w:p w14:paraId="219B5122" w14:textId="5E845BBE" w:rsidR="008C70E0" w:rsidRDefault="0004291F" w:rsidP="17E10E5C">
            <w:r>
              <w:t>Baktierra -baktiera</w:t>
            </w:r>
          </w:p>
          <w:p w14:paraId="69C538CD" w14:textId="6A2958E9" w:rsidR="0004291F" w:rsidRPr="00F2487D" w:rsidRDefault="0004291F" w:rsidP="17E10E5C"/>
        </w:tc>
        <w:tc>
          <w:tcPr>
            <w:tcW w:w="1921" w:type="dxa"/>
          </w:tcPr>
          <w:p w14:paraId="3BD6C234" w14:textId="28927253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Bakterie</w:t>
            </w:r>
            <w:r w:rsidR="009C4C4B">
              <w:rPr>
                <w:lang w:val="nb-NO"/>
              </w:rPr>
              <w:t xml:space="preserve"> </w:t>
            </w:r>
            <w:r w:rsidR="00626BBC">
              <w:rPr>
                <w:lang w:val="nb-NO"/>
              </w:rPr>
              <w:t>–</w:t>
            </w:r>
            <w:r w:rsidR="009C4C4B">
              <w:rPr>
                <w:lang w:val="nb-NO"/>
              </w:rPr>
              <w:t xml:space="preserve"> bakterie</w:t>
            </w:r>
            <w:r w:rsidRPr="00E2768E">
              <w:rPr>
                <w:lang w:val="nb-NO"/>
              </w:rPr>
              <w:t>r</w:t>
            </w:r>
          </w:p>
        </w:tc>
        <w:tc>
          <w:tcPr>
            <w:tcW w:w="695" w:type="dxa"/>
          </w:tcPr>
          <w:p w14:paraId="2AD061A6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4D037441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38E527CC" w14:textId="199039BB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Bakterier bryter ned organisk materiale og bidrar til næringsomsetning.</w:t>
            </w:r>
          </w:p>
        </w:tc>
        <w:tc>
          <w:tcPr>
            <w:tcW w:w="2803" w:type="dxa"/>
          </w:tcPr>
          <w:p w14:paraId="39BB2DF8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2B78CE" w14:paraId="21A56E04" w14:textId="595BD373" w:rsidTr="06F071EC">
        <w:tc>
          <w:tcPr>
            <w:tcW w:w="2310" w:type="dxa"/>
            <w:shd w:val="clear" w:color="auto" w:fill="DAEEF3" w:themeFill="accent5" w:themeFillTint="33"/>
          </w:tcPr>
          <w:p w14:paraId="33722E9E" w14:textId="77777777" w:rsidR="004B5A8D" w:rsidRDefault="6CEC7FEA" w:rsidP="17E10E5C">
            <w:pPr>
              <w:rPr>
                <w:highlight w:val="yellow"/>
              </w:rPr>
            </w:pPr>
            <w:r w:rsidRPr="20F776AA">
              <w:rPr>
                <w:highlight w:val="yellow"/>
              </w:rPr>
              <w:lastRenderedPageBreak/>
              <w:t>Fytoplankton</w:t>
            </w:r>
            <w:r w:rsidRPr="17E10E5C">
              <w:t xml:space="preserve"> </w:t>
            </w:r>
          </w:p>
          <w:p w14:paraId="76512ECB" w14:textId="00DD196F" w:rsidR="00EF1DBD" w:rsidRPr="00F2487D" w:rsidRDefault="00EF1DBD" w:rsidP="17E10E5C">
            <w:pPr>
              <w:rPr>
                <w:highlight w:val="yellow"/>
              </w:rPr>
            </w:pPr>
            <w:r w:rsidRPr="20F776AA">
              <w:rPr>
                <w:highlight w:val="yellow"/>
              </w:rPr>
              <w:t>Pl</w:t>
            </w:r>
            <w:r w:rsidR="00464E57" w:rsidRPr="20F776AA">
              <w:rPr>
                <w:highlight w:val="yellow"/>
              </w:rPr>
              <w:t>á</w:t>
            </w:r>
            <w:r w:rsidR="00B36498" w:rsidRPr="20F776AA">
              <w:rPr>
                <w:highlight w:val="yellow"/>
              </w:rPr>
              <w:t>ŋ</w:t>
            </w:r>
            <w:r w:rsidRPr="20F776AA">
              <w:rPr>
                <w:highlight w:val="yellow"/>
              </w:rPr>
              <w:t>ton - plá</w:t>
            </w:r>
            <w:r w:rsidR="00B36498" w:rsidRPr="20F776AA">
              <w:rPr>
                <w:highlight w:val="yellow"/>
              </w:rPr>
              <w:t>ŋŋ</w:t>
            </w:r>
            <w:r w:rsidR="00345F48" w:rsidRPr="20F776AA">
              <w:rPr>
                <w:highlight w:val="yellow"/>
              </w:rPr>
              <w:t>t</w:t>
            </w:r>
            <w:r w:rsidRPr="20F776AA">
              <w:rPr>
                <w:highlight w:val="yellow"/>
              </w:rPr>
              <w:t>una</w:t>
            </w:r>
          </w:p>
        </w:tc>
        <w:tc>
          <w:tcPr>
            <w:tcW w:w="1921" w:type="dxa"/>
          </w:tcPr>
          <w:p w14:paraId="5D36C978" w14:textId="0F421CA2" w:rsidR="004B5A8D" w:rsidRPr="00E2768E" w:rsidRDefault="004B5A8D" w:rsidP="00D14549">
            <w:pPr>
              <w:rPr>
                <w:highlight w:val="yellow"/>
                <w:lang w:val="nb-NO"/>
              </w:rPr>
            </w:pPr>
            <w:r w:rsidRPr="20F776AA">
              <w:rPr>
                <w:highlight w:val="yellow"/>
                <w:lang w:val="nb-NO"/>
              </w:rPr>
              <w:t>Fytoplankton</w:t>
            </w:r>
          </w:p>
        </w:tc>
        <w:tc>
          <w:tcPr>
            <w:tcW w:w="695" w:type="dxa"/>
          </w:tcPr>
          <w:p w14:paraId="7DDBDA0C" w14:textId="77777777" w:rsidR="004B5A8D" w:rsidRPr="00E2768E" w:rsidRDefault="004B5A8D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402F5034" w14:textId="77777777" w:rsidR="004B5A8D" w:rsidRPr="00E2768E" w:rsidRDefault="004B5A8D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3928" w:type="dxa"/>
          </w:tcPr>
          <w:p w14:paraId="19DBD5CA" w14:textId="734BDB77" w:rsidR="004B5A8D" w:rsidRPr="00E2768E" w:rsidRDefault="004B5A8D" w:rsidP="00D14549">
            <w:pPr>
              <w:rPr>
                <w:highlight w:val="yellow"/>
                <w:lang w:val="nb-NO"/>
              </w:rPr>
            </w:pPr>
            <w:r w:rsidRPr="20F776AA">
              <w:rPr>
                <w:highlight w:val="yellow"/>
                <w:lang w:val="nb-NO"/>
              </w:rPr>
              <w:t>Fytoplankton produserer oksygen og er grunnlaget for marine næringskjeder.</w:t>
            </w:r>
          </w:p>
        </w:tc>
        <w:tc>
          <w:tcPr>
            <w:tcW w:w="2803" w:type="dxa"/>
          </w:tcPr>
          <w:p w14:paraId="2C8425E8" w14:textId="77777777" w:rsidR="002F48DB" w:rsidRDefault="002F48DB" w:rsidP="002F48DB">
            <w:pPr>
              <w:pStyle w:val="pf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cf01"/>
              </w:rPr>
              <w:t>fytoplnktåvnnå</w:t>
            </w:r>
          </w:p>
          <w:p w14:paraId="32CBB820" w14:textId="77777777" w:rsidR="004B5A8D" w:rsidRPr="00E2768E" w:rsidRDefault="004B5A8D" w:rsidP="00D14549">
            <w:pPr>
              <w:rPr>
                <w:highlight w:val="yellow"/>
                <w:lang w:val="nb-NO"/>
              </w:rPr>
            </w:pPr>
          </w:p>
        </w:tc>
      </w:tr>
      <w:tr w:rsidR="0F72B4DC" w:rsidRPr="007E59DA" w14:paraId="64D6E8D5" w14:textId="77777777" w:rsidTr="06F071EC">
        <w:trPr>
          <w:trHeight w:val="300"/>
        </w:trPr>
        <w:tc>
          <w:tcPr>
            <w:tcW w:w="2310" w:type="dxa"/>
            <w:shd w:val="clear" w:color="auto" w:fill="DAEEF3" w:themeFill="accent5" w:themeFillTint="33"/>
          </w:tcPr>
          <w:p w14:paraId="2766F171" w14:textId="2ACE5BCD" w:rsidR="1B5A3BD4" w:rsidRDefault="01D41911" w:rsidP="0F72B4DC">
            <w:r>
              <w:t>Sjaddo</w:t>
            </w:r>
          </w:p>
        </w:tc>
        <w:tc>
          <w:tcPr>
            <w:tcW w:w="1921" w:type="dxa"/>
          </w:tcPr>
          <w:p w14:paraId="5979E4BC" w14:textId="6AD9F5FC" w:rsidR="0F72B4DC" w:rsidRDefault="1CA34711" w:rsidP="0F72B4DC">
            <w:pPr>
              <w:rPr>
                <w:lang w:val="nb-NO"/>
              </w:rPr>
            </w:pPr>
            <w:r w:rsidRPr="59A4177C">
              <w:rPr>
                <w:lang w:val="nb-NO"/>
              </w:rPr>
              <w:t>Planteplankton</w:t>
            </w:r>
          </w:p>
        </w:tc>
        <w:tc>
          <w:tcPr>
            <w:tcW w:w="695" w:type="dxa"/>
          </w:tcPr>
          <w:p w14:paraId="5A376003" w14:textId="7855BBF1" w:rsidR="0F72B4DC" w:rsidRDefault="0F72B4DC" w:rsidP="0F72B4DC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58F762B1" w14:textId="6209EE86" w:rsidR="0F72B4DC" w:rsidRDefault="0F72B4DC" w:rsidP="0F72B4DC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1BABACF5" w14:textId="53399B67" w:rsidR="0F72B4DC" w:rsidRDefault="004254F1" w:rsidP="0F72B4DC">
            <w:pPr>
              <w:rPr>
                <w:lang w:val="nb-NO"/>
              </w:rPr>
            </w:pPr>
            <w:r w:rsidRPr="00EE4F5B">
              <w:rPr>
                <w:lang w:val="nb-NO"/>
              </w:rPr>
              <w:t>Planteplankton produserer oksygen og danner grunnlaget for næringskjedene i havet.</w:t>
            </w:r>
          </w:p>
        </w:tc>
        <w:tc>
          <w:tcPr>
            <w:tcW w:w="2803" w:type="dxa"/>
          </w:tcPr>
          <w:p w14:paraId="34F70C5C" w14:textId="07F6738B" w:rsidR="0F72B4DC" w:rsidRDefault="0F72B4DC" w:rsidP="0F72B4DC">
            <w:pPr>
              <w:rPr>
                <w:lang w:val="nb-NO"/>
              </w:rPr>
            </w:pPr>
          </w:p>
        </w:tc>
      </w:tr>
      <w:tr w:rsidR="002C057D" w:rsidRPr="00E2768E" w14:paraId="04202372" w14:textId="4CA9F987" w:rsidTr="06F071EC">
        <w:tc>
          <w:tcPr>
            <w:tcW w:w="2310" w:type="dxa"/>
            <w:shd w:val="clear" w:color="auto" w:fill="DAEEF3" w:themeFill="accent5" w:themeFillTint="33"/>
          </w:tcPr>
          <w:p w14:paraId="0EC5DFDE" w14:textId="77AEFC09" w:rsidR="004B5A8D" w:rsidRPr="00F2487D" w:rsidRDefault="43086C8E" w:rsidP="00D14549">
            <w:pPr>
              <w:rPr>
                <w:lang w:val="smj-NO"/>
              </w:rPr>
            </w:pPr>
            <w:r w:rsidRPr="17E10E5C">
              <w:rPr>
                <w:lang w:val="smj-NO"/>
              </w:rPr>
              <w:t>zooplankton</w:t>
            </w:r>
          </w:p>
        </w:tc>
        <w:tc>
          <w:tcPr>
            <w:tcW w:w="1921" w:type="dxa"/>
          </w:tcPr>
          <w:p w14:paraId="627A5BCE" w14:textId="07A2E207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Zooplankton</w:t>
            </w:r>
          </w:p>
        </w:tc>
        <w:tc>
          <w:tcPr>
            <w:tcW w:w="695" w:type="dxa"/>
          </w:tcPr>
          <w:p w14:paraId="3DFD6F93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4B7720E4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0B20CB33" w14:textId="0CD7BCEA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Zooplankton spiser fytoplankton og er mat for større organismer.</w:t>
            </w:r>
          </w:p>
        </w:tc>
        <w:tc>
          <w:tcPr>
            <w:tcW w:w="2803" w:type="dxa"/>
          </w:tcPr>
          <w:p w14:paraId="54739D0D" w14:textId="77777777" w:rsidR="002F48DB" w:rsidRDefault="002F48DB" w:rsidP="002F48DB">
            <w:pPr>
              <w:pStyle w:val="pf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cf01"/>
              </w:rPr>
              <w:t>zooplanktåvnnå</w:t>
            </w:r>
          </w:p>
          <w:p w14:paraId="2FD68A7C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F72B4DC" w14:paraId="24B0701A" w14:textId="77777777" w:rsidTr="06F071EC">
        <w:trPr>
          <w:trHeight w:val="300"/>
        </w:trPr>
        <w:tc>
          <w:tcPr>
            <w:tcW w:w="2310" w:type="dxa"/>
            <w:shd w:val="clear" w:color="auto" w:fill="DAEEF3" w:themeFill="accent5" w:themeFillTint="33"/>
          </w:tcPr>
          <w:p w14:paraId="2011AA1D" w14:textId="6BB48D7F" w:rsidR="5E0467A5" w:rsidRDefault="5E0467A5" w:rsidP="0F72B4DC">
            <w:pPr>
              <w:rPr>
                <w:lang w:val="smj-NO"/>
              </w:rPr>
            </w:pPr>
          </w:p>
        </w:tc>
        <w:tc>
          <w:tcPr>
            <w:tcW w:w="1921" w:type="dxa"/>
          </w:tcPr>
          <w:p w14:paraId="549C4930" w14:textId="4CC7024E" w:rsidR="0F72B4DC" w:rsidRPr="000E1EEB" w:rsidRDefault="12DA1211" w:rsidP="0F72B4DC">
            <w:pPr>
              <w:rPr>
                <w:highlight w:val="magenta"/>
                <w:lang w:val="nb-NO"/>
              </w:rPr>
            </w:pPr>
            <w:r w:rsidRPr="000E1EEB">
              <w:rPr>
                <w:highlight w:val="magenta"/>
                <w:lang w:val="nb-NO"/>
              </w:rPr>
              <w:t>Dyreplankton</w:t>
            </w:r>
          </w:p>
        </w:tc>
        <w:tc>
          <w:tcPr>
            <w:tcW w:w="695" w:type="dxa"/>
          </w:tcPr>
          <w:p w14:paraId="52C9AABF" w14:textId="758402DB" w:rsidR="0F72B4DC" w:rsidRPr="000E1EEB" w:rsidRDefault="0F72B4DC" w:rsidP="0F72B4DC">
            <w:pPr>
              <w:rPr>
                <w:highlight w:val="magenta"/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3F661A14" w14:textId="17204CD2" w:rsidR="0F72B4DC" w:rsidRPr="000E1EEB" w:rsidRDefault="0F72B4DC" w:rsidP="0F72B4DC">
            <w:pPr>
              <w:rPr>
                <w:highlight w:val="magenta"/>
                <w:lang w:val="nb-NO"/>
              </w:rPr>
            </w:pPr>
          </w:p>
        </w:tc>
        <w:tc>
          <w:tcPr>
            <w:tcW w:w="3928" w:type="dxa"/>
          </w:tcPr>
          <w:p w14:paraId="3E5FDFF7" w14:textId="4216D5D3" w:rsidR="0F72B4DC" w:rsidRPr="000E1EEB" w:rsidRDefault="00EE4F5B" w:rsidP="0F72B4DC">
            <w:pPr>
              <w:rPr>
                <w:highlight w:val="magenta"/>
                <w:lang w:val="nb-NO"/>
              </w:rPr>
            </w:pPr>
            <w:r w:rsidRPr="000E1EEB">
              <w:rPr>
                <w:highlight w:val="magenta"/>
              </w:rPr>
              <w:t>Dyreplankton spiser planteplankton og er en viktig matkilde for mange fiskearter.</w:t>
            </w:r>
          </w:p>
        </w:tc>
        <w:tc>
          <w:tcPr>
            <w:tcW w:w="2803" w:type="dxa"/>
          </w:tcPr>
          <w:p w14:paraId="6B488343" w14:textId="44434DCC" w:rsidR="0F72B4DC" w:rsidRDefault="0F72B4DC" w:rsidP="0F72B4DC">
            <w:pPr>
              <w:rPr>
                <w:lang w:val="nb-NO"/>
              </w:rPr>
            </w:pPr>
          </w:p>
        </w:tc>
      </w:tr>
      <w:tr w:rsidR="002C057D" w:rsidRPr="007E59DA" w14:paraId="22157848" w14:textId="38BEFEA3" w:rsidTr="06F071EC">
        <w:tc>
          <w:tcPr>
            <w:tcW w:w="2310" w:type="dxa"/>
            <w:shd w:val="clear" w:color="auto" w:fill="DAEEF3" w:themeFill="accent5" w:themeFillTint="33"/>
          </w:tcPr>
          <w:p w14:paraId="0AB4EE91" w14:textId="756B9C57" w:rsidR="004B5A8D" w:rsidRPr="00F2487D" w:rsidRDefault="760902A7" w:rsidP="17E10E5C">
            <w:r w:rsidRPr="17E10E5C">
              <w:t>proto</w:t>
            </w:r>
            <w:r w:rsidR="00054267">
              <w:t>såvvå (v’v)</w:t>
            </w:r>
          </w:p>
        </w:tc>
        <w:tc>
          <w:tcPr>
            <w:tcW w:w="1921" w:type="dxa"/>
          </w:tcPr>
          <w:p w14:paraId="5FFC7D91" w14:textId="2F907783" w:rsidR="004B5A8D" w:rsidRPr="00E2768E" w:rsidRDefault="004B5A8D" w:rsidP="00D14549">
            <w:pPr>
              <w:rPr>
                <w:lang w:val="nb-NO"/>
              </w:rPr>
            </w:pPr>
            <w:r w:rsidRPr="2033ADCF">
              <w:rPr>
                <w:lang w:val="nb-NO"/>
              </w:rPr>
              <w:t>Protozo</w:t>
            </w:r>
          </w:p>
        </w:tc>
        <w:tc>
          <w:tcPr>
            <w:tcW w:w="695" w:type="dxa"/>
          </w:tcPr>
          <w:p w14:paraId="138DDFD2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3D42E5BE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746A0382" w14:textId="0CDE0A6E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Protozoer lever i vann og spiller en viktig rolle i næringskjeder.</w:t>
            </w:r>
          </w:p>
        </w:tc>
        <w:tc>
          <w:tcPr>
            <w:tcW w:w="2803" w:type="dxa"/>
          </w:tcPr>
          <w:p w14:paraId="0073D395" w14:textId="33C8C8C6" w:rsidR="0008730E" w:rsidRDefault="0008730E" w:rsidP="0008730E">
            <w:pPr>
              <w:pStyle w:val="pf0"/>
              <w:rPr>
                <w:rFonts w:ascii="Arial" w:hAnsi="Arial" w:cs="Arial"/>
                <w:sz w:val="20"/>
                <w:szCs w:val="20"/>
              </w:rPr>
            </w:pPr>
          </w:p>
          <w:p w14:paraId="123B8929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E2768E" w14:paraId="112C84C5" w14:textId="7693A254" w:rsidTr="06F071EC">
        <w:tc>
          <w:tcPr>
            <w:tcW w:w="2310" w:type="dxa"/>
            <w:shd w:val="clear" w:color="auto" w:fill="DAEEF3" w:themeFill="accent5" w:themeFillTint="33"/>
          </w:tcPr>
          <w:p w14:paraId="51B70F4B" w14:textId="2BC05FE1" w:rsidR="004B5A8D" w:rsidRDefault="47A3B644" w:rsidP="17E10E5C">
            <w:pPr>
              <w:rPr>
                <w:highlight w:val="yellow"/>
              </w:rPr>
            </w:pPr>
            <w:r w:rsidRPr="42B91D54">
              <w:rPr>
                <w:highlight w:val="yellow"/>
              </w:rPr>
              <w:t>mikrosjuo</w:t>
            </w:r>
            <w:r w:rsidR="53679C37" w:rsidRPr="42B91D54">
              <w:rPr>
                <w:highlight w:val="yellow"/>
              </w:rPr>
              <w:t>dn</w:t>
            </w:r>
            <w:r w:rsidRPr="42B91D54">
              <w:rPr>
                <w:highlight w:val="yellow"/>
              </w:rPr>
              <w:t>jo</w:t>
            </w:r>
          </w:p>
          <w:p w14:paraId="05D481FF" w14:textId="77777777" w:rsidR="008A2BE9" w:rsidRDefault="008A2BE9" w:rsidP="17E10E5C">
            <w:pPr>
              <w:rPr>
                <w:highlight w:val="yellow"/>
              </w:rPr>
            </w:pPr>
          </w:p>
          <w:p w14:paraId="7B781DCC" w14:textId="1FACB5F1" w:rsidR="008A2BE9" w:rsidRPr="00F2487D" w:rsidRDefault="000E255D" w:rsidP="17E10E5C">
            <w:pPr>
              <w:rPr>
                <w:rFonts w:ascii="Menlo" w:hAnsi="Menlo" w:cs="Menlo"/>
                <w:color w:val="000000" w:themeColor="text1"/>
                <w:highlight w:val="yellow"/>
                <w:lang w:val="nb-NO"/>
              </w:rPr>
            </w:pPr>
            <w:r w:rsidRPr="42B91D54">
              <w:rPr>
                <w:rFonts w:ascii="Menlo" w:hAnsi="Menlo" w:cs="Menlo"/>
                <w:color w:val="000000" w:themeColor="text1"/>
                <w:highlight w:val="yellow"/>
                <w:lang w:val="nb-NO"/>
              </w:rPr>
              <w:t>mikro</w:t>
            </w:r>
            <w:r w:rsidR="008A2BE9" w:rsidRPr="42B91D54">
              <w:rPr>
                <w:rFonts w:ascii="Menlo" w:hAnsi="Menlo" w:cs="Menlo"/>
                <w:color w:val="000000" w:themeColor="text1"/>
                <w:highlight w:val="yellow"/>
                <w:lang w:val="nb-NO"/>
              </w:rPr>
              <w:t>sjuonjusj</w:t>
            </w:r>
          </w:p>
        </w:tc>
        <w:tc>
          <w:tcPr>
            <w:tcW w:w="1921" w:type="dxa"/>
          </w:tcPr>
          <w:p w14:paraId="791C9A97" w14:textId="044FCF07" w:rsidR="004B5A8D" w:rsidRPr="00471054" w:rsidRDefault="004B5A8D" w:rsidP="00D14549">
            <w:pPr>
              <w:rPr>
                <w:lang w:val="da-DK"/>
              </w:rPr>
            </w:pPr>
            <w:r w:rsidRPr="00471054">
              <w:rPr>
                <w:lang w:val="da-DK"/>
              </w:rPr>
              <w:t>Mikroskopisk alge</w:t>
            </w:r>
          </w:p>
          <w:p w14:paraId="7EECD656" w14:textId="32EA4FDD" w:rsidR="004B5A8D" w:rsidRPr="00471054" w:rsidRDefault="004B5A8D" w:rsidP="3C687154">
            <w:pPr>
              <w:rPr>
                <w:highlight w:val="yellow"/>
                <w:lang w:val="da-DK"/>
              </w:rPr>
            </w:pPr>
            <w:r w:rsidRPr="00471054">
              <w:rPr>
                <w:lang w:val="da-DK"/>
              </w:rPr>
              <w:t>Mikroskopisk alge</w:t>
            </w:r>
          </w:p>
          <w:p w14:paraId="29F97076" w14:textId="772818AF" w:rsidR="00B020B6" w:rsidRPr="00471054" w:rsidRDefault="00B020B6" w:rsidP="00D14549">
            <w:pPr>
              <w:rPr>
                <w:lang w:val="da-DK"/>
              </w:rPr>
            </w:pPr>
          </w:p>
          <w:p w14:paraId="2CB424EB" w14:textId="7A485C86" w:rsidR="00B020B6" w:rsidRPr="00471054" w:rsidRDefault="00B020B6" w:rsidP="00D14549">
            <w:pPr>
              <w:rPr>
                <w:lang w:val="da-DK"/>
              </w:rPr>
            </w:pPr>
            <w:r w:rsidRPr="00471054">
              <w:rPr>
                <w:lang w:val="da-DK"/>
              </w:rPr>
              <w:t>Mikroalger</w:t>
            </w:r>
          </w:p>
        </w:tc>
        <w:tc>
          <w:tcPr>
            <w:tcW w:w="695" w:type="dxa"/>
          </w:tcPr>
          <w:p w14:paraId="7FE194CD" w14:textId="77777777" w:rsidR="004B5A8D" w:rsidRPr="00471054" w:rsidRDefault="004B5A8D" w:rsidP="00D14549">
            <w:pPr>
              <w:rPr>
                <w:highlight w:val="yellow"/>
                <w:lang w:val="da-DK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70695835" w14:textId="77777777" w:rsidR="004B5A8D" w:rsidRPr="00471054" w:rsidRDefault="004B5A8D" w:rsidP="00D14549">
            <w:pPr>
              <w:rPr>
                <w:highlight w:val="yellow"/>
                <w:lang w:val="da-DK"/>
              </w:rPr>
            </w:pPr>
          </w:p>
        </w:tc>
        <w:tc>
          <w:tcPr>
            <w:tcW w:w="3928" w:type="dxa"/>
          </w:tcPr>
          <w:p w14:paraId="15F91F25" w14:textId="1933B9BD" w:rsidR="004B5A8D" w:rsidRPr="00E2768E" w:rsidRDefault="004B5A8D" w:rsidP="00D14549">
            <w:pPr>
              <w:rPr>
                <w:highlight w:val="yellow"/>
                <w:lang w:val="nb-NO"/>
              </w:rPr>
            </w:pPr>
            <w:r w:rsidRPr="42B91D54">
              <w:rPr>
                <w:highlight w:val="yellow"/>
                <w:lang w:val="nb-NO"/>
              </w:rPr>
              <w:t>Mikroskopiske alger bidrar til fotosyntese og karbonlagring i havet.</w:t>
            </w:r>
          </w:p>
        </w:tc>
        <w:tc>
          <w:tcPr>
            <w:tcW w:w="2803" w:type="dxa"/>
          </w:tcPr>
          <w:p w14:paraId="18C759F1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079044F9" w14:textId="2D715B72" w:rsidTr="06F071EC">
        <w:tc>
          <w:tcPr>
            <w:tcW w:w="2310" w:type="dxa"/>
            <w:shd w:val="clear" w:color="auto" w:fill="DAEEF3" w:themeFill="accent5" w:themeFillTint="33"/>
          </w:tcPr>
          <w:p w14:paraId="51A7E81F" w14:textId="0E2B16D4" w:rsidR="004B5A8D" w:rsidRDefault="105A5068" w:rsidP="17E10E5C">
            <w:r w:rsidRPr="17E10E5C">
              <w:t>mikro</w:t>
            </w:r>
            <w:r w:rsidR="34D65514" w:rsidRPr="17E10E5C">
              <w:t>ielle</w:t>
            </w:r>
          </w:p>
          <w:p w14:paraId="3FD570AE" w14:textId="61FEEA19" w:rsidR="004276AF" w:rsidRPr="00F2487D" w:rsidRDefault="004276AF" w:rsidP="17E10E5C"/>
        </w:tc>
        <w:tc>
          <w:tcPr>
            <w:tcW w:w="1921" w:type="dxa"/>
          </w:tcPr>
          <w:p w14:paraId="73EE2120" w14:textId="549DABD2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Mikrofauna</w:t>
            </w:r>
          </w:p>
        </w:tc>
        <w:tc>
          <w:tcPr>
            <w:tcW w:w="695" w:type="dxa"/>
          </w:tcPr>
          <w:p w14:paraId="629BC4E8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633BEA39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1179C53C" w14:textId="1FF709B3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Mikrofauna lever i jord og vann og bidrar til nedbrytning av organisk materiale.</w:t>
            </w:r>
          </w:p>
        </w:tc>
        <w:tc>
          <w:tcPr>
            <w:tcW w:w="2803" w:type="dxa"/>
          </w:tcPr>
          <w:p w14:paraId="70CDECF1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E2768E" w14:paraId="0E327E45" w14:textId="1A8F7BE7" w:rsidTr="06F071EC">
        <w:tc>
          <w:tcPr>
            <w:tcW w:w="2310" w:type="dxa"/>
            <w:shd w:val="clear" w:color="auto" w:fill="DAEEF3" w:themeFill="accent5" w:themeFillTint="33"/>
          </w:tcPr>
          <w:p w14:paraId="42F7C55F" w14:textId="209BDC73" w:rsidR="004B5A8D" w:rsidRPr="00412F7D" w:rsidRDefault="000F54F0" w:rsidP="17E10E5C">
            <w:pPr>
              <w:rPr>
                <w:highlight w:val="yellow"/>
              </w:rPr>
            </w:pPr>
            <w:r>
              <w:t>B</w:t>
            </w:r>
            <w:r w:rsidR="6A25856A" w:rsidRPr="000F54F0">
              <w:rPr>
                <w:highlight w:val="yellow"/>
              </w:rPr>
              <w:t>akt</w:t>
            </w:r>
            <w:r w:rsidR="00F4112F" w:rsidRPr="000F54F0">
              <w:rPr>
                <w:highlight w:val="yellow"/>
              </w:rPr>
              <w:t>ierra</w:t>
            </w:r>
            <w:r w:rsidR="6A25856A" w:rsidRPr="000F54F0">
              <w:rPr>
                <w:highlight w:val="yellow"/>
              </w:rPr>
              <w:t>pl</w:t>
            </w:r>
            <w:r w:rsidR="003075E8">
              <w:rPr>
                <w:highlight w:val="yellow"/>
                <w:lang w:val="nb-NO"/>
              </w:rPr>
              <w:t>áŋton</w:t>
            </w:r>
          </w:p>
        </w:tc>
        <w:tc>
          <w:tcPr>
            <w:tcW w:w="1921" w:type="dxa"/>
          </w:tcPr>
          <w:p w14:paraId="44B2C472" w14:textId="0C23581B" w:rsidR="004B5A8D" w:rsidRPr="00412F7D" w:rsidRDefault="004B5A8D" w:rsidP="00D14549">
            <w:pPr>
              <w:rPr>
                <w:highlight w:val="yellow"/>
                <w:lang w:val="nb-NO"/>
              </w:rPr>
            </w:pPr>
            <w:r w:rsidRPr="00412F7D">
              <w:rPr>
                <w:highlight w:val="yellow"/>
                <w:lang w:val="nb-NO"/>
              </w:rPr>
              <w:t>Bakterieplankton</w:t>
            </w:r>
          </w:p>
        </w:tc>
        <w:tc>
          <w:tcPr>
            <w:tcW w:w="695" w:type="dxa"/>
          </w:tcPr>
          <w:p w14:paraId="653C6C2D" w14:textId="77777777" w:rsidR="004B5A8D" w:rsidRPr="00412F7D" w:rsidRDefault="004B5A8D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193F474E" w14:textId="77777777" w:rsidR="004B5A8D" w:rsidRPr="00412F7D" w:rsidRDefault="004B5A8D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3928" w:type="dxa"/>
          </w:tcPr>
          <w:p w14:paraId="192727E7" w14:textId="0CE07042" w:rsidR="004B5A8D" w:rsidRPr="00412F7D" w:rsidRDefault="004B5A8D" w:rsidP="00D14549">
            <w:pPr>
              <w:rPr>
                <w:highlight w:val="yellow"/>
                <w:lang w:val="nb-NO"/>
              </w:rPr>
            </w:pPr>
            <w:r w:rsidRPr="00412F7D">
              <w:rPr>
                <w:highlight w:val="yellow"/>
                <w:lang w:val="nb-NO"/>
              </w:rPr>
              <w:t>Bakterieplankton bryter ned organisk materiale i havet.</w:t>
            </w:r>
          </w:p>
        </w:tc>
        <w:tc>
          <w:tcPr>
            <w:tcW w:w="2803" w:type="dxa"/>
          </w:tcPr>
          <w:p w14:paraId="0D911C92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  <w:tr w:rsidR="002C057D" w:rsidRPr="007E59DA" w14:paraId="355301F9" w14:textId="54801B85" w:rsidTr="06F071EC">
        <w:trPr>
          <w:trHeight w:val="720"/>
        </w:trPr>
        <w:tc>
          <w:tcPr>
            <w:tcW w:w="2310" w:type="dxa"/>
            <w:shd w:val="clear" w:color="auto" w:fill="DAEEF3" w:themeFill="accent5" w:themeFillTint="33"/>
          </w:tcPr>
          <w:p w14:paraId="02146355" w14:textId="15E79759" w:rsidR="004B5A8D" w:rsidRPr="00F2487D" w:rsidRDefault="39916710" w:rsidP="17E10E5C">
            <w:r>
              <w:t>Guo</w:t>
            </w:r>
            <w:r w:rsidR="3263FCB1">
              <w:t>ppar</w:t>
            </w:r>
            <w:r>
              <w:t xml:space="preserve"> ja jie</w:t>
            </w:r>
            <w:r w:rsidR="208891D2">
              <w:t>s</w:t>
            </w:r>
            <w:r>
              <w:t>sta</w:t>
            </w:r>
          </w:p>
        </w:tc>
        <w:tc>
          <w:tcPr>
            <w:tcW w:w="1921" w:type="dxa"/>
          </w:tcPr>
          <w:p w14:paraId="646D8861" w14:textId="3ED4BAF0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Sopp og gjær</w:t>
            </w:r>
          </w:p>
        </w:tc>
        <w:tc>
          <w:tcPr>
            <w:tcW w:w="695" w:type="dxa"/>
          </w:tcPr>
          <w:p w14:paraId="362D4B8D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2235" w:type="dxa"/>
            <w:shd w:val="clear" w:color="auto" w:fill="DAEEF3" w:themeFill="accent5" w:themeFillTint="33"/>
          </w:tcPr>
          <w:p w14:paraId="65BAC8C8" w14:textId="77777777" w:rsidR="004B5A8D" w:rsidRPr="00E2768E" w:rsidRDefault="004B5A8D" w:rsidP="00D14549">
            <w:pPr>
              <w:rPr>
                <w:lang w:val="nb-NO"/>
              </w:rPr>
            </w:pPr>
          </w:p>
        </w:tc>
        <w:tc>
          <w:tcPr>
            <w:tcW w:w="3928" w:type="dxa"/>
          </w:tcPr>
          <w:p w14:paraId="5915D32B" w14:textId="2B0E7C14" w:rsidR="004B5A8D" w:rsidRPr="00E2768E" w:rsidRDefault="004B5A8D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Sopp og gjær spiller en viktig rolle i nedbryting av organisk materiale.</w:t>
            </w:r>
          </w:p>
        </w:tc>
        <w:tc>
          <w:tcPr>
            <w:tcW w:w="2803" w:type="dxa"/>
          </w:tcPr>
          <w:p w14:paraId="51AC93B5" w14:textId="77777777" w:rsidR="004B5A8D" w:rsidRPr="00E2768E" w:rsidRDefault="004B5A8D" w:rsidP="00D14549">
            <w:pPr>
              <w:rPr>
                <w:lang w:val="nb-NO"/>
              </w:rPr>
            </w:pPr>
          </w:p>
        </w:tc>
      </w:tr>
    </w:tbl>
    <w:p w14:paraId="0764A346" w14:textId="75C19749" w:rsidR="00417028" w:rsidRPr="00E2768E" w:rsidRDefault="00417028" w:rsidP="001D3746">
      <w:pPr>
        <w:pStyle w:val="Overskrift1"/>
        <w:numPr>
          <w:ilvl w:val="0"/>
          <w:numId w:val="16"/>
        </w:numPr>
        <w:rPr>
          <w:lang w:val="nb-NO"/>
        </w:rPr>
      </w:pPr>
      <w:r w:rsidRPr="00E2768E">
        <w:rPr>
          <w:lang w:val="nb-NO"/>
        </w:rPr>
        <w:lastRenderedPageBreak/>
        <w:t xml:space="preserve">Botaniske </w:t>
      </w:r>
      <w:r w:rsidR="00AB6582">
        <w:rPr>
          <w:lang w:val="nb-NO"/>
        </w:rPr>
        <w:t>f</w:t>
      </w:r>
      <w:r w:rsidRPr="00E2768E">
        <w:rPr>
          <w:lang w:val="nb-NO"/>
        </w:rPr>
        <w:t>agbegreper</w:t>
      </w:r>
      <w:r w:rsidR="00AF285F" w:rsidRPr="00E2768E">
        <w:rPr>
          <w:lang w:val="nb-NO"/>
        </w:rPr>
        <w:t xml:space="preserve"> for vekster i strandsonen og fjæra</w:t>
      </w:r>
    </w:p>
    <w:tbl>
      <w:tblPr>
        <w:tblStyle w:val="Tabellrutenett"/>
        <w:tblW w:w="13892" w:type="dxa"/>
        <w:tblInd w:w="-572" w:type="dxa"/>
        <w:tblLook w:val="04A0" w:firstRow="1" w:lastRow="0" w:firstColumn="1" w:lastColumn="0" w:noHBand="0" w:noVBand="1"/>
      </w:tblPr>
      <w:tblGrid>
        <w:gridCol w:w="2260"/>
        <w:gridCol w:w="1844"/>
        <w:gridCol w:w="1152"/>
        <w:gridCol w:w="2982"/>
        <w:gridCol w:w="3787"/>
        <w:gridCol w:w="1867"/>
      </w:tblGrid>
      <w:tr w:rsidR="002C057D" w:rsidRPr="00E2768E" w14:paraId="2EDC1ADA" w14:textId="5122515D" w:rsidTr="06F071EC">
        <w:tc>
          <w:tcPr>
            <w:tcW w:w="1965" w:type="dxa"/>
            <w:shd w:val="clear" w:color="auto" w:fill="DAEEF3" w:themeFill="accent5" w:themeFillTint="33"/>
          </w:tcPr>
          <w:p w14:paraId="48747160" w14:textId="406B307C" w:rsidR="00A13B33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Samisk</w:t>
            </w:r>
          </w:p>
        </w:tc>
        <w:tc>
          <w:tcPr>
            <w:tcW w:w="1845" w:type="dxa"/>
            <w:shd w:val="clear" w:color="auto" w:fill="DAEEF3" w:themeFill="accent5" w:themeFillTint="33"/>
          </w:tcPr>
          <w:p w14:paraId="3AD877CA" w14:textId="24C58462" w:rsidR="00A13B33" w:rsidRPr="00E2768E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885" w:type="dxa"/>
            <w:shd w:val="clear" w:color="auto" w:fill="DAEEF3" w:themeFill="accent5" w:themeFillTint="33"/>
          </w:tcPr>
          <w:p w14:paraId="651BB497" w14:textId="1E30E64D" w:rsidR="00A13B33" w:rsidRPr="00E2768E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3196" w:type="dxa"/>
            <w:shd w:val="clear" w:color="auto" w:fill="DAEEF3" w:themeFill="accent5" w:themeFillTint="33"/>
          </w:tcPr>
          <w:p w14:paraId="38EF6515" w14:textId="0FE248BE" w:rsidR="00A13B33" w:rsidRPr="00E2768E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4022" w:type="dxa"/>
            <w:shd w:val="clear" w:color="auto" w:fill="DAEEF3" w:themeFill="accent5" w:themeFillTint="33"/>
          </w:tcPr>
          <w:p w14:paraId="1D78658A" w14:textId="1139E07E" w:rsidR="00A13B33" w:rsidRPr="00E2768E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Eksempelsetning norsk</w:t>
            </w:r>
          </w:p>
        </w:tc>
        <w:tc>
          <w:tcPr>
            <w:tcW w:w="1979" w:type="dxa"/>
            <w:shd w:val="clear" w:color="auto" w:fill="DAEEF3" w:themeFill="accent5" w:themeFillTint="33"/>
          </w:tcPr>
          <w:p w14:paraId="2C983B92" w14:textId="37A227A1" w:rsidR="00A13B33" w:rsidRPr="00E2768E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Merknader</w:t>
            </w:r>
          </w:p>
        </w:tc>
      </w:tr>
      <w:tr w:rsidR="002C057D" w:rsidRPr="007E59DA" w14:paraId="09286BAF" w14:textId="77777777" w:rsidTr="06F071EC">
        <w:tc>
          <w:tcPr>
            <w:tcW w:w="1965" w:type="dxa"/>
            <w:shd w:val="clear" w:color="auto" w:fill="DAEEF3" w:themeFill="accent5" w:themeFillTint="33"/>
          </w:tcPr>
          <w:p w14:paraId="3B1DDCA8" w14:textId="7995AC6F" w:rsidR="00A13B33" w:rsidRPr="00F2487D" w:rsidRDefault="00C15160" w:rsidP="00D14549">
            <w:pPr>
              <w:rPr>
                <w:lang w:val="smj-NO"/>
              </w:rPr>
            </w:pPr>
            <w:r>
              <w:rPr>
                <w:lang w:val="smj-NO"/>
              </w:rPr>
              <w:t>Sjaddo</w:t>
            </w:r>
          </w:p>
        </w:tc>
        <w:tc>
          <w:tcPr>
            <w:tcW w:w="1845" w:type="dxa"/>
          </w:tcPr>
          <w:p w14:paraId="03A6E8E9" w14:textId="337B1856" w:rsidR="00A13B33" w:rsidRPr="00E2768E" w:rsidRDefault="00A13B33" w:rsidP="00D14549">
            <w:pPr>
              <w:rPr>
                <w:lang w:val="nb-NO"/>
              </w:rPr>
            </w:pPr>
            <w:r>
              <w:rPr>
                <w:lang w:val="nb-NO"/>
              </w:rPr>
              <w:t>Vekst</w:t>
            </w:r>
          </w:p>
        </w:tc>
        <w:tc>
          <w:tcPr>
            <w:tcW w:w="885" w:type="dxa"/>
          </w:tcPr>
          <w:p w14:paraId="3541D7E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A5D4D8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A03DD82" w14:textId="01482F54" w:rsidR="00A13B33" w:rsidRPr="00E2768E" w:rsidRDefault="00347B1A" w:rsidP="00D14549">
            <w:pPr>
              <w:rPr>
                <w:lang w:val="nb-NO"/>
              </w:rPr>
            </w:pPr>
            <w:r w:rsidRPr="00C4229D">
              <w:rPr>
                <w:lang w:val="nb-NO"/>
              </w:rPr>
              <w:t>Flere vekster i fjæra har utviklet spesielle tilpasninger for å overleve skiftende vannstand.</w:t>
            </w:r>
          </w:p>
        </w:tc>
        <w:tc>
          <w:tcPr>
            <w:tcW w:w="1979" w:type="dxa"/>
          </w:tcPr>
          <w:p w14:paraId="415586FD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4061EEF4" w14:textId="7F5FFA1B" w:rsidTr="06F071EC">
        <w:trPr>
          <w:trHeight w:val="540"/>
        </w:trPr>
        <w:tc>
          <w:tcPr>
            <w:tcW w:w="1965" w:type="dxa"/>
            <w:shd w:val="clear" w:color="auto" w:fill="DAEEF3" w:themeFill="accent5" w:themeFillTint="33"/>
          </w:tcPr>
          <w:p w14:paraId="795FBC8A" w14:textId="43DAC71A" w:rsidR="00A13B33" w:rsidRPr="00F2487D" w:rsidRDefault="2F1CE492" w:rsidP="17E10E5C">
            <w:r>
              <w:t>Sjaddostruktuvr</w:t>
            </w:r>
            <w:r w:rsidR="244171F3">
              <w:t>r</w:t>
            </w:r>
            <w:r>
              <w:t>a</w:t>
            </w:r>
          </w:p>
        </w:tc>
        <w:tc>
          <w:tcPr>
            <w:tcW w:w="1845" w:type="dxa"/>
          </w:tcPr>
          <w:p w14:paraId="4CFEEE1E" w14:textId="5F988629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Plantestruktur</w:t>
            </w:r>
          </w:p>
        </w:tc>
        <w:tc>
          <w:tcPr>
            <w:tcW w:w="885" w:type="dxa"/>
          </w:tcPr>
          <w:p w14:paraId="796BA03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5109B8D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6B01D554" w14:textId="4822AB4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Plantestruktur omfatter røtter, stengler, blader og blomster.</w:t>
            </w:r>
          </w:p>
        </w:tc>
        <w:tc>
          <w:tcPr>
            <w:tcW w:w="1979" w:type="dxa"/>
          </w:tcPr>
          <w:p w14:paraId="200ACDAE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48F2FE40" w14:textId="33990759" w:rsidTr="06F071EC">
        <w:trPr>
          <w:trHeight w:val="780"/>
        </w:trPr>
        <w:tc>
          <w:tcPr>
            <w:tcW w:w="1965" w:type="dxa"/>
            <w:shd w:val="clear" w:color="auto" w:fill="DAEEF3" w:themeFill="accent5" w:themeFillTint="33"/>
          </w:tcPr>
          <w:p w14:paraId="3047E4EF" w14:textId="17603722" w:rsidR="00A13B33" w:rsidRPr="00F2487D" w:rsidRDefault="20B6765E" w:rsidP="17E10E5C">
            <w:r>
              <w:t xml:space="preserve">Botanihkalasj </w:t>
            </w:r>
            <w:r w:rsidR="62A70D24">
              <w:t>vuo</w:t>
            </w:r>
            <w:r w:rsidR="00727E13">
              <w:t>hke</w:t>
            </w:r>
          </w:p>
        </w:tc>
        <w:tc>
          <w:tcPr>
            <w:tcW w:w="1845" w:type="dxa"/>
          </w:tcPr>
          <w:p w14:paraId="0818CECD" w14:textId="4A77C979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Botaniske egenskap</w:t>
            </w:r>
          </w:p>
        </w:tc>
        <w:tc>
          <w:tcPr>
            <w:tcW w:w="885" w:type="dxa"/>
          </w:tcPr>
          <w:p w14:paraId="247D4D9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79A53D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AC23EE1" w14:textId="5FA5D2F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Botaniske egenskaper beskriver plantens form, overflate og tekstur.</w:t>
            </w:r>
          </w:p>
        </w:tc>
        <w:tc>
          <w:tcPr>
            <w:tcW w:w="1979" w:type="dxa"/>
          </w:tcPr>
          <w:p w14:paraId="10BBADE9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31926CF5" w14:textId="6192CF91" w:rsidTr="06F071EC">
        <w:tc>
          <w:tcPr>
            <w:tcW w:w="1965" w:type="dxa"/>
            <w:shd w:val="clear" w:color="auto" w:fill="DAEEF3" w:themeFill="accent5" w:themeFillTint="33"/>
          </w:tcPr>
          <w:p w14:paraId="5DF72E27" w14:textId="533D805E" w:rsidR="00A13B33" w:rsidRPr="00F2487D" w:rsidRDefault="2473DFB3" w:rsidP="17E10E5C">
            <w:r w:rsidRPr="17E10E5C">
              <w:t>Sjaddam</w:t>
            </w:r>
            <w:r w:rsidR="6A82639C" w:rsidRPr="17E10E5C">
              <w:t xml:space="preserve">a </w:t>
            </w:r>
            <w:r w:rsidRPr="17E10E5C">
              <w:t>háme ja</w:t>
            </w:r>
            <w:r w:rsidR="26374E8B" w:rsidRPr="17E10E5C">
              <w:t xml:space="preserve"> jålådime</w:t>
            </w:r>
            <w:r w:rsidRPr="17E10E5C">
              <w:t xml:space="preserve"> </w:t>
            </w:r>
          </w:p>
        </w:tc>
        <w:tc>
          <w:tcPr>
            <w:tcW w:w="1845" w:type="dxa"/>
          </w:tcPr>
          <w:p w14:paraId="2D10C627" w14:textId="75692682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Vekstformer og livssyklus</w:t>
            </w:r>
          </w:p>
        </w:tc>
        <w:tc>
          <w:tcPr>
            <w:tcW w:w="885" w:type="dxa"/>
          </w:tcPr>
          <w:p w14:paraId="593DB7C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2A4C1F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78E8508" w14:textId="7007B482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Vekstformer og livssyklus varierer mellom ettårige og flerårige planter.</w:t>
            </w:r>
          </w:p>
        </w:tc>
        <w:tc>
          <w:tcPr>
            <w:tcW w:w="1979" w:type="dxa"/>
          </w:tcPr>
          <w:p w14:paraId="5831E94E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59C3B546" w14:textId="64428CA0" w:rsidTr="06F071EC">
        <w:tc>
          <w:tcPr>
            <w:tcW w:w="1965" w:type="dxa"/>
            <w:shd w:val="clear" w:color="auto" w:fill="DAEEF3" w:themeFill="accent5" w:themeFillTint="33"/>
          </w:tcPr>
          <w:p w14:paraId="21225922" w14:textId="212C3FCF" w:rsidR="00A13B33" w:rsidRPr="00F2487D" w:rsidRDefault="133849D2" w:rsidP="17E10E5C">
            <w:r w:rsidRPr="17E10E5C">
              <w:t>Sjattoj hiebadibme fiervváavádahkaj ja fiervváj</w:t>
            </w:r>
          </w:p>
        </w:tc>
        <w:tc>
          <w:tcPr>
            <w:tcW w:w="1845" w:type="dxa"/>
          </w:tcPr>
          <w:p w14:paraId="596ABFF4" w14:textId="48CDFAF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Tilpasninger til strandsonen og fjæra</w:t>
            </w:r>
          </w:p>
        </w:tc>
        <w:tc>
          <w:tcPr>
            <w:tcW w:w="885" w:type="dxa"/>
          </w:tcPr>
          <w:p w14:paraId="3D89E35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B8863C8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6F52E262" w14:textId="7E061CB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Planter har tilpasninger til strandsonen som vokslag og halofytt-egenskaper.</w:t>
            </w:r>
          </w:p>
        </w:tc>
        <w:tc>
          <w:tcPr>
            <w:tcW w:w="1979" w:type="dxa"/>
          </w:tcPr>
          <w:p w14:paraId="6819B8E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700BAEF4" w14:textId="1534EB8E" w:rsidTr="06F071EC">
        <w:tc>
          <w:tcPr>
            <w:tcW w:w="1965" w:type="dxa"/>
            <w:shd w:val="clear" w:color="auto" w:fill="DAEEF3" w:themeFill="accent5" w:themeFillTint="33"/>
          </w:tcPr>
          <w:p w14:paraId="3D8836EE" w14:textId="38FCAC23" w:rsidR="00A13B33" w:rsidRPr="00F2487D" w:rsidRDefault="708E9D39" w:rsidP="17E10E5C">
            <w:r w:rsidRPr="17E10E5C">
              <w:t>Oattes, oaddása</w:t>
            </w:r>
          </w:p>
        </w:tc>
        <w:tc>
          <w:tcPr>
            <w:tcW w:w="1845" w:type="dxa"/>
          </w:tcPr>
          <w:p w14:paraId="440E1905" w14:textId="01EEB45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Primærrot</w:t>
            </w:r>
          </w:p>
        </w:tc>
        <w:tc>
          <w:tcPr>
            <w:tcW w:w="885" w:type="dxa"/>
          </w:tcPr>
          <w:p w14:paraId="4F2455F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161BC4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6BE29F71" w14:textId="692F29C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Primærroten gir stabilitet og tilgang til vann for planten.</w:t>
            </w:r>
          </w:p>
        </w:tc>
        <w:tc>
          <w:tcPr>
            <w:tcW w:w="1979" w:type="dxa"/>
          </w:tcPr>
          <w:p w14:paraId="2A3D754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7E68FFB5" w14:textId="40223784" w:rsidTr="06F071EC">
        <w:tc>
          <w:tcPr>
            <w:tcW w:w="1965" w:type="dxa"/>
            <w:shd w:val="clear" w:color="auto" w:fill="DAEEF3" w:themeFill="accent5" w:themeFillTint="33"/>
          </w:tcPr>
          <w:p w14:paraId="03C3BC2B" w14:textId="654E8437" w:rsidR="00A13B33" w:rsidRPr="00F2487D" w:rsidRDefault="0FE48D20" w:rsidP="17E10E5C">
            <w:r w:rsidRPr="17E10E5C">
              <w:t>Suorggeruohttsa</w:t>
            </w:r>
          </w:p>
        </w:tc>
        <w:tc>
          <w:tcPr>
            <w:tcW w:w="1845" w:type="dxa"/>
          </w:tcPr>
          <w:p w14:paraId="0B43BF0E" w14:textId="2CE5B7AA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Siderot</w:t>
            </w:r>
          </w:p>
        </w:tc>
        <w:tc>
          <w:tcPr>
            <w:tcW w:w="885" w:type="dxa"/>
          </w:tcPr>
          <w:p w14:paraId="09AC4CAC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07B622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1052BAA" w14:textId="0B9C9135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Siderøtter forgrener seg fra primærroten for bedre næringsopptak.</w:t>
            </w:r>
          </w:p>
        </w:tc>
        <w:tc>
          <w:tcPr>
            <w:tcW w:w="1979" w:type="dxa"/>
          </w:tcPr>
          <w:p w14:paraId="7BB8A8B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D0A33F2" w14:textId="470093C0" w:rsidTr="06F071EC">
        <w:tc>
          <w:tcPr>
            <w:tcW w:w="1965" w:type="dxa"/>
            <w:shd w:val="clear" w:color="auto" w:fill="DAEEF3" w:themeFill="accent5" w:themeFillTint="33"/>
          </w:tcPr>
          <w:p w14:paraId="146093D7" w14:textId="1434F995" w:rsidR="00A13B33" w:rsidRPr="00F2487D" w:rsidRDefault="52EDED15" w:rsidP="17E10E5C">
            <w:r w:rsidRPr="17E10E5C">
              <w:t>Tjiegŋalisruohttsa</w:t>
            </w:r>
          </w:p>
        </w:tc>
        <w:tc>
          <w:tcPr>
            <w:tcW w:w="1845" w:type="dxa"/>
          </w:tcPr>
          <w:p w14:paraId="1D26B2A0" w14:textId="2B2DBAB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Pelerot</w:t>
            </w:r>
          </w:p>
        </w:tc>
        <w:tc>
          <w:tcPr>
            <w:tcW w:w="885" w:type="dxa"/>
          </w:tcPr>
          <w:p w14:paraId="55716B3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B5C832C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09F5EF1" w14:textId="73D988A8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Pelerot er en dyptgående rot som lagrer næring.</w:t>
            </w:r>
          </w:p>
        </w:tc>
        <w:tc>
          <w:tcPr>
            <w:tcW w:w="1979" w:type="dxa"/>
          </w:tcPr>
          <w:p w14:paraId="7C310ADB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687C3BBC" w14:textId="4EBE0FFA" w:rsidTr="06F071EC">
        <w:tc>
          <w:tcPr>
            <w:tcW w:w="1965" w:type="dxa"/>
            <w:shd w:val="clear" w:color="auto" w:fill="DAEEF3" w:themeFill="accent5" w:themeFillTint="33"/>
          </w:tcPr>
          <w:p w14:paraId="736CF861" w14:textId="2E7CFCD4" w:rsidR="00A13B33" w:rsidRPr="00F2487D" w:rsidRDefault="14CD2E89" w:rsidP="17E10E5C">
            <w:r w:rsidRPr="17E10E5C">
              <w:t>Dájvve</w:t>
            </w:r>
          </w:p>
        </w:tc>
        <w:tc>
          <w:tcPr>
            <w:tcW w:w="1845" w:type="dxa"/>
          </w:tcPr>
          <w:p w14:paraId="7B779012" w14:textId="42312BE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Trådrøtter</w:t>
            </w:r>
          </w:p>
        </w:tc>
        <w:tc>
          <w:tcPr>
            <w:tcW w:w="885" w:type="dxa"/>
          </w:tcPr>
          <w:p w14:paraId="03A015A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33E9930D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4DEF57B" w14:textId="25BF388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Trådrøtter hjelper planter med å feste seg til løse substrater.</w:t>
            </w:r>
          </w:p>
        </w:tc>
        <w:tc>
          <w:tcPr>
            <w:tcW w:w="1979" w:type="dxa"/>
          </w:tcPr>
          <w:p w14:paraId="6C77DA6F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7CA3B5E8" w14:textId="20501349" w:rsidTr="06F071EC">
        <w:tc>
          <w:tcPr>
            <w:tcW w:w="1965" w:type="dxa"/>
            <w:shd w:val="clear" w:color="auto" w:fill="DAEEF3" w:themeFill="accent5" w:themeFillTint="33"/>
          </w:tcPr>
          <w:p w14:paraId="1C4D8CC8" w14:textId="21E5D3BA" w:rsidR="00A13B33" w:rsidRPr="00F2487D" w:rsidRDefault="74761EB5" w:rsidP="17E10E5C">
            <w:r w:rsidRPr="17E10E5C">
              <w:t>riehpperuohttsa</w:t>
            </w:r>
          </w:p>
        </w:tc>
        <w:tc>
          <w:tcPr>
            <w:tcW w:w="1845" w:type="dxa"/>
          </w:tcPr>
          <w:p w14:paraId="010C8327" w14:textId="35ABD66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Knollerot</w:t>
            </w:r>
          </w:p>
        </w:tc>
        <w:tc>
          <w:tcPr>
            <w:tcW w:w="885" w:type="dxa"/>
          </w:tcPr>
          <w:p w14:paraId="1941330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8CB03E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8101934" w14:textId="5963E81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Knollerøtter fungerer som lagringsorganer for energi.</w:t>
            </w:r>
          </w:p>
        </w:tc>
        <w:tc>
          <w:tcPr>
            <w:tcW w:w="1979" w:type="dxa"/>
          </w:tcPr>
          <w:p w14:paraId="3B009EA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477C432F" w14:textId="4E0E3FB4" w:rsidTr="06F071EC">
        <w:tc>
          <w:tcPr>
            <w:tcW w:w="1965" w:type="dxa"/>
            <w:shd w:val="clear" w:color="auto" w:fill="DAEEF3" w:themeFill="accent5" w:themeFillTint="33"/>
          </w:tcPr>
          <w:p w14:paraId="15FDF522" w14:textId="454CDC6A" w:rsidR="00A13B33" w:rsidRPr="00F2487D" w:rsidRDefault="4A235EBC" w:rsidP="17E10E5C">
            <w:r w:rsidRPr="17E10E5C">
              <w:t>Dielgge</w:t>
            </w:r>
          </w:p>
        </w:tc>
        <w:tc>
          <w:tcPr>
            <w:tcW w:w="1845" w:type="dxa"/>
          </w:tcPr>
          <w:p w14:paraId="2F867EAB" w14:textId="19F63939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Stengel</w:t>
            </w:r>
          </w:p>
        </w:tc>
        <w:tc>
          <w:tcPr>
            <w:tcW w:w="885" w:type="dxa"/>
          </w:tcPr>
          <w:p w14:paraId="56929DF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CD8471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5B6237D" w14:textId="5971C67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Stengelen støtter planten og frakter næringsstoffer mellom røtter og blader.</w:t>
            </w:r>
          </w:p>
        </w:tc>
        <w:tc>
          <w:tcPr>
            <w:tcW w:w="1979" w:type="dxa"/>
          </w:tcPr>
          <w:p w14:paraId="13AECC90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0DAD051" w14:textId="046B3F2E" w:rsidTr="06F071EC">
        <w:tc>
          <w:tcPr>
            <w:tcW w:w="1965" w:type="dxa"/>
            <w:shd w:val="clear" w:color="auto" w:fill="DAEEF3" w:themeFill="accent5" w:themeFillTint="33"/>
          </w:tcPr>
          <w:p w14:paraId="5335A0A9" w14:textId="11C6EB98" w:rsidR="00A13B33" w:rsidRPr="00F2487D" w:rsidRDefault="34F74BF8" w:rsidP="17E10E5C">
            <w:r w:rsidRPr="17E10E5C">
              <w:t>Dielggeladás</w:t>
            </w:r>
          </w:p>
        </w:tc>
        <w:tc>
          <w:tcPr>
            <w:tcW w:w="1845" w:type="dxa"/>
          </w:tcPr>
          <w:p w14:paraId="052A3493" w14:textId="239CD8C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Internode</w:t>
            </w:r>
          </w:p>
        </w:tc>
        <w:tc>
          <w:tcPr>
            <w:tcW w:w="885" w:type="dxa"/>
          </w:tcPr>
          <w:p w14:paraId="22A3F94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05C61AE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F2F9E5B" w14:textId="09997CF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Internoder er stengelledd mellom bladfester.</w:t>
            </w:r>
          </w:p>
        </w:tc>
        <w:tc>
          <w:tcPr>
            <w:tcW w:w="1979" w:type="dxa"/>
          </w:tcPr>
          <w:p w14:paraId="216385D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55BA7CF" w14:textId="5240A055" w:rsidTr="06F071EC">
        <w:tc>
          <w:tcPr>
            <w:tcW w:w="1965" w:type="dxa"/>
            <w:shd w:val="clear" w:color="auto" w:fill="DAEEF3" w:themeFill="accent5" w:themeFillTint="33"/>
          </w:tcPr>
          <w:p w14:paraId="3DB6B3E0" w14:textId="088CE0E1" w:rsidR="00A13B33" w:rsidRPr="00F2487D" w:rsidRDefault="000F54F0" w:rsidP="00D14549">
            <w:pPr>
              <w:rPr>
                <w:lang w:val="smj-NO"/>
              </w:rPr>
            </w:pPr>
            <w:r w:rsidRPr="640866C1">
              <w:rPr>
                <w:lang w:val="smj-NO"/>
              </w:rPr>
              <w:lastRenderedPageBreak/>
              <w:t>U</w:t>
            </w:r>
            <w:r w:rsidR="43912977" w:rsidRPr="640866C1">
              <w:rPr>
                <w:lang w:val="smj-NO"/>
              </w:rPr>
              <w:t>rbbe</w:t>
            </w:r>
            <w:r w:rsidR="5084B087" w:rsidRPr="640866C1">
              <w:rPr>
                <w:lang w:val="smj-NO"/>
              </w:rPr>
              <w:t>skoade</w:t>
            </w:r>
          </w:p>
        </w:tc>
        <w:tc>
          <w:tcPr>
            <w:tcW w:w="1845" w:type="dxa"/>
          </w:tcPr>
          <w:p w14:paraId="0576834E" w14:textId="43E8314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Knoppskjell</w:t>
            </w:r>
          </w:p>
        </w:tc>
        <w:tc>
          <w:tcPr>
            <w:tcW w:w="885" w:type="dxa"/>
          </w:tcPr>
          <w:p w14:paraId="3A42E38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2BC517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E97EC94" w14:textId="08A3107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Knoppskjell beskytter vekstpunktet på planten.</w:t>
            </w:r>
          </w:p>
        </w:tc>
        <w:tc>
          <w:tcPr>
            <w:tcW w:w="1979" w:type="dxa"/>
          </w:tcPr>
          <w:p w14:paraId="1453BE49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26F1EA8E" w14:textId="2C7138CF" w:rsidTr="06F071EC">
        <w:tc>
          <w:tcPr>
            <w:tcW w:w="1965" w:type="dxa"/>
            <w:shd w:val="clear" w:color="auto" w:fill="DAEEF3" w:themeFill="accent5" w:themeFillTint="33"/>
          </w:tcPr>
          <w:p w14:paraId="7F22C088" w14:textId="2F33B3B2" w:rsidR="00A13B33" w:rsidRPr="00F2487D" w:rsidRDefault="4B8E6D36" w:rsidP="17E10E5C">
            <w:r>
              <w:t>oabllomdi</w:t>
            </w:r>
            <w:r w:rsidR="1BF4CF75">
              <w:t>elg</w:t>
            </w:r>
            <w:r>
              <w:t>ge</w:t>
            </w:r>
          </w:p>
        </w:tc>
        <w:tc>
          <w:tcPr>
            <w:tcW w:w="1845" w:type="dxa"/>
          </w:tcPr>
          <w:p w14:paraId="784172F5" w14:textId="6A5A2FA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Utløpe</w:t>
            </w:r>
            <w:r w:rsidR="00727E13">
              <w:rPr>
                <w:lang w:val="nb-NO"/>
              </w:rPr>
              <w:t>r</w:t>
            </w:r>
          </w:p>
        </w:tc>
        <w:tc>
          <w:tcPr>
            <w:tcW w:w="885" w:type="dxa"/>
          </w:tcPr>
          <w:p w14:paraId="232C547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78E725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1E41B24" w14:textId="5008400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Utløpere er horisontale stengler som sprer planten til nye områder.</w:t>
            </w:r>
          </w:p>
        </w:tc>
        <w:tc>
          <w:tcPr>
            <w:tcW w:w="1979" w:type="dxa"/>
          </w:tcPr>
          <w:p w14:paraId="0E9D1EC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1F36B1C9" w14:textId="1AE79D1A" w:rsidTr="06F071EC">
        <w:tc>
          <w:tcPr>
            <w:tcW w:w="1965" w:type="dxa"/>
            <w:shd w:val="clear" w:color="auto" w:fill="DAEEF3" w:themeFill="accent5" w:themeFillTint="33"/>
          </w:tcPr>
          <w:p w14:paraId="6D12ED0A" w14:textId="35180271" w:rsidR="00A13B33" w:rsidRPr="00F2487D" w:rsidRDefault="000F54F0" w:rsidP="17E10E5C">
            <w:r>
              <w:rPr>
                <w:rFonts w:ascii="Helvetica" w:hAnsi="Helvetica" w:cs="Helvetica"/>
                <w:sz w:val="24"/>
                <w:szCs w:val="24"/>
                <w:lang w:val="nb-NO"/>
              </w:rPr>
              <w:t>R</w:t>
            </w:r>
            <w:r w:rsidR="00211F95">
              <w:rPr>
                <w:rFonts w:ascii="Helvetica" w:hAnsi="Helvetica" w:cs="Helvetica"/>
                <w:sz w:val="24"/>
                <w:szCs w:val="24"/>
                <w:lang w:val="nb-NO"/>
              </w:rPr>
              <w:t>hisåvmmå</w:t>
            </w:r>
          </w:p>
        </w:tc>
        <w:tc>
          <w:tcPr>
            <w:tcW w:w="1845" w:type="dxa"/>
          </w:tcPr>
          <w:p w14:paraId="29BFFF17" w14:textId="3C17833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Rhizom</w:t>
            </w:r>
          </w:p>
        </w:tc>
        <w:tc>
          <w:tcPr>
            <w:tcW w:w="885" w:type="dxa"/>
          </w:tcPr>
          <w:p w14:paraId="448E931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590F75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5A9D3FF" w14:textId="6F456DC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Rhizomer er underjordiske stengler som lagrer energi.</w:t>
            </w:r>
          </w:p>
        </w:tc>
        <w:tc>
          <w:tcPr>
            <w:tcW w:w="1979" w:type="dxa"/>
          </w:tcPr>
          <w:p w14:paraId="4282B04F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87C5193" w14:textId="2FFAEC24" w:rsidTr="06F071EC">
        <w:tc>
          <w:tcPr>
            <w:tcW w:w="1965" w:type="dxa"/>
            <w:shd w:val="clear" w:color="auto" w:fill="DAEEF3" w:themeFill="accent5" w:themeFillTint="33"/>
          </w:tcPr>
          <w:p w14:paraId="3AA1F291" w14:textId="44B43CA7" w:rsidR="00A13B33" w:rsidRPr="00F2487D" w:rsidRDefault="000F54F0" w:rsidP="17E10E5C">
            <w:r w:rsidRPr="17E10E5C">
              <w:t>L</w:t>
            </w:r>
            <w:r w:rsidR="43190F0B" w:rsidRPr="17E10E5C">
              <w:t>assta</w:t>
            </w:r>
          </w:p>
        </w:tc>
        <w:tc>
          <w:tcPr>
            <w:tcW w:w="1845" w:type="dxa"/>
          </w:tcPr>
          <w:p w14:paraId="104F1ED3" w14:textId="42D32E3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Blad</w:t>
            </w:r>
          </w:p>
        </w:tc>
        <w:tc>
          <w:tcPr>
            <w:tcW w:w="885" w:type="dxa"/>
          </w:tcPr>
          <w:p w14:paraId="0899393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7217CA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65E3DF9" w14:textId="21E55CA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Bladene utfører fotosyntese og transpirasjon for planten.</w:t>
            </w:r>
          </w:p>
        </w:tc>
        <w:tc>
          <w:tcPr>
            <w:tcW w:w="1979" w:type="dxa"/>
          </w:tcPr>
          <w:p w14:paraId="4841FB37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D77076C" w14:textId="2C60FB01" w:rsidTr="06F071EC">
        <w:tc>
          <w:tcPr>
            <w:tcW w:w="1965" w:type="dxa"/>
            <w:shd w:val="clear" w:color="auto" w:fill="DAEEF3" w:themeFill="accent5" w:themeFillTint="33"/>
          </w:tcPr>
          <w:p w14:paraId="2C62BBD0" w14:textId="5B1A5E1B" w:rsidR="00A13B33" w:rsidRPr="00F2487D" w:rsidRDefault="000F54F0" w:rsidP="17E10E5C">
            <w:r>
              <w:t>L</w:t>
            </w:r>
            <w:r w:rsidR="66A6F14B">
              <w:t>astan</w:t>
            </w:r>
            <w:r w:rsidR="58F617CB">
              <w:t>ærvv</w:t>
            </w:r>
            <w:r w:rsidR="55E6345D">
              <w:t>a</w:t>
            </w:r>
          </w:p>
        </w:tc>
        <w:tc>
          <w:tcPr>
            <w:tcW w:w="1845" w:type="dxa"/>
          </w:tcPr>
          <w:p w14:paraId="44523F41" w14:textId="6DDF58E8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Bladnerver</w:t>
            </w:r>
          </w:p>
        </w:tc>
        <w:tc>
          <w:tcPr>
            <w:tcW w:w="885" w:type="dxa"/>
          </w:tcPr>
          <w:p w14:paraId="336C7B5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838437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2518C10" w14:textId="57B8D10A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Bladnervene transporterer vann og næring i bladet.</w:t>
            </w:r>
          </w:p>
        </w:tc>
        <w:tc>
          <w:tcPr>
            <w:tcW w:w="1979" w:type="dxa"/>
          </w:tcPr>
          <w:p w14:paraId="1F8A1308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6B43A71D" w14:textId="6886FB60" w:rsidTr="06F071EC">
        <w:tc>
          <w:tcPr>
            <w:tcW w:w="1965" w:type="dxa"/>
            <w:shd w:val="clear" w:color="auto" w:fill="DAEEF3" w:themeFill="accent5" w:themeFillTint="33"/>
          </w:tcPr>
          <w:p w14:paraId="4F372204" w14:textId="3616D95C" w:rsidR="00A13B33" w:rsidRPr="00F2487D" w:rsidRDefault="197A049C" w:rsidP="17E10E5C">
            <w:r w:rsidRPr="17E10E5C">
              <w:t>ájnegis las</w:t>
            </w:r>
            <w:r w:rsidR="00EE291E">
              <w:t>s</w:t>
            </w:r>
            <w:r w:rsidRPr="17E10E5C">
              <w:t>ta</w:t>
            </w:r>
          </w:p>
        </w:tc>
        <w:tc>
          <w:tcPr>
            <w:tcW w:w="1845" w:type="dxa"/>
          </w:tcPr>
          <w:p w14:paraId="4A648A42" w14:textId="74532DF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Enk</w:t>
            </w:r>
            <w:r w:rsidR="00EE291E">
              <w:rPr>
                <w:lang w:val="nb-NO"/>
              </w:rPr>
              <w:t>elt</w:t>
            </w:r>
            <w:r w:rsidRPr="00E2768E">
              <w:rPr>
                <w:lang w:val="nb-NO"/>
              </w:rPr>
              <w:t xml:space="preserve"> blad</w:t>
            </w:r>
          </w:p>
        </w:tc>
        <w:tc>
          <w:tcPr>
            <w:tcW w:w="885" w:type="dxa"/>
          </w:tcPr>
          <w:p w14:paraId="48D7025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351EDFB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E18DF85" w14:textId="14239BD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Enkle blader har en sammenhengende bladplate.</w:t>
            </w:r>
          </w:p>
        </w:tc>
        <w:tc>
          <w:tcPr>
            <w:tcW w:w="1979" w:type="dxa"/>
          </w:tcPr>
          <w:p w14:paraId="1D667169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04CFA1BA" w14:textId="43D11DA9" w:rsidTr="06F071EC">
        <w:tc>
          <w:tcPr>
            <w:tcW w:w="1965" w:type="dxa"/>
            <w:shd w:val="clear" w:color="auto" w:fill="DAEEF3" w:themeFill="accent5" w:themeFillTint="33"/>
          </w:tcPr>
          <w:p w14:paraId="6D233412" w14:textId="241E7F65" w:rsidR="00A13B33" w:rsidRPr="00F2487D" w:rsidRDefault="38AA3BDD" w:rsidP="17E10E5C">
            <w:r w:rsidRPr="17E10E5C">
              <w:t>Tjoahkkela</w:t>
            </w:r>
            <w:r w:rsidR="00EE291E">
              <w:t>s</w:t>
            </w:r>
            <w:r w:rsidRPr="17E10E5C">
              <w:t>sta</w:t>
            </w:r>
          </w:p>
        </w:tc>
        <w:tc>
          <w:tcPr>
            <w:tcW w:w="1845" w:type="dxa"/>
          </w:tcPr>
          <w:p w14:paraId="1D6EED69" w14:textId="62D0539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Sammensatte blader</w:t>
            </w:r>
          </w:p>
        </w:tc>
        <w:tc>
          <w:tcPr>
            <w:tcW w:w="885" w:type="dxa"/>
          </w:tcPr>
          <w:p w14:paraId="76E7B73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D75267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396A1F2" w14:textId="275A477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Sammensatte blader består av flere småblader.</w:t>
            </w:r>
          </w:p>
        </w:tc>
        <w:tc>
          <w:tcPr>
            <w:tcW w:w="1979" w:type="dxa"/>
          </w:tcPr>
          <w:p w14:paraId="486BB00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6AEE2C3A" w14:textId="585CA9F1" w:rsidTr="06F071EC">
        <w:tc>
          <w:tcPr>
            <w:tcW w:w="1965" w:type="dxa"/>
            <w:shd w:val="clear" w:color="auto" w:fill="DAEEF3" w:themeFill="accent5" w:themeFillTint="33"/>
          </w:tcPr>
          <w:p w14:paraId="5CD46BF0" w14:textId="6DEA1E46" w:rsidR="00A13B33" w:rsidRPr="00933D94" w:rsidRDefault="4186D912" w:rsidP="17E10E5C">
            <w:pPr>
              <w:rPr>
                <w:highlight w:val="yellow"/>
              </w:rPr>
            </w:pPr>
            <w:r w:rsidRPr="00933D94">
              <w:rPr>
                <w:highlight w:val="yellow"/>
              </w:rPr>
              <w:t>Lasstasuorgge ??</w:t>
            </w:r>
          </w:p>
        </w:tc>
        <w:tc>
          <w:tcPr>
            <w:tcW w:w="1845" w:type="dxa"/>
          </w:tcPr>
          <w:p w14:paraId="2C7C03C2" w14:textId="12CCFB61" w:rsidR="00A13B33" w:rsidRPr="00933D94" w:rsidRDefault="00A13B33" w:rsidP="00D14549">
            <w:pPr>
              <w:rPr>
                <w:highlight w:val="yellow"/>
                <w:lang w:val="nb-NO"/>
              </w:rPr>
            </w:pPr>
            <w:r w:rsidRPr="00933D94">
              <w:rPr>
                <w:highlight w:val="yellow"/>
                <w:lang w:val="nb-NO"/>
              </w:rPr>
              <w:t>Bladstilling</w:t>
            </w:r>
          </w:p>
        </w:tc>
        <w:tc>
          <w:tcPr>
            <w:tcW w:w="885" w:type="dxa"/>
          </w:tcPr>
          <w:p w14:paraId="526AA34C" w14:textId="77777777" w:rsidR="00A13B33" w:rsidRPr="00933D94" w:rsidRDefault="00A13B33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8790174" w14:textId="77777777" w:rsidR="00A13B33" w:rsidRPr="00933D94" w:rsidRDefault="00A13B33" w:rsidP="00D14549">
            <w:pPr>
              <w:rPr>
                <w:highlight w:val="yellow"/>
                <w:lang w:val="nb-NO"/>
              </w:rPr>
            </w:pPr>
          </w:p>
        </w:tc>
        <w:tc>
          <w:tcPr>
            <w:tcW w:w="4022" w:type="dxa"/>
          </w:tcPr>
          <w:p w14:paraId="2CA9033E" w14:textId="72949084" w:rsidR="00A13B33" w:rsidRPr="00933D94" w:rsidRDefault="00A13B33" w:rsidP="00D14549">
            <w:pPr>
              <w:rPr>
                <w:highlight w:val="yellow"/>
                <w:lang w:val="nb-NO"/>
              </w:rPr>
            </w:pPr>
            <w:r w:rsidRPr="00933D94">
              <w:rPr>
                <w:highlight w:val="yellow"/>
                <w:lang w:val="nb-NO"/>
              </w:rPr>
              <w:t>Bladstillingen kan være motsatt, spredt eller kransstilt.</w:t>
            </w:r>
          </w:p>
        </w:tc>
        <w:tc>
          <w:tcPr>
            <w:tcW w:w="1979" w:type="dxa"/>
          </w:tcPr>
          <w:p w14:paraId="75F0660D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3AA4C375" w14:textId="6BF07394" w:rsidTr="06F071EC">
        <w:tc>
          <w:tcPr>
            <w:tcW w:w="1965" w:type="dxa"/>
            <w:shd w:val="clear" w:color="auto" w:fill="DAEEF3" w:themeFill="accent5" w:themeFillTint="33"/>
          </w:tcPr>
          <w:p w14:paraId="6F596634" w14:textId="3B1E358B" w:rsidR="00A13B33" w:rsidRPr="00F2487D" w:rsidRDefault="7B90DCDF" w:rsidP="17E10E5C">
            <w:r w:rsidRPr="17E10E5C">
              <w:t>Giedjeksládja</w:t>
            </w:r>
          </w:p>
        </w:tc>
        <w:tc>
          <w:tcPr>
            <w:tcW w:w="1845" w:type="dxa"/>
          </w:tcPr>
          <w:p w14:paraId="4E238A95" w14:textId="00343EC9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Blomsterstand</w:t>
            </w:r>
          </w:p>
        </w:tc>
        <w:tc>
          <w:tcPr>
            <w:tcW w:w="885" w:type="dxa"/>
          </w:tcPr>
          <w:p w14:paraId="243E6E1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48A36A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48843FB" w14:textId="3D0F06F2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Blomsterstanden kan være en aks, kurv eller klase.</w:t>
            </w:r>
          </w:p>
        </w:tc>
        <w:tc>
          <w:tcPr>
            <w:tcW w:w="1979" w:type="dxa"/>
          </w:tcPr>
          <w:p w14:paraId="028EE8D5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0243C522" w14:textId="72BD847D" w:rsidTr="06F071EC">
        <w:tc>
          <w:tcPr>
            <w:tcW w:w="1965" w:type="dxa"/>
            <w:shd w:val="clear" w:color="auto" w:fill="DAEEF3" w:themeFill="accent5" w:themeFillTint="33"/>
          </w:tcPr>
          <w:p w14:paraId="125070CF" w14:textId="1CE2FE7F" w:rsidR="00A13B33" w:rsidRPr="00F2487D" w:rsidRDefault="3848F5B4" w:rsidP="17E10E5C">
            <w:r w:rsidRPr="17E10E5C">
              <w:t>Giedjek</w:t>
            </w:r>
            <w:r w:rsidR="6B3E062D" w:rsidRPr="17E10E5C">
              <w:t>oajvve</w:t>
            </w:r>
          </w:p>
        </w:tc>
        <w:tc>
          <w:tcPr>
            <w:tcW w:w="1845" w:type="dxa"/>
          </w:tcPr>
          <w:p w14:paraId="5DEB4016" w14:textId="12744A3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Aks</w:t>
            </w:r>
          </w:p>
        </w:tc>
        <w:tc>
          <w:tcPr>
            <w:tcW w:w="885" w:type="dxa"/>
          </w:tcPr>
          <w:p w14:paraId="0098AD6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D299036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5066B01" w14:textId="5212253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Aks er en type blomsterstand hvor blomstene sitter tett på en hovedstilk.</w:t>
            </w:r>
          </w:p>
        </w:tc>
        <w:tc>
          <w:tcPr>
            <w:tcW w:w="1979" w:type="dxa"/>
          </w:tcPr>
          <w:p w14:paraId="6B9093E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5400480E" w14:textId="3D97B068" w:rsidTr="06F071EC">
        <w:tc>
          <w:tcPr>
            <w:tcW w:w="1965" w:type="dxa"/>
            <w:shd w:val="clear" w:color="auto" w:fill="DAEEF3" w:themeFill="accent5" w:themeFillTint="33"/>
          </w:tcPr>
          <w:p w14:paraId="321AB71C" w14:textId="655A310E" w:rsidR="00A13B33" w:rsidRPr="00F2487D" w:rsidRDefault="0AEA3A1D" w:rsidP="17E10E5C">
            <w:r w:rsidRPr="17E10E5C">
              <w:t>Giedjekgihpp</w:t>
            </w:r>
            <w:r w:rsidRPr="17E10E5C">
              <w:rPr>
                <w:lang w:val="smj-NO"/>
              </w:rPr>
              <w:t>o</w:t>
            </w:r>
          </w:p>
        </w:tc>
        <w:tc>
          <w:tcPr>
            <w:tcW w:w="1845" w:type="dxa"/>
          </w:tcPr>
          <w:p w14:paraId="7CEE4C91" w14:textId="6260AEB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Kurv</w:t>
            </w:r>
          </w:p>
        </w:tc>
        <w:tc>
          <w:tcPr>
            <w:tcW w:w="885" w:type="dxa"/>
          </w:tcPr>
          <w:p w14:paraId="100CC87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7B31DD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CFC3EC1" w14:textId="00E476E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Kurver er blomsterstander hvor mange små blomster danner en enhet.</w:t>
            </w:r>
          </w:p>
        </w:tc>
        <w:tc>
          <w:tcPr>
            <w:tcW w:w="1979" w:type="dxa"/>
          </w:tcPr>
          <w:p w14:paraId="7F574C6F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14210CD3" w14:textId="0D58DD8B" w:rsidTr="06F071EC">
        <w:tc>
          <w:tcPr>
            <w:tcW w:w="1965" w:type="dxa"/>
            <w:shd w:val="clear" w:color="auto" w:fill="DAEEF3" w:themeFill="accent5" w:themeFillTint="33"/>
          </w:tcPr>
          <w:p w14:paraId="55638872" w14:textId="7611784B" w:rsidR="00A13B33" w:rsidRPr="00F2487D" w:rsidRDefault="2CF76AF5" w:rsidP="17E10E5C">
            <w:r w:rsidRPr="17E10E5C">
              <w:t>Kråvnnålassta</w:t>
            </w:r>
          </w:p>
        </w:tc>
        <w:tc>
          <w:tcPr>
            <w:tcW w:w="1845" w:type="dxa"/>
          </w:tcPr>
          <w:p w14:paraId="29D9280A" w14:textId="30D4238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Kronblad</w:t>
            </w:r>
          </w:p>
        </w:tc>
        <w:tc>
          <w:tcPr>
            <w:tcW w:w="885" w:type="dxa"/>
          </w:tcPr>
          <w:p w14:paraId="615F6B6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C48E49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AE1D124" w14:textId="0E32C1FE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Kronbladene beskytter reproduktive organer og tiltrekker pollinatorer.</w:t>
            </w:r>
          </w:p>
        </w:tc>
        <w:tc>
          <w:tcPr>
            <w:tcW w:w="1979" w:type="dxa"/>
          </w:tcPr>
          <w:p w14:paraId="2537CDFA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031DAB0C" w14:textId="10D5505B" w:rsidTr="06F071EC">
        <w:tc>
          <w:tcPr>
            <w:tcW w:w="1965" w:type="dxa"/>
            <w:shd w:val="clear" w:color="auto" w:fill="DAEEF3" w:themeFill="accent5" w:themeFillTint="33"/>
          </w:tcPr>
          <w:p w14:paraId="4DA0881C" w14:textId="7C0B45D1" w:rsidR="00A13B33" w:rsidRPr="00F2487D" w:rsidRDefault="364F79AC" w:rsidP="17E10E5C">
            <w:r w:rsidRPr="17E10E5C">
              <w:t>Ájtarisjlassta</w:t>
            </w:r>
          </w:p>
        </w:tc>
        <w:tc>
          <w:tcPr>
            <w:tcW w:w="1845" w:type="dxa"/>
          </w:tcPr>
          <w:p w14:paraId="52F5BDB6" w14:textId="0364D08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Pollenbærer</w:t>
            </w:r>
          </w:p>
        </w:tc>
        <w:tc>
          <w:tcPr>
            <w:tcW w:w="885" w:type="dxa"/>
          </w:tcPr>
          <w:p w14:paraId="3E5DD9B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44BF358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87BDEC3" w14:textId="29A399B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Pollenbærere produserer pollen som brukes i reproduksjon.</w:t>
            </w:r>
          </w:p>
        </w:tc>
        <w:tc>
          <w:tcPr>
            <w:tcW w:w="1979" w:type="dxa"/>
          </w:tcPr>
          <w:p w14:paraId="62787239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532D91A" w14:textId="440E23E8" w:rsidTr="06F071EC">
        <w:tc>
          <w:tcPr>
            <w:tcW w:w="1965" w:type="dxa"/>
            <w:shd w:val="clear" w:color="auto" w:fill="DAEEF3" w:themeFill="accent5" w:themeFillTint="33"/>
          </w:tcPr>
          <w:p w14:paraId="6ECECB82" w14:textId="42006667" w:rsidR="00A13B33" w:rsidRPr="00F2487D" w:rsidRDefault="45B82955" w:rsidP="17E10E5C">
            <w:r w:rsidRPr="00B54DC8">
              <w:rPr>
                <w:highlight w:val="yellow"/>
              </w:rPr>
              <w:t>Sjaddotjuolmma ???</w:t>
            </w:r>
          </w:p>
        </w:tc>
        <w:tc>
          <w:tcPr>
            <w:tcW w:w="1845" w:type="dxa"/>
          </w:tcPr>
          <w:p w14:paraId="2437946C" w14:textId="66EEB62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Fr</w:t>
            </w:r>
            <w:r w:rsidRPr="00B54DC8">
              <w:rPr>
                <w:highlight w:val="yellow"/>
                <w:lang w:val="nb-NO"/>
              </w:rPr>
              <w:t>uktknute</w:t>
            </w:r>
          </w:p>
        </w:tc>
        <w:tc>
          <w:tcPr>
            <w:tcW w:w="885" w:type="dxa"/>
          </w:tcPr>
          <w:p w14:paraId="245A101C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29679C1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345BB66" w14:textId="30B1A083" w:rsidR="00A13B33" w:rsidRPr="00E2768E" w:rsidRDefault="00A13B33" w:rsidP="00D14549">
            <w:pPr>
              <w:rPr>
                <w:lang w:val="nb-NO"/>
              </w:rPr>
            </w:pPr>
            <w:r w:rsidRPr="00B54DC8">
              <w:rPr>
                <w:highlight w:val="yellow"/>
                <w:lang w:val="nb-NO"/>
              </w:rPr>
              <w:t>Fruktknuten utvikler seg til frukt og beskytter frøene.</w:t>
            </w:r>
          </w:p>
        </w:tc>
        <w:tc>
          <w:tcPr>
            <w:tcW w:w="1979" w:type="dxa"/>
          </w:tcPr>
          <w:p w14:paraId="6D84611B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31637BAD" w14:textId="0887FD65" w:rsidTr="06F071EC">
        <w:tc>
          <w:tcPr>
            <w:tcW w:w="1965" w:type="dxa"/>
            <w:shd w:val="clear" w:color="auto" w:fill="DAEEF3" w:themeFill="accent5" w:themeFillTint="33"/>
          </w:tcPr>
          <w:p w14:paraId="4CF747F9" w14:textId="77A3091D" w:rsidR="00A13B33" w:rsidRPr="00F2487D" w:rsidRDefault="4205E7FC" w:rsidP="17E10E5C">
            <w:r w:rsidRPr="17E10E5C">
              <w:t>Griffal</w:t>
            </w:r>
          </w:p>
        </w:tc>
        <w:tc>
          <w:tcPr>
            <w:tcW w:w="1845" w:type="dxa"/>
          </w:tcPr>
          <w:p w14:paraId="2ABF71E5" w14:textId="5681CF3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Griffel</w:t>
            </w:r>
          </w:p>
        </w:tc>
        <w:tc>
          <w:tcPr>
            <w:tcW w:w="885" w:type="dxa"/>
          </w:tcPr>
          <w:p w14:paraId="75287CE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DDB07D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D81388F" w14:textId="77FA0692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Griffelen leder pollen til fruktknuten.</w:t>
            </w:r>
          </w:p>
        </w:tc>
        <w:tc>
          <w:tcPr>
            <w:tcW w:w="1979" w:type="dxa"/>
          </w:tcPr>
          <w:p w14:paraId="6410B4D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7C428D1" w14:textId="2D285389" w:rsidTr="06F071EC">
        <w:tc>
          <w:tcPr>
            <w:tcW w:w="1965" w:type="dxa"/>
            <w:shd w:val="clear" w:color="auto" w:fill="DAEEF3" w:themeFill="accent5" w:themeFillTint="33"/>
          </w:tcPr>
          <w:p w14:paraId="6CB2EA1E" w14:textId="15222B57" w:rsidR="00A13B33" w:rsidRPr="00F2487D" w:rsidRDefault="5CCE4265" w:rsidP="17E10E5C">
            <w:r w:rsidRPr="17E10E5C">
              <w:t>Virnajskádne</w:t>
            </w:r>
          </w:p>
        </w:tc>
        <w:tc>
          <w:tcPr>
            <w:tcW w:w="1845" w:type="dxa"/>
          </w:tcPr>
          <w:p w14:paraId="508C5864" w14:textId="0F37DA0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Frøskall</w:t>
            </w:r>
          </w:p>
        </w:tc>
        <w:tc>
          <w:tcPr>
            <w:tcW w:w="885" w:type="dxa"/>
          </w:tcPr>
          <w:p w14:paraId="1907433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9DA68C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327C52D" w14:textId="30F3F3B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Frøskallet beskytter frøet mot uttørking og skade.</w:t>
            </w:r>
          </w:p>
        </w:tc>
        <w:tc>
          <w:tcPr>
            <w:tcW w:w="1979" w:type="dxa"/>
          </w:tcPr>
          <w:p w14:paraId="7F1974C0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2F41F886" w14:textId="42FEA0C9" w:rsidTr="06F071EC">
        <w:tc>
          <w:tcPr>
            <w:tcW w:w="1965" w:type="dxa"/>
            <w:shd w:val="clear" w:color="auto" w:fill="DAEEF3" w:themeFill="accent5" w:themeFillTint="33"/>
          </w:tcPr>
          <w:p w14:paraId="4FE9E62D" w14:textId="2494F2DB" w:rsidR="00A13B33" w:rsidRPr="00F2487D" w:rsidRDefault="25EF5C5E" w:rsidP="17E10E5C">
            <w:r w:rsidRPr="17E10E5C">
              <w:lastRenderedPageBreak/>
              <w:t>Virnajlassta</w:t>
            </w:r>
          </w:p>
        </w:tc>
        <w:tc>
          <w:tcPr>
            <w:tcW w:w="1845" w:type="dxa"/>
          </w:tcPr>
          <w:p w14:paraId="5B5E88C1" w14:textId="60FC738E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Kimeblad</w:t>
            </w:r>
          </w:p>
        </w:tc>
        <w:tc>
          <w:tcPr>
            <w:tcW w:w="885" w:type="dxa"/>
          </w:tcPr>
          <w:p w14:paraId="1C70095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C528C4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4B1421B" w14:textId="5C8CB04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Kimeblader er de første bladene som vokser fra et frø.</w:t>
            </w:r>
          </w:p>
        </w:tc>
        <w:tc>
          <w:tcPr>
            <w:tcW w:w="1979" w:type="dxa"/>
          </w:tcPr>
          <w:p w14:paraId="3D6B132A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1DFA4D2A" w14:textId="075CC87E" w:rsidTr="06F071EC">
        <w:tc>
          <w:tcPr>
            <w:tcW w:w="1965" w:type="dxa"/>
            <w:shd w:val="clear" w:color="auto" w:fill="DAEEF3" w:themeFill="accent5" w:themeFillTint="33"/>
          </w:tcPr>
          <w:p w14:paraId="3015AD9E" w14:textId="16DBC8E3" w:rsidR="00A13B33" w:rsidRPr="00F2487D" w:rsidRDefault="000F54F0" w:rsidP="17E10E5C">
            <w:r w:rsidRPr="17E10E5C">
              <w:t>O</w:t>
            </w:r>
            <w:r w:rsidR="79EB74FA" w:rsidRPr="17E10E5C">
              <w:t>válla</w:t>
            </w:r>
          </w:p>
        </w:tc>
        <w:tc>
          <w:tcPr>
            <w:tcW w:w="1845" w:type="dxa"/>
          </w:tcPr>
          <w:p w14:paraId="10E80A0B" w14:textId="6E3987A5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Ovalt</w:t>
            </w:r>
          </w:p>
        </w:tc>
        <w:tc>
          <w:tcPr>
            <w:tcW w:w="885" w:type="dxa"/>
          </w:tcPr>
          <w:p w14:paraId="752A6BB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24EA680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0D607E9" w14:textId="454C8DD8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Bladformen kan være oval og tilpasset fotosyntese.</w:t>
            </w:r>
          </w:p>
        </w:tc>
        <w:tc>
          <w:tcPr>
            <w:tcW w:w="1979" w:type="dxa"/>
          </w:tcPr>
          <w:p w14:paraId="0D842E4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671FF2BC" w14:textId="51BDC54C" w:rsidTr="06F071EC">
        <w:tc>
          <w:tcPr>
            <w:tcW w:w="1965" w:type="dxa"/>
            <w:shd w:val="clear" w:color="auto" w:fill="DAEEF3" w:themeFill="accent5" w:themeFillTint="33"/>
          </w:tcPr>
          <w:p w14:paraId="35904B3E" w14:textId="0D77B704" w:rsidR="00A13B33" w:rsidRPr="00F2487D" w:rsidRDefault="7D048B6F" w:rsidP="17E10E5C">
            <w:r w:rsidRPr="17E10E5C">
              <w:t>ellipsak</w:t>
            </w:r>
          </w:p>
        </w:tc>
        <w:tc>
          <w:tcPr>
            <w:tcW w:w="1845" w:type="dxa"/>
          </w:tcPr>
          <w:p w14:paraId="266EFDBB" w14:textId="64CA078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Elliptisk</w:t>
            </w:r>
          </w:p>
        </w:tc>
        <w:tc>
          <w:tcPr>
            <w:tcW w:w="885" w:type="dxa"/>
          </w:tcPr>
          <w:p w14:paraId="4BE9F60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AC9477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B08AEA0" w14:textId="366D510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Elliptiske blader er symmetriske og effektive for lysfangst.</w:t>
            </w:r>
          </w:p>
        </w:tc>
        <w:tc>
          <w:tcPr>
            <w:tcW w:w="1979" w:type="dxa"/>
          </w:tcPr>
          <w:p w14:paraId="7846CE25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2DC24691" w14:textId="00769AC8" w:rsidTr="06F071EC">
        <w:tc>
          <w:tcPr>
            <w:tcW w:w="1965" w:type="dxa"/>
            <w:shd w:val="clear" w:color="auto" w:fill="DAEEF3" w:themeFill="accent5" w:themeFillTint="33"/>
          </w:tcPr>
          <w:p w14:paraId="780DC918" w14:textId="2B192F66" w:rsidR="00D033C3" w:rsidRPr="00F2487D" w:rsidRDefault="00D033C3" w:rsidP="17E10E5C">
            <w:r>
              <w:t>sájtak</w:t>
            </w:r>
          </w:p>
        </w:tc>
        <w:tc>
          <w:tcPr>
            <w:tcW w:w="1845" w:type="dxa"/>
          </w:tcPr>
          <w:p w14:paraId="692850C4" w14:textId="34FFF0C0" w:rsidR="00A13B33" w:rsidRPr="00E2768E" w:rsidRDefault="00A13B33" w:rsidP="1B931F30">
            <w:pPr>
              <w:rPr>
                <w:lang w:val="nb-NO"/>
              </w:rPr>
            </w:pPr>
            <w:r w:rsidRPr="00E2768E">
              <w:rPr>
                <w:lang w:val="nb-NO"/>
              </w:rPr>
              <w:t>Lanceolert</w:t>
            </w:r>
          </w:p>
          <w:p w14:paraId="4FB0027E" w14:textId="5AA9F80C" w:rsidR="00A13B33" w:rsidRPr="00E2768E" w:rsidRDefault="004156F8" w:rsidP="00D14549">
            <w:pPr>
              <w:rPr>
                <w:lang w:val="nb-NO"/>
              </w:rPr>
            </w:pPr>
            <w:r w:rsidRPr="0AFD9BB0">
              <w:rPr>
                <w:lang w:val="nb-NO"/>
              </w:rPr>
              <w:t>L</w:t>
            </w:r>
            <w:r w:rsidR="29FE76D5" w:rsidRPr="0AFD9BB0">
              <w:rPr>
                <w:lang w:val="nb-NO"/>
              </w:rPr>
              <w:t>ansettformet</w:t>
            </w:r>
          </w:p>
        </w:tc>
        <w:tc>
          <w:tcPr>
            <w:tcW w:w="885" w:type="dxa"/>
          </w:tcPr>
          <w:p w14:paraId="0651696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D8E602E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E5C80B4" w14:textId="2D0B176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Lanceolerte blader er lange og smale, ideelle for tørre miljøer.</w:t>
            </w:r>
          </w:p>
        </w:tc>
        <w:tc>
          <w:tcPr>
            <w:tcW w:w="1979" w:type="dxa"/>
          </w:tcPr>
          <w:p w14:paraId="611C95E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3C3F017C" w14:textId="1C3A382D" w:rsidTr="06F071EC">
        <w:tc>
          <w:tcPr>
            <w:tcW w:w="1965" w:type="dxa"/>
            <w:shd w:val="clear" w:color="auto" w:fill="DAEEF3" w:themeFill="accent5" w:themeFillTint="33"/>
          </w:tcPr>
          <w:p w14:paraId="5A9EF77C" w14:textId="64B1BF3B" w:rsidR="00A13B33" w:rsidRPr="00F2487D" w:rsidRDefault="189E59E0" w:rsidP="17E10E5C">
            <w:r w:rsidRPr="17E10E5C">
              <w:t>sjal</w:t>
            </w:r>
            <w:r w:rsidR="00607389">
              <w:t>u</w:t>
            </w:r>
            <w:r w:rsidRPr="17E10E5C">
              <w:t>k</w:t>
            </w:r>
          </w:p>
        </w:tc>
        <w:tc>
          <w:tcPr>
            <w:tcW w:w="1845" w:type="dxa"/>
          </w:tcPr>
          <w:p w14:paraId="111A05F7" w14:textId="21A88FB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Glatt</w:t>
            </w:r>
          </w:p>
        </w:tc>
        <w:tc>
          <w:tcPr>
            <w:tcW w:w="885" w:type="dxa"/>
          </w:tcPr>
          <w:p w14:paraId="132A39D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70EC7E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E638DAD" w14:textId="5C4CBD8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Glatt overflate reduserer oppsamling av vann og partikler på bladene.</w:t>
            </w:r>
          </w:p>
        </w:tc>
        <w:tc>
          <w:tcPr>
            <w:tcW w:w="1979" w:type="dxa"/>
          </w:tcPr>
          <w:p w14:paraId="0089D537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08613EE8" w14:textId="30C3AF02" w:rsidTr="06F071EC">
        <w:tc>
          <w:tcPr>
            <w:tcW w:w="1965" w:type="dxa"/>
            <w:shd w:val="clear" w:color="auto" w:fill="DAEEF3" w:themeFill="accent5" w:themeFillTint="33"/>
          </w:tcPr>
          <w:p w14:paraId="7E68474D" w14:textId="2A5D6130" w:rsidR="00A13B33" w:rsidRPr="00F2487D" w:rsidRDefault="42ADC45A" w:rsidP="17E10E5C">
            <w:r w:rsidRPr="17E10E5C">
              <w:t>muojsse</w:t>
            </w:r>
          </w:p>
        </w:tc>
        <w:tc>
          <w:tcPr>
            <w:tcW w:w="1845" w:type="dxa"/>
          </w:tcPr>
          <w:p w14:paraId="5828D181" w14:textId="01358CD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Hårete</w:t>
            </w:r>
          </w:p>
        </w:tc>
        <w:tc>
          <w:tcPr>
            <w:tcW w:w="885" w:type="dxa"/>
          </w:tcPr>
          <w:p w14:paraId="64AD157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62A51CC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0FA2B70" w14:textId="1371F75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Hårete blader beskytter planten mot tørke og rovdyr.</w:t>
            </w:r>
          </w:p>
        </w:tc>
        <w:tc>
          <w:tcPr>
            <w:tcW w:w="1979" w:type="dxa"/>
          </w:tcPr>
          <w:p w14:paraId="5E1DA542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5E1B0423" w14:textId="26753C7C" w:rsidTr="06F071EC">
        <w:tc>
          <w:tcPr>
            <w:tcW w:w="1965" w:type="dxa"/>
            <w:shd w:val="clear" w:color="auto" w:fill="DAEEF3" w:themeFill="accent5" w:themeFillTint="33"/>
          </w:tcPr>
          <w:p w14:paraId="3407A940" w14:textId="36E8C52A" w:rsidR="00A13B33" w:rsidRPr="00F2487D" w:rsidRDefault="6471C7A0" w:rsidP="17E10E5C">
            <w:r w:rsidRPr="17E10E5C">
              <w:t>gásse</w:t>
            </w:r>
          </w:p>
        </w:tc>
        <w:tc>
          <w:tcPr>
            <w:tcW w:w="1845" w:type="dxa"/>
          </w:tcPr>
          <w:p w14:paraId="15B70E3E" w14:textId="1956DA7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Vokslaget</w:t>
            </w:r>
          </w:p>
        </w:tc>
        <w:tc>
          <w:tcPr>
            <w:tcW w:w="885" w:type="dxa"/>
          </w:tcPr>
          <w:p w14:paraId="205A3AB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968A51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AAA30B3" w14:textId="52CCE48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Vokslaget på bladene reduserer vannfordampning.</w:t>
            </w:r>
          </w:p>
        </w:tc>
        <w:tc>
          <w:tcPr>
            <w:tcW w:w="1979" w:type="dxa"/>
          </w:tcPr>
          <w:p w14:paraId="7A9E281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4DDCD906" w14:textId="4A8EF702" w:rsidTr="06F071EC">
        <w:tc>
          <w:tcPr>
            <w:tcW w:w="1965" w:type="dxa"/>
            <w:shd w:val="clear" w:color="auto" w:fill="DAEEF3" w:themeFill="accent5" w:themeFillTint="33"/>
          </w:tcPr>
          <w:p w14:paraId="577E8A7E" w14:textId="68FBB60F" w:rsidR="00A13B33" w:rsidRPr="00F2487D" w:rsidRDefault="1DAF449A" w:rsidP="17E10E5C">
            <w:r w:rsidRPr="17E10E5C">
              <w:t>tjalsas</w:t>
            </w:r>
          </w:p>
        </w:tc>
        <w:tc>
          <w:tcPr>
            <w:tcW w:w="1845" w:type="dxa"/>
          </w:tcPr>
          <w:p w14:paraId="4D7AACFF" w14:textId="42EB49E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Læraktig</w:t>
            </w:r>
          </w:p>
        </w:tc>
        <w:tc>
          <w:tcPr>
            <w:tcW w:w="885" w:type="dxa"/>
          </w:tcPr>
          <w:p w14:paraId="5715FA5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45DAC1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64B9D42" w14:textId="6A3E555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Læraktige blader er robuste og tåler ekstreme forhold.</w:t>
            </w:r>
          </w:p>
        </w:tc>
        <w:tc>
          <w:tcPr>
            <w:tcW w:w="1979" w:type="dxa"/>
          </w:tcPr>
          <w:p w14:paraId="69A6F74B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7F105ABB" w14:textId="399EC63C" w:rsidTr="06F071EC">
        <w:tc>
          <w:tcPr>
            <w:tcW w:w="1965" w:type="dxa"/>
            <w:shd w:val="clear" w:color="auto" w:fill="DAEEF3" w:themeFill="accent5" w:themeFillTint="33"/>
          </w:tcPr>
          <w:p w14:paraId="53CFC15D" w14:textId="5B21BF83" w:rsidR="00A13B33" w:rsidRPr="00F2487D" w:rsidRDefault="4A4CFF69" w:rsidP="17E10E5C">
            <w:r w:rsidRPr="17E10E5C">
              <w:t>asidis</w:t>
            </w:r>
          </w:p>
        </w:tc>
        <w:tc>
          <w:tcPr>
            <w:tcW w:w="1845" w:type="dxa"/>
          </w:tcPr>
          <w:p w14:paraId="2C7E9253" w14:textId="076BF62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Papiraktig</w:t>
            </w:r>
          </w:p>
        </w:tc>
        <w:tc>
          <w:tcPr>
            <w:tcW w:w="885" w:type="dxa"/>
          </w:tcPr>
          <w:p w14:paraId="44F761F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590A27C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EC03726" w14:textId="2D2A948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Papiraktige blader er tynne og lett nedbrytbare.</w:t>
            </w:r>
          </w:p>
        </w:tc>
        <w:tc>
          <w:tcPr>
            <w:tcW w:w="1979" w:type="dxa"/>
          </w:tcPr>
          <w:p w14:paraId="1B27C617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64002E00" w14:textId="0D7E5101" w:rsidTr="06F071EC">
        <w:tc>
          <w:tcPr>
            <w:tcW w:w="1965" w:type="dxa"/>
            <w:shd w:val="clear" w:color="auto" w:fill="DAEEF3" w:themeFill="accent5" w:themeFillTint="33"/>
          </w:tcPr>
          <w:p w14:paraId="563880BE" w14:textId="69F4F941" w:rsidR="00A13B33" w:rsidRPr="00F2487D" w:rsidRDefault="53503A32" w:rsidP="17E10E5C">
            <w:r w:rsidRPr="17E10E5C">
              <w:t>smårås</w:t>
            </w:r>
          </w:p>
        </w:tc>
        <w:tc>
          <w:tcPr>
            <w:tcW w:w="1845" w:type="dxa"/>
          </w:tcPr>
          <w:p w14:paraId="3175C566" w14:textId="05F9AB9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Sprø</w:t>
            </w:r>
          </w:p>
        </w:tc>
        <w:tc>
          <w:tcPr>
            <w:tcW w:w="885" w:type="dxa"/>
          </w:tcPr>
          <w:p w14:paraId="4A106C8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33F5877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E22B180" w14:textId="2B4C94C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Sprø blader brytes lett ned og resirkulerer næringsstoffer raskt.</w:t>
            </w:r>
          </w:p>
        </w:tc>
        <w:tc>
          <w:tcPr>
            <w:tcW w:w="1979" w:type="dxa"/>
          </w:tcPr>
          <w:p w14:paraId="41F649FC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340F63D9" w14:textId="090EBE52" w:rsidTr="06F071EC">
        <w:tc>
          <w:tcPr>
            <w:tcW w:w="1965" w:type="dxa"/>
            <w:shd w:val="clear" w:color="auto" w:fill="DAEEF3" w:themeFill="accent5" w:themeFillTint="33"/>
          </w:tcPr>
          <w:p w14:paraId="6A684124" w14:textId="1DA26C2F" w:rsidR="00A13B33" w:rsidRPr="00F2487D" w:rsidRDefault="38FBAD1B" w:rsidP="17E10E5C">
            <w:r w:rsidRPr="17E10E5C">
              <w:t>jahkásasj</w:t>
            </w:r>
          </w:p>
        </w:tc>
        <w:tc>
          <w:tcPr>
            <w:tcW w:w="1845" w:type="dxa"/>
          </w:tcPr>
          <w:p w14:paraId="75F1A02C" w14:textId="78CCF88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Ettårig</w:t>
            </w:r>
          </w:p>
        </w:tc>
        <w:tc>
          <w:tcPr>
            <w:tcW w:w="885" w:type="dxa"/>
          </w:tcPr>
          <w:p w14:paraId="0ED968B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2F84B7F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19AA095" w14:textId="5CE3F04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Ettårige planter fullfører livssyklusen i løpet av én vekstsesong.</w:t>
            </w:r>
          </w:p>
        </w:tc>
        <w:tc>
          <w:tcPr>
            <w:tcW w:w="1979" w:type="dxa"/>
          </w:tcPr>
          <w:p w14:paraId="15A7FABA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75D6FCA6" w14:textId="6E12B4CF" w:rsidTr="06F071EC">
        <w:tc>
          <w:tcPr>
            <w:tcW w:w="1965" w:type="dxa"/>
            <w:shd w:val="clear" w:color="auto" w:fill="DAEEF3" w:themeFill="accent5" w:themeFillTint="33"/>
          </w:tcPr>
          <w:p w14:paraId="3BF55319" w14:textId="7F61BF40" w:rsidR="00A13B33" w:rsidRPr="00F2487D" w:rsidRDefault="0904EF6E" w:rsidP="17E10E5C">
            <w:r w:rsidRPr="17E10E5C">
              <w:t>Guovte jahkásasj</w:t>
            </w:r>
          </w:p>
        </w:tc>
        <w:tc>
          <w:tcPr>
            <w:tcW w:w="1845" w:type="dxa"/>
          </w:tcPr>
          <w:p w14:paraId="4D764F00" w14:textId="782B9B6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Toårig</w:t>
            </w:r>
          </w:p>
        </w:tc>
        <w:tc>
          <w:tcPr>
            <w:tcW w:w="885" w:type="dxa"/>
          </w:tcPr>
          <w:p w14:paraId="57F54A2E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46CAB06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EC1A4AA" w14:textId="297EE6E5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Toårige planter bruker to vekstsesonger på å fullføre livssyklusen.</w:t>
            </w:r>
          </w:p>
        </w:tc>
        <w:tc>
          <w:tcPr>
            <w:tcW w:w="1979" w:type="dxa"/>
          </w:tcPr>
          <w:p w14:paraId="5EAF6D25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36313270" w14:textId="0105D6A5" w:rsidTr="06F071EC">
        <w:tc>
          <w:tcPr>
            <w:tcW w:w="1965" w:type="dxa"/>
            <w:shd w:val="clear" w:color="auto" w:fill="DAEEF3" w:themeFill="accent5" w:themeFillTint="33"/>
          </w:tcPr>
          <w:p w14:paraId="576FA8FF" w14:textId="1F61446E" w:rsidR="00A13B33" w:rsidRPr="00F2487D" w:rsidRDefault="094D8C56" w:rsidP="17E10E5C">
            <w:r w:rsidRPr="17E10E5C">
              <w:t>moattejahkásasj</w:t>
            </w:r>
          </w:p>
        </w:tc>
        <w:tc>
          <w:tcPr>
            <w:tcW w:w="1845" w:type="dxa"/>
          </w:tcPr>
          <w:p w14:paraId="53A765EA" w14:textId="132D99B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Flerårig</w:t>
            </w:r>
          </w:p>
        </w:tc>
        <w:tc>
          <w:tcPr>
            <w:tcW w:w="885" w:type="dxa"/>
          </w:tcPr>
          <w:p w14:paraId="7EF3B9BE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90C443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7FD945A" w14:textId="55B482D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Flerårige planter lever i flere år og produserer frø gjentatte ganger.</w:t>
            </w:r>
          </w:p>
        </w:tc>
        <w:tc>
          <w:tcPr>
            <w:tcW w:w="1979" w:type="dxa"/>
          </w:tcPr>
          <w:p w14:paraId="58082D70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8E0B8F6" w14:textId="1836EE61" w:rsidTr="06F071EC">
        <w:tc>
          <w:tcPr>
            <w:tcW w:w="1965" w:type="dxa"/>
            <w:shd w:val="clear" w:color="auto" w:fill="DAEEF3" w:themeFill="accent5" w:themeFillTint="33"/>
          </w:tcPr>
          <w:p w14:paraId="71FE6E47" w14:textId="3D2EC7E7" w:rsidR="00A13B33" w:rsidRPr="00F2487D" w:rsidRDefault="005C7CCF" w:rsidP="17E10E5C">
            <w:r>
              <w:t>urtas</w:t>
            </w:r>
          </w:p>
        </w:tc>
        <w:tc>
          <w:tcPr>
            <w:tcW w:w="1845" w:type="dxa"/>
          </w:tcPr>
          <w:p w14:paraId="1868C230" w14:textId="31A25544" w:rsidR="00A13B33" w:rsidRPr="00E2768E" w:rsidRDefault="64C66C26" w:rsidP="00D14549">
            <w:pPr>
              <w:rPr>
                <w:lang w:val="nb-NO"/>
              </w:rPr>
            </w:pPr>
            <w:r w:rsidRPr="5F1FF90E">
              <w:rPr>
                <w:lang w:val="nb-NO"/>
              </w:rPr>
              <w:t>Urt</w:t>
            </w:r>
          </w:p>
        </w:tc>
        <w:tc>
          <w:tcPr>
            <w:tcW w:w="885" w:type="dxa"/>
          </w:tcPr>
          <w:p w14:paraId="61A0782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276064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5EE7A91" w14:textId="3B81827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Urter har myke stengler og brukes ofte i mat og medisin.</w:t>
            </w:r>
          </w:p>
        </w:tc>
        <w:tc>
          <w:tcPr>
            <w:tcW w:w="1979" w:type="dxa"/>
          </w:tcPr>
          <w:p w14:paraId="0E63CE4A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303660E6" w14:textId="2046FBCB" w:rsidTr="06F071EC">
        <w:tc>
          <w:tcPr>
            <w:tcW w:w="1965" w:type="dxa"/>
            <w:shd w:val="clear" w:color="auto" w:fill="DAEEF3" w:themeFill="accent5" w:themeFillTint="33"/>
          </w:tcPr>
          <w:p w14:paraId="4DE629CF" w14:textId="76FDA75C" w:rsidR="00A13B33" w:rsidRPr="00F2487D" w:rsidRDefault="7A377FD6" w:rsidP="17E10E5C">
            <w:r>
              <w:t>bies</w:t>
            </w:r>
            <w:r w:rsidR="331F6305">
              <w:t>ta</w:t>
            </w:r>
          </w:p>
        </w:tc>
        <w:tc>
          <w:tcPr>
            <w:tcW w:w="1845" w:type="dxa"/>
          </w:tcPr>
          <w:p w14:paraId="50247641" w14:textId="48AC917C" w:rsidR="00A13B33" w:rsidRPr="00E2768E" w:rsidRDefault="64C66C26" w:rsidP="00D14549">
            <w:pPr>
              <w:rPr>
                <w:lang w:val="nb-NO"/>
              </w:rPr>
            </w:pPr>
            <w:r w:rsidRPr="5F1FF90E">
              <w:rPr>
                <w:lang w:val="nb-NO"/>
              </w:rPr>
              <w:t>Bu</w:t>
            </w:r>
            <w:r w:rsidR="47879517" w:rsidRPr="5F1FF90E">
              <w:rPr>
                <w:lang w:val="nb-NO"/>
              </w:rPr>
              <w:t>sk</w:t>
            </w:r>
          </w:p>
        </w:tc>
        <w:tc>
          <w:tcPr>
            <w:tcW w:w="885" w:type="dxa"/>
          </w:tcPr>
          <w:p w14:paraId="1BDB420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4E2AC5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1D980FE" w14:textId="6B16630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Busker har flere stammer og er vanligvis mindre enn trær.</w:t>
            </w:r>
          </w:p>
        </w:tc>
        <w:tc>
          <w:tcPr>
            <w:tcW w:w="1979" w:type="dxa"/>
          </w:tcPr>
          <w:p w14:paraId="5E366EE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06606D3B" w14:textId="5D4CE31E" w:rsidTr="06F071EC">
        <w:tc>
          <w:tcPr>
            <w:tcW w:w="1965" w:type="dxa"/>
            <w:shd w:val="clear" w:color="auto" w:fill="DAEEF3" w:themeFill="accent5" w:themeFillTint="33"/>
          </w:tcPr>
          <w:p w14:paraId="77D13B50" w14:textId="04903D7A" w:rsidR="00A13B33" w:rsidRPr="00F2487D" w:rsidRDefault="5F0D6A6B" w:rsidP="17E10E5C">
            <w:r>
              <w:lastRenderedPageBreak/>
              <w:t>gi</w:t>
            </w:r>
            <w:r w:rsidR="47048671">
              <w:t>bt</w:t>
            </w:r>
            <w:r w:rsidR="1A93877D">
              <w:t>t</w:t>
            </w:r>
            <w:r>
              <w:t>sesja</w:t>
            </w:r>
            <w:r w:rsidR="26CD13CD">
              <w:t>dd</w:t>
            </w:r>
            <w:r>
              <w:t>o</w:t>
            </w:r>
          </w:p>
        </w:tc>
        <w:tc>
          <w:tcPr>
            <w:tcW w:w="1845" w:type="dxa"/>
          </w:tcPr>
          <w:p w14:paraId="31301C1E" w14:textId="4C933A36" w:rsidR="00A13B33" w:rsidRPr="00E2768E" w:rsidRDefault="64C66C26" w:rsidP="00D14549">
            <w:pPr>
              <w:rPr>
                <w:lang w:val="nb-NO"/>
              </w:rPr>
            </w:pPr>
            <w:r w:rsidRPr="5F1FF90E">
              <w:rPr>
                <w:lang w:val="nb-NO"/>
              </w:rPr>
              <w:t>Klatreplante</w:t>
            </w:r>
          </w:p>
        </w:tc>
        <w:tc>
          <w:tcPr>
            <w:tcW w:w="885" w:type="dxa"/>
          </w:tcPr>
          <w:p w14:paraId="52088BC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0AC6B1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1DB36618" w14:textId="06F0D87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Klatreplanter bruker støttestrukturer for å vokse vertikalt.</w:t>
            </w:r>
          </w:p>
        </w:tc>
        <w:tc>
          <w:tcPr>
            <w:tcW w:w="1979" w:type="dxa"/>
          </w:tcPr>
          <w:p w14:paraId="69B1E71D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3173A215" w14:textId="6ABAB18D" w:rsidTr="06F071EC">
        <w:tc>
          <w:tcPr>
            <w:tcW w:w="1965" w:type="dxa"/>
            <w:shd w:val="clear" w:color="auto" w:fill="DAEEF3" w:themeFill="accent5" w:themeFillTint="33"/>
          </w:tcPr>
          <w:p w14:paraId="6E12F2C6" w14:textId="643F883F" w:rsidR="00A13B33" w:rsidRPr="00F2487D" w:rsidRDefault="00C1434B" w:rsidP="17E10E5C">
            <w:r>
              <w:t>Sjervak</w:t>
            </w:r>
            <w:r w:rsidR="3DC16951" w:rsidRPr="17E10E5C">
              <w:t xml:space="preserve"> sahkkidibme</w:t>
            </w:r>
          </w:p>
        </w:tc>
        <w:tc>
          <w:tcPr>
            <w:tcW w:w="1845" w:type="dxa"/>
          </w:tcPr>
          <w:p w14:paraId="3C4B20FD" w14:textId="18DCE039" w:rsidR="00A13B33" w:rsidRPr="00E2768E" w:rsidRDefault="11AEE4CC" w:rsidP="00D14549">
            <w:pPr>
              <w:rPr>
                <w:lang w:val="nb-NO"/>
              </w:rPr>
            </w:pPr>
            <w:r w:rsidRPr="662AF9F5">
              <w:rPr>
                <w:lang w:val="nb-NO"/>
              </w:rPr>
              <w:t>Kjønnet</w:t>
            </w:r>
            <w:r w:rsidR="00A13B33" w:rsidRPr="00E2768E">
              <w:rPr>
                <w:lang w:val="nb-NO"/>
              </w:rPr>
              <w:t xml:space="preserve"> formering</w:t>
            </w:r>
          </w:p>
        </w:tc>
        <w:tc>
          <w:tcPr>
            <w:tcW w:w="885" w:type="dxa"/>
          </w:tcPr>
          <w:p w14:paraId="39668F48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D4AA995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93D585D" w14:textId="7A352EDB" w:rsidR="00A13B33" w:rsidRPr="00E2768E" w:rsidRDefault="1D78C824" w:rsidP="00D14549">
            <w:pPr>
              <w:rPr>
                <w:lang w:val="nb-NO"/>
              </w:rPr>
            </w:pPr>
            <w:r w:rsidRPr="217B4407">
              <w:rPr>
                <w:lang w:val="nb-NO"/>
              </w:rPr>
              <w:t>Kjønnet</w:t>
            </w:r>
            <w:r w:rsidR="00A13B33" w:rsidRPr="00E2768E">
              <w:rPr>
                <w:lang w:val="nb-NO"/>
              </w:rPr>
              <w:t xml:space="preserve"> formering skjer ved sammensmelting av gameter.</w:t>
            </w:r>
          </w:p>
        </w:tc>
        <w:tc>
          <w:tcPr>
            <w:tcW w:w="1979" w:type="dxa"/>
          </w:tcPr>
          <w:p w14:paraId="173A6E2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67151E5C" w14:textId="033C4AEC" w:rsidTr="06F071EC">
        <w:tc>
          <w:tcPr>
            <w:tcW w:w="1965" w:type="dxa"/>
            <w:shd w:val="clear" w:color="auto" w:fill="DAEEF3" w:themeFill="accent5" w:themeFillTint="33"/>
          </w:tcPr>
          <w:p w14:paraId="6148DE4B" w14:textId="498210F0" w:rsidR="00A13B33" w:rsidRDefault="00C43E86" w:rsidP="17E10E5C">
            <w:r>
              <w:t xml:space="preserve">Sjiervedis </w:t>
            </w:r>
            <w:r w:rsidR="6D016685" w:rsidRPr="17E10E5C">
              <w:t>sahkkidibme</w:t>
            </w:r>
          </w:p>
          <w:p w14:paraId="4EAC720F" w14:textId="3BC4D05A" w:rsidR="006670C4" w:rsidRPr="00F2487D" w:rsidRDefault="006670C4" w:rsidP="17E10E5C"/>
        </w:tc>
        <w:tc>
          <w:tcPr>
            <w:tcW w:w="1845" w:type="dxa"/>
          </w:tcPr>
          <w:p w14:paraId="3C1DBF3E" w14:textId="209916B2" w:rsidR="00A13B33" w:rsidRPr="00E2768E" w:rsidRDefault="50AADBAF" w:rsidP="00D14549">
            <w:pPr>
              <w:rPr>
                <w:lang w:val="nb-NO"/>
              </w:rPr>
            </w:pPr>
            <w:r w:rsidRPr="2A429E26">
              <w:rPr>
                <w:lang w:val="nb-NO"/>
              </w:rPr>
              <w:t>Ukjønnet</w:t>
            </w:r>
            <w:r w:rsidR="00A13B33" w:rsidRPr="00E2768E">
              <w:rPr>
                <w:lang w:val="nb-NO"/>
              </w:rPr>
              <w:t xml:space="preserve"> formering</w:t>
            </w:r>
          </w:p>
        </w:tc>
        <w:tc>
          <w:tcPr>
            <w:tcW w:w="885" w:type="dxa"/>
          </w:tcPr>
          <w:p w14:paraId="28E332C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0B153FE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C3E8F87" w14:textId="46768BE6" w:rsidR="00A13B33" w:rsidRPr="00E2768E" w:rsidRDefault="3597D009" w:rsidP="00D14549">
            <w:pPr>
              <w:rPr>
                <w:lang w:val="nb-NO"/>
              </w:rPr>
            </w:pPr>
            <w:r w:rsidRPr="0B0F333B">
              <w:rPr>
                <w:lang w:val="nb-NO"/>
              </w:rPr>
              <w:t>Ukjønnet</w:t>
            </w:r>
            <w:r w:rsidR="00A13B33" w:rsidRPr="00E2768E">
              <w:rPr>
                <w:lang w:val="nb-NO"/>
              </w:rPr>
              <w:t xml:space="preserve"> formering skjer uten sammensmelting av gameter.</w:t>
            </w:r>
          </w:p>
        </w:tc>
        <w:tc>
          <w:tcPr>
            <w:tcW w:w="1979" w:type="dxa"/>
          </w:tcPr>
          <w:p w14:paraId="3B12F336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3C72EFD8" w14:textId="64D7A182" w:rsidTr="06F071EC">
        <w:tc>
          <w:tcPr>
            <w:tcW w:w="1965" w:type="dxa"/>
            <w:shd w:val="clear" w:color="auto" w:fill="DAEEF3" w:themeFill="accent5" w:themeFillTint="33"/>
          </w:tcPr>
          <w:p w14:paraId="0F0626A6" w14:textId="3576E499" w:rsidR="00A13B33" w:rsidRPr="00F2487D" w:rsidRDefault="462EFA8A" w:rsidP="17E10E5C">
            <w:r>
              <w:t>Átjárisj</w:t>
            </w:r>
            <w:r w:rsidR="15081D45">
              <w:t>gæjvv</w:t>
            </w:r>
            <w:r w:rsidR="00027C98">
              <w:t>a</w:t>
            </w:r>
            <w:r w:rsidR="15081D45">
              <w:t>nibme</w:t>
            </w:r>
          </w:p>
        </w:tc>
        <w:tc>
          <w:tcPr>
            <w:tcW w:w="1845" w:type="dxa"/>
          </w:tcPr>
          <w:p w14:paraId="303A93FA" w14:textId="407CCE6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Pollenoverføring</w:t>
            </w:r>
          </w:p>
        </w:tc>
        <w:tc>
          <w:tcPr>
            <w:tcW w:w="885" w:type="dxa"/>
          </w:tcPr>
          <w:p w14:paraId="05182C6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6DE8078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24BAE84" w14:textId="0B7E49B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Pollenoverføring kan skje via vind eller insekter.</w:t>
            </w:r>
          </w:p>
        </w:tc>
        <w:tc>
          <w:tcPr>
            <w:tcW w:w="1979" w:type="dxa"/>
          </w:tcPr>
          <w:p w14:paraId="3F5BE76C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40039BA7" w14:textId="6B0DE7B8" w:rsidTr="06F071EC">
        <w:trPr>
          <w:trHeight w:val="600"/>
        </w:trPr>
        <w:tc>
          <w:tcPr>
            <w:tcW w:w="1965" w:type="dxa"/>
            <w:shd w:val="clear" w:color="auto" w:fill="DAEEF3" w:themeFill="accent5" w:themeFillTint="33"/>
          </w:tcPr>
          <w:p w14:paraId="1353DF20" w14:textId="1F7C3C23" w:rsidR="00A13B33" w:rsidRPr="00F2487D" w:rsidRDefault="358E7FB9" w:rsidP="17E10E5C">
            <w:r>
              <w:t>Átjárisj</w:t>
            </w:r>
            <w:r w:rsidR="145AD7EF">
              <w:t>gæjvv</w:t>
            </w:r>
            <w:r w:rsidR="00027C98">
              <w:t>a</w:t>
            </w:r>
            <w:r w:rsidR="145AD7EF">
              <w:t>nibme</w:t>
            </w:r>
            <w:r w:rsidR="46C299FE">
              <w:t xml:space="preserve"> biekka baktu</w:t>
            </w:r>
          </w:p>
        </w:tc>
        <w:tc>
          <w:tcPr>
            <w:tcW w:w="1845" w:type="dxa"/>
          </w:tcPr>
          <w:p w14:paraId="20680EE8" w14:textId="4E0AE72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Vindpollinering</w:t>
            </w:r>
          </w:p>
        </w:tc>
        <w:tc>
          <w:tcPr>
            <w:tcW w:w="885" w:type="dxa"/>
          </w:tcPr>
          <w:p w14:paraId="47AE37C8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59DD90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310A12A" w14:textId="152849A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Vindpollinering sprer pollen effektivt over store avstander.</w:t>
            </w:r>
          </w:p>
        </w:tc>
        <w:tc>
          <w:tcPr>
            <w:tcW w:w="1979" w:type="dxa"/>
          </w:tcPr>
          <w:p w14:paraId="0F7F69BE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7DAFCA7" w14:textId="343F2AE3" w:rsidTr="06F071EC">
        <w:tc>
          <w:tcPr>
            <w:tcW w:w="1965" w:type="dxa"/>
            <w:shd w:val="clear" w:color="auto" w:fill="DAEEF3" w:themeFill="accent5" w:themeFillTint="33"/>
          </w:tcPr>
          <w:p w14:paraId="4432FAA5" w14:textId="677C66CD" w:rsidR="00A13B33" w:rsidRPr="00F2487D" w:rsidRDefault="542FDEF1" w:rsidP="17E10E5C">
            <w:r>
              <w:t>Átjárisjgæjvv</w:t>
            </w:r>
            <w:r w:rsidR="00DE2BCD">
              <w:t>a</w:t>
            </w:r>
            <w:r>
              <w:t>nibme råbmelaháj baktu</w:t>
            </w:r>
          </w:p>
        </w:tc>
        <w:tc>
          <w:tcPr>
            <w:tcW w:w="1845" w:type="dxa"/>
          </w:tcPr>
          <w:p w14:paraId="657735E0" w14:textId="24A0B45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Insektpollinering</w:t>
            </w:r>
          </w:p>
        </w:tc>
        <w:tc>
          <w:tcPr>
            <w:tcW w:w="885" w:type="dxa"/>
          </w:tcPr>
          <w:p w14:paraId="2C7E884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6B312F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95AB4E8" w14:textId="0BC95AF5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Insektpollinering sikrer at pollen når riktige blomster.</w:t>
            </w:r>
          </w:p>
        </w:tc>
        <w:tc>
          <w:tcPr>
            <w:tcW w:w="1979" w:type="dxa"/>
          </w:tcPr>
          <w:p w14:paraId="765D0D7E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29E69F68" w14:textId="73B60A2C" w:rsidTr="06F071EC">
        <w:tc>
          <w:tcPr>
            <w:tcW w:w="1965" w:type="dxa"/>
            <w:shd w:val="clear" w:color="auto" w:fill="DAEEF3" w:themeFill="accent5" w:themeFillTint="33"/>
          </w:tcPr>
          <w:p w14:paraId="3D322F8C" w14:textId="7BA75A0D" w:rsidR="00A13B33" w:rsidRPr="00F2487D" w:rsidRDefault="0E369A8A" w:rsidP="17E10E5C">
            <w:r w:rsidRPr="17E10E5C">
              <w:t>Halofyh</w:t>
            </w:r>
            <w:r w:rsidR="00125D79">
              <w:t>t</w:t>
            </w:r>
            <w:r w:rsidRPr="17E10E5C">
              <w:t>ta</w:t>
            </w:r>
          </w:p>
        </w:tc>
        <w:tc>
          <w:tcPr>
            <w:tcW w:w="1845" w:type="dxa"/>
          </w:tcPr>
          <w:p w14:paraId="471B5A60" w14:textId="6DBBB3C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Halofytt</w:t>
            </w:r>
          </w:p>
        </w:tc>
        <w:tc>
          <w:tcPr>
            <w:tcW w:w="885" w:type="dxa"/>
          </w:tcPr>
          <w:p w14:paraId="51E9D64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7419344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F66E831" w14:textId="4072184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Halofytter er planter som tåler høyt saltinnhold.</w:t>
            </w:r>
          </w:p>
        </w:tc>
        <w:tc>
          <w:tcPr>
            <w:tcW w:w="1979" w:type="dxa"/>
          </w:tcPr>
          <w:p w14:paraId="29B13086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5660BE4" w14:textId="04C1482B" w:rsidTr="06F071EC">
        <w:tc>
          <w:tcPr>
            <w:tcW w:w="1965" w:type="dxa"/>
            <w:shd w:val="clear" w:color="auto" w:fill="DAEEF3" w:themeFill="accent5" w:themeFillTint="33"/>
          </w:tcPr>
          <w:p w14:paraId="2F40CC59" w14:textId="6204FAE0" w:rsidR="00A13B33" w:rsidRPr="00F2487D" w:rsidRDefault="1697CC21" w:rsidP="17E10E5C">
            <w:r>
              <w:t>Sállteieredimrá</w:t>
            </w:r>
            <w:r w:rsidR="241A7E36">
              <w:t>k</w:t>
            </w:r>
            <w:r>
              <w:t>sá</w:t>
            </w:r>
          </w:p>
        </w:tc>
        <w:tc>
          <w:tcPr>
            <w:tcW w:w="1845" w:type="dxa"/>
          </w:tcPr>
          <w:p w14:paraId="0F7E1926" w14:textId="7AB73C2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 xml:space="preserve">Saltutskillende </w:t>
            </w:r>
            <w:r w:rsidRPr="01EE75FE">
              <w:rPr>
                <w:lang w:val="nb-NO"/>
              </w:rPr>
              <w:t>kjert</w:t>
            </w:r>
            <w:r w:rsidR="7ED799D9" w:rsidRPr="01EE75FE">
              <w:rPr>
                <w:lang w:val="nb-NO"/>
              </w:rPr>
              <w:t>el</w:t>
            </w:r>
          </w:p>
        </w:tc>
        <w:tc>
          <w:tcPr>
            <w:tcW w:w="885" w:type="dxa"/>
          </w:tcPr>
          <w:p w14:paraId="1D5B1C5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28AADF59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3977B67" w14:textId="20278F22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Saltutskillende kjertler hjelper planter å overleve i salte miljøer.</w:t>
            </w:r>
          </w:p>
        </w:tc>
        <w:tc>
          <w:tcPr>
            <w:tcW w:w="1979" w:type="dxa"/>
          </w:tcPr>
          <w:p w14:paraId="05FA39B2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6FE523E7" w14:textId="61B220B8" w:rsidTr="06F071EC">
        <w:tc>
          <w:tcPr>
            <w:tcW w:w="1965" w:type="dxa"/>
            <w:shd w:val="clear" w:color="auto" w:fill="DAEEF3" w:themeFill="accent5" w:themeFillTint="33"/>
          </w:tcPr>
          <w:p w14:paraId="1794373F" w14:textId="754270B0" w:rsidR="00A13B33" w:rsidRPr="00F2487D" w:rsidRDefault="46294574" w:rsidP="17E10E5C">
            <w:r w:rsidRPr="17E10E5C">
              <w:t>Xerofyht</w:t>
            </w:r>
            <w:r w:rsidR="00D02809">
              <w:t>t</w:t>
            </w:r>
            <w:r w:rsidRPr="17E10E5C">
              <w:t>a</w:t>
            </w:r>
          </w:p>
        </w:tc>
        <w:tc>
          <w:tcPr>
            <w:tcW w:w="1845" w:type="dxa"/>
          </w:tcPr>
          <w:p w14:paraId="06E2EBD8" w14:textId="7C07630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Xerofytt</w:t>
            </w:r>
          </w:p>
        </w:tc>
        <w:tc>
          <w:tcPr>
            <w:tcW w:w="885" w:type="dxa"/>
          </w:tcPr>
          <w:p w14:paraId="35D8324D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7AE83E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A7E71EB" w14:textId="56B48DBE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Xerofytter er planter som er tilpasset tørre miljøer.</w:t>
            </w:r>
          </w:p>
        </w:tc>
        <w:tc>
          <w:tcPr>
            <w:tcW w:w="1979" w:type="dxa"/>
          </w:tcPr>
          <w:p w14:paraId="099E2A48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6E7091CE" w14:textId="3F28F31C" w:rsidTr="06F071EC">
        <w:tc>
          <w:tcPr>
            <w:tcW w:w="1965" w:type="dxa"/>
            <w:shd w:val="clear" w:color="auto" w:fill="DAEEF3" w:themeFill="accent5" w:themeFillTint="33"/>
          </w:tcPr>
          <w:p w14:paraId="36BD5725" w14:textId="170A44A3" w:rsidR="00A13B33" w:rsidRPr="00F2487D" w:rsidRDefault="3F204CD1" w:rsidP="17E10E5C">
            <w:r>
              <w:t>Ilm</w:t>
            </w:r>
            <w:r w:rsidR="5625FA07">
              <w:t>á</w:t>
            </w:r>
            <w:r>
              <w:t>dahka dielgen</w:t>
            </w:r>
          </w:p>
        </w:tc>
        <w:tc>
          <w:tcPr>
            <w:tcW w:w="1845" w:type="dxa"/>
          </w:tcPr>
          <w:p w14:paraId="449F4576" w14:textId="41D8D70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Luftrom i stengel</w:t>
            </w:r>
          </w:p>
        </w:tc>
        <w:tc>
          <w:tcPr>
            <w:tcW w:w="885" w:type="dxa"/>
          </w:tcPr>
          <w:p w14:paraId="653DA5DC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3A13C0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D38931D" w14:textId="7F68696B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Luftrom i stengelen gir oksygen til oversvømte røtter.</w:t>
            </w:r>
          </w:p>
        </w:tc>
        <w:tc>
          <w:tcPr>
            <w:tcW w:w="1979" w:type="dxa"/>
          </w:tcPr>
          <w:p w14:paraId="2103615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33A75F2" w14:textId="19810964" w:rsidTr="06F071EC">
        <w:tc>
          <w:tcPr>
            <w:tcW w:w="1965" w:type="dxa"/>
            <w:shd w:val="clear" w:color="auto" w:fill="DAEEF3" w:themeFill="accent5" w:themeFillTint="33"/>
          </w:tcPr>
          <w:p w14:paraId="7DCA7758" w14:textId="40E76391" w:rsidR="00A13B33" w:rsidRPr="00F2487D" w:rsidRDefault="5D7C770D" w:rsidP="17E10E5C">
            <w:r w:rsidRPr="17E10E5C">
              <w:t>Gásse lastan</w:t>
            </w:r>
          </w:p>
        </w:tc>
        <w:tc>
          <w:tcPr>
            <w:tcW w:w="1845" w:type="dxa"/>
          </w:tcPr>
          <w:p w14:paraId="6F96769B" w14:textId="4F7605D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Vokslag på blad</w:t>
            </w:r>
          </w:p>
        </w:tc>
        <w:tc>
          <w:tcPr>
            <w:tcW w:w="885" w:type="dxa"/>
          </w:tcPr>
          <w:p w14:paraId="73231BC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387D5C1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A51125D" w14:textId="65B3A99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Vokslag på bladene beskytter mot vannfordampning.</w:t>
            </w:r>
          </w:p>
        </w:tc>
        <w:tc>
          <w:tcPr>
            <w:tcW w:w="1979" w:type="dxa"/>
          </w:tcPr>
          <w:p w14:paraId="0651F8B4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0953C47D" w14:textId="16523E2C" w:rsidTr="06F071EC">
        <w:tc>
          <w:tcPr>
            <w:tcW w:w="1965" w:type="dxa"/>
            <w:shd w:val="clear" w:color="auto" w:fill="DAEEF3" w:themeFill="accent5" w:themeFillTint="33"/>
          </w:tcPr>
          <w:p w14:paraId="29DBB22C" w14:textId="4EA9641B" w:rsidR="00A13B33" w:rsidRPr="00F2487D" w:rsidRDefault="4FE1C95B" w:rsidP="17E10E5C">
            <w:r w:rsidRPr="17E10E5C">
              <w:t>ednamvuoldielgge</w:t>
            </w:r>
          </w:p>
        </w:tc>
        <w:tc>
          <w:tcPr>
            <w:tcW w:w="1845" w:type="dxa"/>
          </w:tcPr>
          <w:p w14:paraId="44CB77A4" w14:textId="31DA96E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Underjordiske stengler</w:t>
            </w:r>
          </w:p>
        </w:tc>
        <w:tc>
          <w:tcPr>
            <w:tcW w:w="885" w:type="dxa"/>
          </w:tcPr>
          <w:p w14:paraId="73BF2EB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6C13410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4CB9A74B" w14:textId="5FA58604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Underjordiske stengler lagrer energi for planten.</w:t>
            </w:r>
          </w:p>
        </w:tc>
        <w:tc>
          <w:tcPr>
            <w:tcW w:w="1979" w:type="dxa"/>
          </w:tcPr>
          <w:p w14:paraId="6C27CC10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5E1D3C97" w14:textId="4D69B40C" w:rsidTr="06F071EC">
        <w:tc>
          <w:tcPr>
            <w:tcW w:w="1965" w:type="dxa"/>
            <w:shd w:val="clear" w:color="auto" w:fill="DAEEF3" w:themeFill="accent5" w:themeFillTint="33"/>
          </w:tcPr>
          <w:p w14:paraId="3B55091E" w14:textId="5F89801D" w:rsidR="00A13B33" w:rsidRPr="00F2487D" w:rsidRDefault="4D0F009E" w:rsidP="17E10E5C">
            <w:r w:rsidRPr="17E10E5C">
              <w:t>Vuollegis sjatto</w:t>
            </w:r>
          </w:p>
        </w:tc>
        <w:tc>
          <w:tcPr>
            <w:tcW w:w="1845" w:type="dxa"/>
          </w:tcPr>
          <w:p w14:paraId="6DA59386" w14:textId="077C019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Lave vekstformer</w:t>
            </w:r>
          </w:p>
        </w:tc>
        <w:tc>
          <w:tcPr>
            <w:tcW w:w="885" w:type="dxa"/>
          </w:tcPr>
          <w:p w14:paraId="587D27C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3C29322A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04196AA7" w14:textId="4FCB0FC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Lave vekstformer beskytter planter mot sterk vind og tørke.</w:t>
            </w:r>
          </w:p>
        </w:tc>
        <w:tc>
          <w:tcPr>
            <w:tcW w:w="1979" w:type="dxa"/>
          </w:tcPr>
          <w:p w14:paraId="6B2D0B3F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6605318A" w14:textId="183BA970" w:rsidTr="06F071EC">
        <w:tc>
          <w:tcPr>
            <w:tcW w:w="1965" w:type="dxa"/>
            <w:shd w:val="clear" w:color="auto" w:fill="DAEEF3" w:themeFill="accent5" w:themeFillTint="33"/>
          </w:tcPr>
          <w:p w14:paraId="384298B3" w14:textId="7430C551" w:rsidR="00A13B33" w:rsidRPr="00F2487D" w:rsidRDefault="7C510DE0" w:rsidP="17E10E5C">
            <w:r w:rsidRPr="17E10E5C">
              <w:t>Assás lasstaskoade??</w:t>
            </w:r>
          </w:p>
        </w:tc>
        <w:tc>
          <w:tcPr>
            <w:tcW w:w="1845" w:type="dxa"/>
          </w:tcPr>
          <w:p w14:paraId="22AA6857" w14:textId="2A37C30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Tykk bladkutikula</w:t>
            </w:r>
          </w:p>
        </w:tc>
        <w:tc>
          <w:tcPr>
            <w:tcW w:w="885" w:type="dxa"/>
          </w:tcPr>
          <w:p w14:paraId="5542D12A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0243172F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7E719244" w14:textId="2A0AFAC5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Tykk bladkutikula reduserer vannfordampning i varme miljøer.</w:t>
            </w:r>
          </w:p>
        </w:tc>
        <w:tc>
          <w:tcPr>
            <w:tcW w:w="1979" w:type="dxa"/>
          </w:tcPr>
          <w:p w14:paraId="43DFEE80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7CE4CB8" w14:textId="6A233583" w:rsidTr="06F071EC">
        <w:tc>
          <w:tcPr>
            <w:tcW w:w="1965" w:type="dxa"/>
            <w:shd w:val="clear" w:color="auto" w:fill="DAEEF3" w:themeFill="accent5" w:themeFillTint="33"/>
          </w:tcPr>
          <w:p w14:paraId="5770CAC1" w14:textId="16549776" w:rsidR="00A13B33" w:rsidRPr="00F2487D" w:rsidRDefault="1DFA4DA3" w:rsidP="17E10E5C">
            <w:r w:rsidRPr="17E10E5C">
              <w:t>Smávva la</w:t>
            </w:r>
            <w:r w:rsidR="003C7C08">
              <w:t>s</w:t>
            </w:r>
            <w:r w:rsidRPr="17E10E5C">
              <w:t>sta</w:t>
            </w:r>
          </w:p>
        </w:tc>
        <w:tc>
          <w:tcPr>
            <w:tcW w:w="1845" w:type="dxa"/>
          </w:tcPr>
          <w:p w14:paraId="704A5844" w14:textId="6C222391" w:rsidR="00A13B33" w:rsidRPr="00E2768E" w:rsidRDefault="003C7C08" w:rsidP="00D14549">
            <w:pPr>
              <w:rPr>
                <w:lang w:val="nb-NO"/>
              </w:rPr>
            </w:pPr>
            <w:r>
              <w:rPr>
                <w:lang w:val="nb-NO"/>
              </w:rPr>
              <w:t xml:space="preserve">Lite </w:t>
            </w:r>
            <w:r w:rsidR="00A13B33" w:rsidRPr="00E2768E">
              <w:rPr>
                <w:lang w:val="nb-NO"/>
              </w:rPr>
              <w:t>blad</w:t>
            </w:r>
          </w:p>
        </w:tc>
        <w:tc>
          <w:tcPr>
            <w:tcW w:w="885" w:type="dxa"/>
          </w:tcPr>
          <w:p w14:paraId="5C15B926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169C81C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6F292070" w14:textId="7678E2AA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Små blader reduserer vannfordampning i tørre miljøer.</w:t>
            </w:r>
          </w:p>
        </w:tc>
        <w:tc>
          <w:tcPr>
            <w:tcW w:w="1979" w:type="dxa"/>
          </w:tcPr>
          <w:p w14:paraId="63C8D32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494405B4" w14:textId="7A4BC72F" w:rsidTr="06F071EC">
        <w:tc>
          <w:tcPr>
            <w:tcW w:w="1965" w:type="dxa"/>
            <w:shd w:val="clear" w:color="auto" w:fill="DAEEF3" w:themeFill="accent5" w:themeFillTint="33"/>
          </w:tcPr>
          <w:p w14:paraId="65514555" w14:textId="05259623" w:rsidR="00E97A9A" w:rsidRDefault="000D7AD6" w:rsidP="17E10E5C">
            <w:r>
              <w:lastRenderedPageBreak/>
              <w:t>Oks</w:t>
            </w:r>
            <w:r w:rsidR="001766C3">
              <w:t>ygien</w:t>
            </w:r>
            <w:r w:rsidR="00EC6F56">
              <w:t>a</w:t>
            </w:r>
            <w:r w:rsidR="00774640">
              <w:t>v</w:t>
            </w:r>
            <w:r w:rsidR="001E579E">
              <w:t>á</w:t>
            </w:r>
            <w:r w:rsidR="00774640">
              <w:t>ne</w:t>
            </w:r>
            <w:r w:rsidR="00192580">
              <w:t>s</w:t>
            </w:r>
            <w:r w:rsidR="001E579E">
              <w:t xml:space="preserve">  </w:t>
            </w:r>
            <w:r w:rsidR="00774640">
              <w:t>rijbadibme</w:t>
            </w:r>
          </w:p>
          <w:p w14:paraId="0A66F94E" w14:textId="504F69B0" w:rsidR="00E97A9A" w:rsidRPr="00F2487D" w:rsidRDefault="00E97A9A" w:rsidP="17E10E5C"/>
        </w:tc>
        <w:tc>
          <w:tcPr>
            <w:tcW w:w="1845" w:type="dxa"/>
          </w:tcPr>
          <w:p w14:paraId="6061F533" w14:textId="6BAD01C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 xml:space="preserve">Evne til å overleve i </w:t>
            </w:r>
            <w:r w:rsidRPr="621A985C">
              <w:rPr>
                <w:lang w:val="nb-NO"/>
              </w:rPr>
              <w:t>oksygenfattig</w:t>
            </w:r>
            <w:r w:rsidRPr="00E2768E">
              <w:rPr>
                <w:lang w:val="nb-NO"/>
              </w:rPr>
              <w:t xml:space="preserve"> </w:t>
            </w:r>
            <w:r w:rsidRPr="4BB45314">
              <w:rPr>
                <w:lang w:val="nb-NO"/>
              </w:rPr>
              <w:t>miljø</w:t>
            </w:r>
          </w:p>
        </w:tc>
        <w:tc>
          <w:tcPr>
            <w:tcW w:w="885" w:type="dxa"/>
          </w:tcPr>
          <w:p w14:paraId="4C8AE7A7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4C4A5DE" w14:textId="001BE73D" w:rsidR="00A13B33" w:rsidRPr="00471054" w:rsidRDefault="00E8354E" w:rsidP="00D14549">
            <w:pPr>
              <w:rPr>
                <w:lang w:val="fi-FI"/>
              </w:rPr>
            </w:pPr>
            <w:r w:rsidRPr="00471054">
              <w:rPr>
                <w:lang w:val="fi-FI"/>
              </w:rPr>
              <w:t>Sjatto ma rijbadi oksygienavánes birrasin</w:t>
            </w:r>
          </w:p>
        </w:tc>
        <w:tc>
          <w:tcPr>
            <w:tcW w:w="4022" w:type="dxa"/>
          </w:tcPr>
          <w:p w14:paraId="7B548376" w14:textId="77777777" w:rsidR="00A13B33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Planter som tåler oksygenfattige miljøer overlever i oversvømt jord.</w:t>
            </w:r>
          </w:p>
          <w:p w14:paraId="7BA5623F" w14:textId="77777777" w:rsidR="00FC6F1A" w:rsidRDefault="00FC6F1A" w:rsidP="00D14549">
            <w:pPr>
              <w:rPr>
                <w:lang w:val="nb-NO"/>
              </w:rPr>
            </w:pPr>
          </w:p>
          <w:p w14:paraId="290894DF" w14:textId="428EECB6" w:rsidR="00FC6F1A" w:rsidRPr="00E2768E" w:rsidRDefault="00FC6F1A" w:rsidP="00D14549">
            <w:pPr>
              <w:rPr>
                <w:lang w:val="nb-NO"/>
              </w:rPr>
            </w:pPr>
          </w:p>
        </w:tc>
        <w:tc>
          <w:tcPr>
            <w:tcW w:w="1979" w:type="dxa"/>
          </w:tcPr>
          <w:p w14:paraId="48254F4F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47C5D6B9" w:rsidRPr="007E59DA" w14:paraId="09638104" w14:textId="77777777" w:rsidTr="06F071EC">
        <w:trPr>
          <w:trHeight w:val="300"/>
        </w:trPr>
        <w:tc>
          <w:tcPr>
            <w:tcW w:w="2280" w:type="dxa"/>
            <w:shd w:val="clear" w:color="auto" w:fill="DAEEF3" w:themeFill="accent5" w:themeFillTint="33"/>
          </w:tcPr>
          <w:p w14:paraId="3A5A73FF" w14:textId="28E4BC20" w:rsidR="47C5D6B9" w:rsidRDefault="00D14549" w:rsidP="47C5D6B9">
            <w:r>
              <w:t>O</w:t>
            </w:r>
            <w:r w:rsidR="00CB2F1F">
              <w:t>ksygienak</w:t>
            </w:r>
            <w:r>
              <w:t xml:space="preserve"> </w:t>
            </w:r>
            <w:r w:rsidRPr="17E10E5C">
              <w:t>metabolissma</w:t>
            </w:r>
          </w:p>
        </w:tc>
        <w:tc>
          <w:tcPr>
            <w:tcW w:w="1844" w:type="dxa"/>
          </w:tcPr>
          <w:p w14:paraId="16B5224A" w14:textId="48AC25DB" w:rsidR="6EB2D5AD" w:rsidRDefault="6EB2D5AD" w:rsidP="47C5D6B9">
            <w:pPr>
              <w:rPr>
                <w:lang w:val="nb-NO"/>
              </w:rPr>
            </w:pPr>
            <w:r w:rsidRPr="47C5D6B9">
              <w:rPr>
                <w:lang w:val="nb-NO"/>
              </w:rPr>
              <w:t>Aerob metabolisme</w:t>
            </w:r>
          </w:p>
        </w:tc>
        <w:tc>
          <w:tcPr>
            <w:tcW w:w="1152" w:type="dxa"/>
          </w:tcPr>
          <w:p w14:paraId="333427B1" w14:textId="4D5B16F7" w:rsidR="47C5D6B9" w:rsidRDefault="47C5D6B9" w:rsidP="47C5D6B9">
            <w:pPr>
              <w:rPr>
                <w:lang w:val="nb-NO"/>
              </w:rPr>
            </w:pPr>
          </w:p>
        </w:tc>
        <w:tc>
          <w:tcPr>
            <w:tcW w:w="2974" w:type="dxa"/>
            <w:shd w:val="clear" w:color="auto" w:fill="DAEEF3" w:themeFill="accent5" w:themeFillTint="33"/>
          </w:tcPr>
          <w:p w14:paraId="74B4A258" w14:textId="199F20F2" w:rsidR="47C5D6B9" w:rsidRDefault="47C5D6B9" w:rsidP="47C5D6B9">
            <w:pPr>
              <w:rPr>
                <w:lang w:val="nb-NO"/>
              </w:rPr>
            </w:pPr>
          </w:p>
        </w:tc>
        <w:tc>
          <w:tcPr>
            <w:tcW w:w="3779" w:type="dxa"/>
          </w:tcPr>
          <w:p w14:paraId="51E5550A" w14:textId="4F61C640" w:rsidR="47C5D6B9" w:rsidRDefault="007F4355" w:rsidP="47C5D6B9">
            <w:pPr>
              <w:rPr>
                <w:lang w:val="nb-NO"/>
              </w:rPr>
            </w:pPr>
            <w:r w:rsidRPr="007F4355">
              <w:rPr>
                <w:lang w:val="nb-NO"/>
              </w:rPr>
              <w:t>Ved aerob metabolisme bruker cellene oksygen til å frigjøre energi fra næringsstoffer.</w:t>
            </w:r>
          </w:p>
        </w:tc>
        <w:tc>
          <w:tcPr>
            <w:tcW w:w="1863" w:type="dxa"/>
          </w:tcPr>
          <w:p w14:paraId="54AA454F" w14:textId="65247275" w:rsidR="47C5D6B9" w:rsidRDefault="47C5D6B9" w:rsidP="47C5D6B9">
            <w:pPr>
              <w:rPr>
                <w:lang w:val="nb-NO"/>
              </w:rPr>
            </w:pPr>
          </w:p>
        </w:tc>
      </w:tr>
      <w:tr w:rsidR="002C057D" w:rsidRPr="007E59DA" w14:paraId="64948F57" w14:textId="04A813EA" w:rsidTr="06F071EC">
        <w:tc>
          <w:tcPr>
            <w:tcW w:w="1965" w:type="dxa"/>
            <w:shd w:val="clear" w:color="auto" w:fill="DAEEF3" w:themeFill="accent5" w:themeFillTint="33"/>
          </w:tcPr>
          <w:p w14:paraId="320EEE45" w14:textId="1E68053C" w:rsidR="00A13B33" w:rsidRDefault="00D14549" w:rsidP="17E10E5C">
            <w:r>
              <w:t>oksygienadis</w:t>
            </w:r>
            <w:r w:rsidRPr="17E10E5C">
              <w:t xml:space="preserve"> </w:t>
            </w:r>
            <w:r w:rsidR="71F2BF93" w:rsidRPr="17E10E5C">
              <w:t>metabolissma</w:t>
            </w:r>
          </w:p>
          <w:p w14:paraId="49B7BD9E" w14:textId="77777777" w:rsidR="00172EDF" w:rsidRDefault="00172EDF" w:rsidP="17E10E5C"/>
          <w:p w14:paraId="671C6DF7" w14:textId="4CD916B2" w:rsidR="00172EDF" w:rsidRPr="00F2487D" w:rsidRDefault="00172EDF" w:rsidP="17E10E5C"/>
        </w:tc>
        <w:tc>
          <w:tcPr>
            <w:tcW w:w="1845" w:type="dxa"/>
          </w:tcPr>
          <w:p w14:paraId="519BAA4C" w14:textId="69A7D828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Anaerob metabolisme</w:t>
            </w:r>
          </w:p>
        </w:tc>
        <w:tc>
          <w:tcPr>
            <w:tcW w:w="885" w:type="dxa"/>
          </w:tcPr>
          <w:p w14:paraId="6FE3F68E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DB3414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5BE112A1" w14:textId="27901646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Anaerob metabolisme gjør at planter kan overleve uten oksygen.</w:t>
            </w:r>
          </w:p>
        </w:tc>
        <w:tc>
          <w:tcPr>
            <w:tcW w:w="1979" w:type="dxa"/>
          </w:tcPr>
          <w:p w14:paraId="3F10B2C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3A837F0C" w14:textId="7E97D8D6" w:rsidTr="06F071EC">
        <w:tc>
          <w:tcPr>
            <w:tcW w:w="1965" w:type="dxa"/>
            <w:shd w:val="clear" w:color="auto" w:fill="DAEEF3" w:themeFill="accent5" w:themeFillTint="33"/>
          </w:tcPr>
          <w:p w14:paraId="10547403" w14:textId="15428B0D" w:rsidR="00A13B33" w:rsidRPr="00F2487D" w:rsidRDefault="01B7948F" w:rsidP="17E10E5C">
            <w:r w:rsidRPr="17E10E5C">
              <w:t>lassta</w:t>
            </w:r>
          </w:p>
        </w:tc>
        <w:tc>
          <w:tcPr>
            <w:tcW w:w="1845" w:type="dxa"/>
          </w:tcPr>
          <w:p w14:paraId="324BE92D" w14:textId="4191C58C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Blad (lamina)</w:t>
            </w:r>
          </w:p>
        </w:tc>
        <w:tc>
          <w:tcPr>
            <w:tcW w:w="885" w:type="dxa"/>
          </w:tcPr>
          <w:p w14:paraId="66918B5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206B0F83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53D44C2" w14:textId="589327C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Lamina er bladets flate del som utfører fotosyntese.</w:t>
            </w:r>
          </w:p>
        </w:tc>
        <w:tc>
          <w:tcPr>
            <w:tcW w:w="1979" w:type="dxa"/>
          </w:tcPr>
          <w:p w14:paraId="22668D78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06668B28" w14:textId="1FF88AA4" w:rsidTr="06F071EC">
        <w:tc>
          <w:tcPr>
            <w:tcW w:w="1965" w:type="dxa"/>
            <w:shd w:val="clear" w:color="auto" w:fill="DAEEF3" w:themeFill="accent5" w:themeFillTint="33"/>
          </w:tcPr>
          <w:p w14:paraId="34070A50" w14:textId="12ED13DE" w:rsidR="00A13B33" w:rsidRPr="00F2487D" w:rsidRDefault="26F02025" w:rsidP="17E10E5C">
            <w:r w:rsidRPr="17E10E5C">
              <w:t>Stilkka</w:t>
            </w:r>
          </w:p>
        </w:tc>
        <w:tc>
          <w:tcPr>
            <w:tcW w:w="1845" w:type="dxa"/>
          </w:tcPr>
          <w:p w14:paraId="61ADCE84" w14:textId="43BFE6D3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Stilk (stipe)</w:t>
            </w:r>
          </w:p>
        </w:tc>
        <w:tc>
          <w:tcPr>
            <w:tcW w:w="885" w:type="dxa"/>
          </w:tcPr>
          <w:p w14:paraId="21B31C8B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2DEF0E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63D89204" w14:textId="471D1C99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Stilken støtter planten og transporterer næring.</w:t>
            </w:r>
          </w:p>
        </w:tc>
        <w:tc>
          <w:tcPr>
            <w:tcW w:w="1979" w:type="dxa"/>
          </w:tcPr>
          <w:p w14:paraId="1CEB7618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E2768E" w14:paraId="33073B94" w14:textId="4D41BC28" w:rsidTr="06F071EC">
        <w:tc>
          <w:tcPr>
            <w:tcW w:w="1965" w:type="dxa"/>
            <w:shd w:val="clear" w:color="auto" w:fill="DAEEF3" w:themeFill="accent5" w:themeFillTint="33"/>
          </w:tcPr>
          <w:p w14:paraId="1E783563" w14:textId="3DF3095D" w:rsidR="00A13B33" w:rsidRPr="00F2487D" w:rsidRDefault="2A2EC3B9" w:rsidP="17E10E5C">
            <w:r w:rsidRPr="17E10E5C">
              <w:t>ruohttsa</w:t>
            </w:r>
          </w:p>
        </w:tc>
        <w:tc>
          <w:tcPr>
            <w:tcW w:w="1845" w:type="dxa"/>
          </w:tcPr>
          <w:p w14:paraId="26F53FFF" w14:textId="4170C667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Fot (holdfast)</w:t>
            </w:r>
          </w:p>
        </w:tc>
        <w:tc>
          <w:tcPr>
            <w:tcW w:w="885" w:type="dxa"/>
          </w:tcPr>
          <w:p w14:paraId="507F45E1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4E6FC332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9A4D189" w14:textId="1495B5E5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Fotfeste holder planten fast til underlaget.</w:t>
            </w:r>
          </w:p>
        </w:tc>
        <w:tc>
          <w:tcPr>
            <w:tcW w:w="1979" w:type="dxa"/>
          </w:tcPr>
          <w:p w14:paraId="6DDC177B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5F981125" w14:textId="2EF10653" w:rsidTr="06F071EC">
        <w:tc>
          <w:tcPr>
            <w:tcW w:w="1965" w:type="dxa"/>
            <w:shd w:val="clear" w:color="auto" w:fill="DAEEF3" w:themeFill="accent5" w:themeFillTint="33"/>
          </w:tcPr>
          <w:p w14:paraId="723FF15A" w14:textId="70FFFAF3" w:rsidR="00A13B33" w:rsidRPr="00F2487D" w:rsidRDefault="2D03CFB8" w:rsidP="17E10E5C">
            <w:r w:rsidRPr="17E10E5C">
              <w:t>skuovlle</w:t>
            </w:r>
          </w:p>
        </w:tc>
        <w:tc>
          <w:tcPr>
            <w:tcW w:w="1845" w:type="dxa"/>
          </w:tcPr>
          <w:p w14:paraId="37856931" w14:textId="2AA40AD2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Luftblærer</w:t>
            </w:r>
          </w:p>
        </w:tc>
        <w:tc>
          <w:tcPr>
            <w:tcW w:w="885" w:type="dxa"/>
          </w:tcPr>
          <w:p w14:paraId="5932BAB4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A40B92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14216122" w14:textId="33E45940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Luftblærer holder tangen oppreist i vannet.</w:t>
            </w:r>
          </w:p>
        </w:tc>
        <w:tc>
          <w:tcPr>
            <w:tcW w:w="1979" w:type="dxa"/>
          </w:tcPr>
          <w:p w14:paraId="6F8C599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1FDDCE40" w14:textId="54FCD150" w:rsidTr="06F071EC">
        <w:tc>
          <w:tcPr>
            <w:tcW w:w="1965" w:type="dxa"/>
            <w:shd w:val="clear" w:color="auto" w:fill="DAEEF3" w:themeFill="accent5" w:themeFillTint="33"/>
          </w:tcPr>
          <w:p w14:paraId="476B2DE0" w14:textId="7BD68794" w:rsidR="00A13B33" w:rsidRPr="00F2487D" w:rsidRDefault="4CC05694" w:rsidP="17E10E5C">
            <w:r w:rsidRPr="0883B249">
              <w:t>lasst</w:t>
            </w:r>
            <w:r w:rsidR="70AB76AA" w:rsidRPr="0883B249">
              <w:t>a</w:t>
            </w:r>
            <w:r w:rsidRPr="0883B249">
              <w:t>duvdde</w:t>
            </w:r>
          </w:p>
        </w:tc>
        <w:tc>
          <w:tcPr>
            <w:tcW w:w="1845" w:type="dxa"/>
          </w:tcPr>
          <w:p w14:paraId="67D69055" w14:textId="5155109D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Midtribbe</w:t>
            </w:r>
          </w:p>
        </w:tc>
        <w:tc>
          <w:tcPr>
            <w:tcW w:w="885" w:type="dxa"/>
          </w:tcPr>
          <w:p w14:paraId="00C740C8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5A97CB46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2D6BE931" w14:textId="5295DEF9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Midtribben gir ekstra støtte til bladet.</w:t>
            </w:r>
          </w:p>
        </w:tc>
        <w:tc>
          <w:tcPr>
            <w:tcW w:w="1979" w:type="dxa"/>
          </w:tcPr>
          <w:p w14:paraId="01F6C721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  <w:tr w:rsidR="002C057D" w:rsidRPr="007E59DA" w14:paraId="6CFB7617" w14:textId="024216EA" w:rsidTr="06F071EC">
        <w:trPr>
          <w:trHeight w:val="300"/>
        </w:trPr>
        <w:tc>
          <w:tcPr>
            <w:tcW w:w="1965" w:type="dxa"/>
            <w:shd w:val="clear" w:color="auto" w:fill="DAEEF3" w:themeFill="accent5" w:themeFillTint="33"/>
          </w:tcPr>
          <w:p w14:paraId="12628EB0" w14:textId="55368DCD" w:rsidR="00A13B33" w:rsidRPr="00F2487D" w:rsidRDefault="27E59A5B" w:rsidP="17E10E5C">
            <w:r w:rsidRPr="17E10E5C">
              <w:t>Sahkkidimorgána</w:t>
            </w:r>
          </w:p>
        </w:tc>
        <w:tc>
          <w:tcPr>
            <w:tcW w:w="1845" w:type="dxa"/>
          </w:tcPr>
          <w:p w14:paraId="2EA56C22" w14:textId="77777777" w:rsidR="009C18F8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Reproduksjons</w:t>
            </w:r>
            <w:r w:rsidR="009C18F8">
              <w:rPr>
                <w:lang w:val="nb-NO"/>
              </w:rPr>
              <w:t>-</w:t>
            </w:r>
          </w:p>
          <w:p w14:paraId="1B3E31BD" w14:textId="631819DF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organer</w:t>
            </w:r>
          </w:p>
        </w:tc>
        <w:tc>
          <w:tcPr>
            <w:tcW w:w="885" w:type="dxa"/>
          </w:tcPr>
          <w:p w14:paraId="3C8A2140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3196" w:type="dxa"/>
            <w:shd w:val="clear" w:color="auto" w:fill="DAEEF3" w:themeFill="accent5" w:themeFillTint="33"/>
          </w:tcPr>
          <w:p w14:paraId="3E7B9306" w14:textId="77777777" w:rsidR="00A13B33" w:rsidRPr="00E2768E" w:rsidRDefault="00A13B33" w:rsidP="00D14549">
            <w:pPr>
              <w:rPr>
                <w:lang w:val="nb-NO"/>
              </w:rPr>
            </w:pPr>
          </w:p>
        </w:tc>
        <w:tc>
          <w:tcPr>
            <w:tcW w:w="4022" w:type="dxa"/>
          </w:tcPr>
          <w:p w14:paraId="3C06D3E3" w14:textId="178AAF81" w:rsidR="00A13B33" w:rsidRPr="00E2768E" w:rsidRDefault="00A13B33" w:rsidP="00D14549">
            <w:pPr>
              <w:rPr>
                <w:lang w:val="nb-NO"/>
              </w:rPr>
            </w:pPr>
            <w:r w:rsidRPr="00E2768E">
              <w:rPr>
                <w:lang w:val="nb-NO"/>
              </w:rPr>
              <w:t>Reproduksjonsorganene produserer sporer eller gameter.</w:t>
            </w:r>
          </w:p>
        </w:tc>
        <w:tc>
          <w:tcPr>
            <w:tcW w:w="1979" w:type="dxa"/>
          </w:tcPr>
          <w:p w14:paraId="3C75B453" w14:textId="77777777" w:rsidR="00A13B33" w:rsidRPr="00E2768E" w:rsidRDefault="00A13B33" w:rsidP="00D14549">
            <w:pPr>
              <w:rPr>
                <w:lang w:val="nb-NO"/>
              </w:rPr>
            </w:pPr>
          </w:p>
        </w:tc>
      </w:tr>
    </w:tbl>
    <w:p w14:paraId="5CB5F610" w14:textId="098432D3" w:rsidR="06F071EC" w:rsidRPr="00471054" w:rsidRDefault="06F071EC">
      <w:pPr>
        <w:rPr>
          <w:lang w:val="nb-NO"/>
        </w:rPr>
      </w:pPr>
    </w:p>
    <w:p w14:paraId="4D4C7A7C" w14:textId="77777777" w:rsidR="00176BDD" w:rsidRPr="000B1977" w:rsidRDefault="00176BDD">
      <w:pPr>
        <w:rPr>
          <w:lang w:val="nb-NO"/>
        </w:rPr>
      </w:pPr>
    </w:p>
    <w:sectPr w:rsidR="00176BDD" w:rsidRPr="000B1977" w:rsidSect="00F871AD">
      <w:headerReference w:type="default" r:id="rId11"/>
      <w:footerReference w:type="default" r:id="rId12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83211" w14:textId="77777777" w:rsidR="003B2209" w:rsidRDefault="003B2209" w:rsidP="000B1977">
      <w:pPr>
        <w:spacing w:after="0" w:line="240" w:lineRule="auto"/>
      </w:pPr>
      <w:r>
        <w:separator/>
      </w:r>
    </w:p>
  </w:endnote>
  <w:endnote w:type="continuationSeparator" w:id="0">
    <w:p w14:paraId="1A833782" w14:textId="77777777" w:rsidR="003B2209" w:rsidRDefault="003B2209" w:rsidP="000B1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41658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91B2D49" w14:textId="3C6CAE8A" w:rsidR="005E7C6F" w:rsidRDefault="005E7C6F">
            <w:pPr>
              <w:pStyle w:val="Bunnteks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826F68" w14:textId="77777777" w:rsidR="00180D47" w:rsidRDefault="00180D4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A29C" w14:textId="77777777" w:rsidR="003B2209" w:rsidRDefault="003B2209" w:rsidP="000B1977">
      <w:pPr>
        <w:spacing w:after="0" w:line="240" w:lineRule="auto"/>
      </w:pPr>
      <w:r>
        <w:separator/>
      </w:r>
    </w:p>
  </w:footnote>
  <w:footnote w:type="continuationSeparator" w:id="0">
    <w:p w14:paraId="5682D238" w14:textId="77777777" w:rsidR="003B2209" w:rsidRDefault="003B2209" w:rsidP="000B1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FFF5" w14:textId="30646A75" w:rsidR="00663BFA" w:rsidRPr="00663BFA" w:rsidRDefault="00663BFA" w:rsidP="00663BFA">
    <w:pPr>
      <w:pStyle w:val="Topptekst"/>
      <w:rPr>
        <w:lang w:val="nb-NO"/>
      </w:rPr>
    </w:pPr>
    <w:r w:rsidRPr="00663BFA">
      <w:rPr>
        <w:lang w:val="nb-NO"/>
      </w:rPr>
      <w:t xml:space="preserve">Terminologiprosjekt i naturfag 2024-2025: </w:t>
    </w:r>
    <w:r w:rsidR="001D3E35">
      <w:rPr>
        <w:lang w:val="nb-NO"/>
      </w:rPr>
      <w:t>Strandsonen og fjæra</w:t>
    </w:r>
    <w:r w:rsidRPr="00663BFA">
      <w:rPr>
        <w:lang w:val="nb-NO"/>
      </w:rPr>
      <w:tab/>
    </w:r>
    <w:r w:rsidRPr="00663BFA">
      <w:rPr>
        <w:lang w:val="nb-NO"/>
      </w:rPr>
      <w:tab/>
      <w:t>Ájluovta skåvllå – Drag skole</w:t>
    </w:r>
  </w:p>
  <w:p w14:paraId="61504E4A" w14:textId="4A9B706E" w:rsidR="000B1977" w:rsidRPr="005E7C6F" w:rsidRDefault="000B1977" w:rsidP="00663BFA">
    <w:pPr>
      <w:pStyle w:val="Topptekst"/>
      <w:rPr>
        <w:lang w:val="nb-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A62DFE"/>
    <w:multiLevelType w:val="multilevel"/>
    <w:tmpl w:val="3654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049B4"/>
    <w:multiLevelType w:val="hybridMultilevel"/>
    <w:tmpl w:val="73DC5F5C"/>
    <w:lvl w:ilvl="0" w:tplc="0414000F">
      <w:start w:val="1"/>
      <w:numFmt w:val="decimal"/>
      <w:lvlText w:val="%1."/>
      <w:lvlJc w:val="left"/>
      <w:pPr>
        <w:ind w:left="502" w:hanging="360"/>
      </w:pPr>
    </w:lvl>
    <w:lvl w:ilvl="1" w:tplc="04140019" w:tentative="1">
      <w:start w:val="1"/>
      <w:numFmt w:val="lowerLetter"/>
      <w:lvlText w:val="%2."/>
      <w:lvlJc w:val="left"/>
      <w:pPr>
        <w:ind w:left="1222" w:hanging="360"/>
      </w:pPr>
    </w:lvl>
    <w:lvl w:ilvl="2" w:tplc="0414001B" w:tentative="1">
      <w:start w:val="1"/>
      <w:numFmt w:val="lowerRoman"/>
      <w:lvlText w:val="%3."/>
      <w:lvlJc w:val="right"/>
      <w:pPr>
        <w:ind w:left="1942" w:hanging="180"/>
      </w:pPr>
    </w:lvl>
    <w:lvl w:ilvl="3" w:tplc="0414000F" w:tentative="1">
      <w:start w:val="1"/>
      <w:numFmt w:val="decimal"/>
      <w:lvlText w:val="%4."/>
      <w:lvlJc w:val="left"/>
      <w:pPr>
        <w:ind w:left="2662" w:hanging="360"/>
      </w:pPr>
    </w:lvl>
    <w:lvl w:ilvl="4" w:tplc="04140019" w:tentative="1">
      <w:start w:val="1"/>
      <w:numFmt w:val="lowerLetter"/>
      <w:lvlText w:val="%5."/>
      <w:lvlJc w:val="left"/>
      <w:pPr>
        <w:ind w:left="3382" w:hanging="360"/>
      </w:pPr>
    </w:lvl>
    <w:lvl w:ilvl="5" w:tplc="0414001B" w:tentative="1">
      <w:start w:val="1"/>
      <w:numFmt w:val="lowerRoman"/>
      <w:lvlText w:val="%6."/>
      <w:lvlJc w:val="right"/>
      <w:pPr>
        <w:ind w:left="4102" w:hanging="180"/>
      </w:pPr>
    </w:lvl>
    <w:lvl w:ilvl="6" w:tplc="0414000F" w:tentative="1">
      <w:start w:val="1"/>
      <w:numFmt w:val="decimal"/>
      <w:lvlText w:val="%7."/>
      <w:lvlJc w:val="left"/>
      <w:pPr>
        <w:ind w:left="4822" w:hanging="360"/>
      </w:pPr>
    </w:lvl>
    <w:lvl w:ilvl="7" w:tplc="04140019" w:tentative="1">
      <w:start w:val="1"/>
      <w:numFmt w:val="lowerLetter"/>
      <w:lvlText w:val="%8."/>
      <w:lvlJc w:val="left"/>
      <w:pPr>
        <w:ind w:left="5542" w:hanging="360"/>
      </w:pPr>
    </w:lvl>
    <w:lvl w:ilvl="8" w:tplc="0414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16F0311F"/>
    <w:multiLevelType w:val="hybridMultilevel"/>
    <w:tmpl w:val="F1D289A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3F6D5F"/>
    <w:multiLevelType w:val="multilevel"/>
    <w:tmpl w:val="3B86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05E63"/>
    <w:multiLevelType w:val="multilevel"/>
    <w:tmpl w:val="917C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5070E"/>
    <w:multiLevelType w:val="hybridMultilevel"/>
    <w:tmpl w:val="F1D28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6062B1"/>
    <w:multiLevelType w:val="hybridMultilevel"/>
    <w:tmpl w:val="DBAAAB2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56965"/>
    <w:multiLevelType w:val="multilevel"/>
    <w:tmpl w:val="EF1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047752">
    <w:abstractNumId w:val="8"/>
  </w:num>
  <w:num w:numId="2" w16cid:durableId="866672769">
    <w:abstractNumId w:val="6"/>
  </w:num>
  <w:num w:numId="3" w16cid:durableId="1097557104">
    <w:abstractNumId w:val="5"/>
  </w:num>
  <w:num w:numId="4" w16cid:durableId="1237474906">
    <w:abstractNumId w:val="4"/>
  </w:num>
  <w:num w:numId="5" w16cid:durableId="669870854">
    <w:abstractNumId w:val="7"/>
  </w:num>
  <w:num w:numId="6" w16cid:durableId="445004783">
    <w:abstractNumId w:val="3"/>
  </w:num>
  <w:num w:numId="7" w16cid:durableId="992485194">
    <w:abstractNumId w:val="2"/>
  </w:num>
  <w:num w:numId="8" w16cid:durableId="432627954">
    <w:abstractNumId w:val="1"/>
  </w:num>
  <w:num w:numId="9" w16cid:durableId="289088978">
    <w:abstractNumId w:val="0"/>
  </w:num>
  <w:num w:numId="10" w16cid:durableId="1547647356">
    <w:abstractNumId w:val="11"/>
  </w:num>
  <w:num w:numId="11" w16cid:durableId="230584377">
    <w:abstractNumId w:val="16"/>
  </w:num>
  <w:num w:numId="12" w16cid:durableId="189228785">
    <w:abstractNumId w:val="12"/>
  </w:num>
  <w:num w:numId="13" w16cid:durableId="1152867646">
    <w:abstractNumId w:val="15"/>
  </w:num>
  <w:num w:numId="14" w16cid:durableId="1674071145">
    <w:abstractNumId w:val="10"/>
  </w:num>
  <w:num w:numId="15" w16cid:durableId="665785587">
    <w:abstractNumId w:val="9"/>
  </w:num>
  <w:num w:numId="16" w16cid:durableId="1576210246">
    <w:abstractNumId w:val="14"/>
  </w:num>
  <w:num w:numId="17" w16cid:durableId="19603369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94"/>
    <w:rsid w:val="00002E29"/>
    <w:rsid w:val="00006EE3"/>
    <w:rsid w:val="00015C5A"/>
    <w:rsid w:val="00020722"/>
    <w:rsid w:val="00025332"/>
    <w:rsid w:val="00027C98"/>
    <w:rsid w:val="00030036"/>
    <w:rsid w:val="0003065D"/>
    <w:rsid w:val="00030770"/>
    <w:rsid w:val="00032F57"/>
    <w:rsid w:val="00034616"/>
    <w:rsid w:val="00034B4F"/>
    <w:rsid w:val="00036F52"/>
    <w:rsid w:val="0004291F"/>
    <w:rsid w:val="00054267"/>
    <w:rsid w:val="00056104"/>
    <w:rsid w:val="000570D0"/>
    <w:rsid w:val="0006005B"/>
    <w:rsid w:val="0006063C"/>
    <w:rsid w:val="000635B3"/>
    <w:rsid w:val="0008029F"/>
    <w:rsid w:val="0008203E"/>
    <w:rsid w:val="00084760"/>
    <w:rsid w:val="000857E9"/>
    <w:rsid w:val="0008730E"/>
    <w:rsid w:val="0009065D"/>
    <w:rsid w:val="000948AC"/>
    <w:rsid w:val="000964A1"/>
    <w:rsid w:val="00097DDD"/>
    <w:rsid w:val="000A1226"/>
    <w:rsid w:val="000A2A09"/>
    <w:rsid w:val="000A4E5F"/>
    <w:rsid w:val="000A5168"/>
    <w:rsid w:val="000A6411"/>
    <w:rsid w:val="000B1977"/>
    <w:rsid w:val="000B225D"/>
    <w:rsid w:val="000B6DB8"/>
    <w:rsid w:val="000C024C"/>
    <w:rsid w:val="000C288B"/>
    <w:rsid w:val="000D0663"/>
    <w:rsid w:val="000D0D5A"/>
    <w:rsid w:val="000D7AD6"/>
    <w:rsid w:val="000D7DA5"/>
    <w:rsid w:val="000E1EEB"/>
    <w:rsid w:val="000E24DA"/>
    <w:rsid w:val="000E255D"/>
    <w:rsid w:val="000E44FB"/>
    <w:rsid w:val="000F090D"/>
    <w:rsid w:val="000F266A"/>
    <w:rsid w:val="000F2937"/>
    <w:rsid w:val="000F3498"/>
    <w:rsid w:val="000F54F0"/>
    <w:rsid w:val="000F62F7"/>
    <w:rsid w:val="00101F39"/>
    <w:rsid w:val="001063E3"/>
    <w:rsid w:val="001120E3"/>
    <w:rsid w:val="001230A1"/>
    <w:rsid w:val="00125770"/>
    <w:rsid w:val="00125C5F"/>
    <w:rsid w:val="00125D79"/>
    <w:rsid w:val="00131AE1"/>
    <w:rsid w:val="00141FD5"/>
    <w:rsid w:val="00146B91"/>
    <w:rsid w:val="0014792E"/>
    <w:rsid w:val="0015026F"/>
    <w:rsid w:val="0015074B"/>
    <w:rsid w:val="00150C0C"/>
    <w:rsid w:val="00152664"/>
    <w:rsid w:val="00172EDF"/>
    <w:rsid w:val="001766C3"/>
    <w:rsid w:val="00176BDD"/>
    <w:rsid w:val="0017C19B"/>
    <w:rsid w:val="00180D47"/>
    <w:rsid w:val="00181E76"/>
    <w:rsid w:val="00186916"/>
    <w:rsid w:val="00190A44"/>
    <w:rsid w:val="001918DD"/>
    <w:rsid w:val="00192580"/>
    <w:rsid w:val="001961A7"/>
    <w:rsid w:val="0019673A"/>
    <w:rsid w:val="001A1F80"/>
    <w:rsid w:val="001A7657"/>
    <w:rsid w:val="001B094E"/>
    <w:rsid w:val="001B3B19"/>
    <w:rsid w:val="001C074F"/>
    <w:rsid w:val="001C1A41"/>
    <w:rsid w:val="001C3F9D"/>
    <w:rsid w:val="001C62A2"/>
    <w:rsid w:val="001D3746"/>
    <w:rsid w:val="001D3E35"/>
    <w:rsid w:val="001E098C"/>
    <w:rsid w:val="001E0F66"/>
    <w:rsid w:val="001E22A1"/>
    <w:rsid w:val="001E32F5"/>
    <w:rsid w:val="001E3A20"/>
    <w:rsid w:val="001E43D9"/>
    <w:rsid w:val="001E579E"/>
    <w:rsid w:val="001E73B7"/>
    <w:rsid w:val="002034AD"/>
    <w:rsid w:val="002060A8"/>
    <w:rsid w:val="00211F8A"/>
    <w:rsid w:val="00211F95"/>
    <w:rsid w:val="00220BEE"/>
    <w:rsid w:val="00221DC9"/>
    <w:rsid w:val="00224558"/>
    <w:rsid w:val="00224F2D"/>
    <w:rsid w:val="0022730A"/>
    <w:rsid w:val="00237E06"/>
    <w:rsid w:val="00241DF2"/>
    <w:rsid w:val="0024402A"/>
    <w:rsid w:val="00244477"/>
    <w:rsid w:val="0025797A"/>
    <w:rsid w:val="002609FE"/>
    <w:rsid w:val="00260C4B"/>
    <w:rsid w:val="00265E91"/>
    <w:rsid w:val="00267879"/>
    <w:rsid w:val="00271DE8"/>
    <w:rsid w:val="00281480"/>
    <w:rsid w:val="0028501C"/>
    <w:rsid w:val="00285E70"/>
    <w:rsid w:val="00295577"/>
    <w:rsid w:val="0029639D"/>
    <w:rsid w:val="002976CF"/>
    <w:rsid w:val="002B0A44"/>
    <w:rsid w:val="002B230E"/>
    <w:rsid w:val="002B697A"/>
    <w:rsid w:val="002B78CE"/>
    <w:rsid w:val="002C057D"/>
    <w:rsid w:val="002C5B74"/>
    <w:rsid w:val="002D29B5"/>
    <w:rsid w:val="002E2C91"/>
    <w:rsid w:val="002F2210"/>
    <w:rsid w:val="002F48DB"/>
    <w:rsid w:val="002F7A6A"/>
    <w:rsid w:val="00300633"/>
    <w:rsid w:val="003032E1"/>
    <w:rsid w:val="003075E8"/>
    <w:rsid w:val="003078D3"/>
    <w:rsid w:val="00310D8C"/>
    <w:rsid w:val="00315477"/>
    <w:rsid w:val="00322112"/>
    <w:rsid w:val="00326F90"/>
    <w:rsid w:val="00333134"/>
    <w:rsid w:val="00333DDB"/>
    <w:rsid w:val="0033546E"/>
    <w:rsid w:val="00345F48"/>
    <w:rsid w:val="00347B1A"/>
    <w:rsid w:val="00354DA0"/>
    <w:rsid w:val="00382585"/>
    <w:rsid w:val="00393FF5"/>
    <w:rsid w:val="003A2053"/>
    <w:rsid w:val="003A3D87"/>
    <w:rsid w:val="003A7338"/>
    <w:rsid w:val="003A7C74"/>
    <w:rsid w:val="003B2209"/>
    <w:rsid w:val="003B68FF"/>
    <w:rsid w:val="003C1231"/>
    <w:rsid w:val="003C4798"/>
    <w:rsid w:val="003C63A0"/>
    <w:rsid w:val="003C67D0"/>
    <w:rsid w:val="003C7C08"/>
    <w:rsid w:val="003D0067"/>
    <w:rsid w:val="003E45D4"/>
    <w:rsid w:val="003E4FF1"/>
    <w:rsid w:val="003E7386"/>
    <w:rsid w:val="003F1D5F"/>
    <w:rsid w:val="003F342A"/>
    <w:rsid w:val="00402E1C"/>
    <w:rsid w:val="00403E30"/>
    <w:rsid w:val="004047C1"/>
    <w:rsid w:val="00410B2F"/>
    <w:rsid w:val="00412F7D"/>
    <w:rsid w:val="00414233"/>
    <w:rsid w:val="00415220"/>
    <w:rsid w:val="004156F8"/>
    <w:rsid w:val="004161B5"/>
    <w:rsid w:val="00416B41"/>
    <w:rsid w:val="00417028"/>
    <w:rsid w:val="00421E56"/>
    <w:rsid w:val="00423DEF"/>
    <w:rsid w:val="004254F1"/>
    <w:rsid w:val="00425876"/>
    <w:rsid w:val="00426046"/>
    <w:rsid w:val="004276AF"/>
    <w:rsid w:val="00434089"/>
    <w:rsid w:val="0045102A"/>
    <w:rsid w:val="00464E57"/>
    <w:rsid w:val="00470816"/>
    <w:rsid w:val="00471054"/>
    <w:rsid w:val="0047144F"/>
    <w:rsid w:val="0047158D"/>
    <w:rsid w:val="0048015D"/>
    <w:rsid w:val="0048157C"/>
    <w:rsid w:val="004822E7"/>
    <w:rsid w:val="0048568C"/>
    <w:rsid w:val="00495AC4"/>
    <w:rsid w:val="00495E71"/>
    <w:rsid w:val="00497513"/>
    <w:rsid w:val="004A2275"/>
    <w:rsid w:val="004A357B"/>
    <w:rsid w:val="004B1057"/>
    <w:rsid w:val="004B2237"/>
    <w:rsid w:val="004B5A8D"/>
    <w:rsid w:val="004C3085"/>
    <w:rsid w:val="004C3BAF"/>
    <w:rsid w:val="004D752E"/>
    <w:rsid w:val="004D7887"/>
    <w:rsid w:val="004E1A5E"/>
    <w:rsid w:val="004E7E73"/>
    <w:rsid w:val="004F28DA"/>
    <w:rsid w:val="0050141C"/>
    <w:rsid w:val="005071D7"/>
    <w:rsid w:val="00507435"/>
    <w:rsid w:val="00507702"/>
    <w:rsid w:val="005153CE"/>
    <w:rsid w:val="00515FC3"/>
    <w:rsid w:val="005215E6"/>
    <w:rsid w:val="00521D9F"/>
    <w:rsid w:val="0053564C"/>
    <w:rsid w:val="005423A7"/>
    <w:rsid w:val="005456F4"/>
    <w:rsid w:val="00550949"/>
    <w:rsid w:val="00554082"/>
    <w:rsid w:val="00560C20"/>
    <w:rsid w:val="005617AC"/>
    <w:rsid w:val="00565E71"/>
    <w:rsid w:val="00566FE9"/>
    <w:rsid w:val="005672AB"/>
    <w:rsid w:val="005729E5"/>
    <w:rsid w:val="00573BD4"/>
    <w:rsid w:val="0057645B"/>
    <w:rsid w:val="005809B4"/>
    <w:rsid w:val="00582EC6"/>
    <w:rsid w:val="00584F6A"/>
    <w:rsid w:val="00585205"/>
    <w:rsid w:val="005877F6"/>
    <w:rsid w:val="00595272"/>
    <w:rsid w:val="00597D42"/>
    <w:rsid w:val="005A644D"/>
    <w:rsid w:val="005B03D6"/>
    <w:rsid w:val="005B567B"/>
    <w:rsid w:val="005B5F41"/>
    <w:rsid w:val="005C114F"/>
    <w:rsid w:val="005C3C8E"/>
    <w:rsid w:val="005C3F91"/>
    <w:rsid w:val="005C7CCF"/>
    <w:rsid w:val="005D0850"/>
    <w:rsid w:val="005D0E6F"/>
    <w:rsid w:val="005D29E9"/>
    <w:rsid w:val="005E24D4"/>
    <w:rsid w:val="005E7C6F"/>
    <w:rsid w:val="005F4376"/>
    <w:rsid w:val="005F519F"/>
    <w:rsid w:val="005F5E5C"/>
    <w:rsid w:val="005F79DD"/>
    <w:rsid w:val="006010A0"/>
    <w:rsid w:val="00606493"/>
    <w:rsid w:val="00607389"/>
    <w:rsid w:val="00622CBF"/>
    <w:rsid w:val="0062603C"/>
    <w:rsid w:val="00626BBC"/>
    <w:rsid w:val="006325B5"/>
    <w:rsid w:val="0063377D"/>
    <w:rsid w:val="0063506D"/>
    <w:rsid w:val="00645AA3"/>
    <w:rsid w:val="00646ADD"/>
    <w:rsid w:val="006617A4"/>
    <w:rsid w:val="0066346D"/>
    <w:rsid w:val="00663BFA"/>
    <w:rsid w:val="00665877"/>
    <w:rsid w:val="00666216"/>
    <w:rsid w:val="006670C4"/>
    <w:rsid w:val="0066724E"/>
    <w:rsid w:val="00667770"/>
    <w:rsid w:val="00672916"/>
    <w:rsid w:val="0067307B"/>
    <w:rsid w:val="00680751"/>
    <w:rsid w:val="00680CBF"/>
    <w:rsid w:val="00681508"/>
    <w:rsid w:val="00683809"/>
    <w:rsid w:val="0068436E"/>
    <w:rsid w:val="00687C26"/>
    <w:rsid w:val="00692ACE"/>
    <w:rsid w:val="006949D5"/>
    <w:rsid w:val="00694FE5"/>
    <w:rsid w:val="006A362A"/>
    <w:rsid w:val="006A720A"/>
    <w:rsid w:val="006A7D8D"/>
    <w:rsid w:val="006C02E0"/>
    <w:rsid w:val="006C7D12"/>
    <w:rsid w:val="006D4059"/>
    <w:rsid w:val="006D44DD"/>
    <w:rsid w:val="006D64BF"/>
    <w:rsid w:val="006E0F03"/>
    <w:rsid w:val="006F0FD0"/>
    <w:rsid w:val="006F20EB"/>
    <w:rsid w:val="00710427"/>
    <w:rsid w:val="00711F05"/>
    <w:rsid w:val="00713FC3"/>
    <w:rsid w:val="007221A8"/>
    <w:rsid w:val="00723D0C"/>
    <w:rsid w:val="00727E13"/>
    <w:rsid w:val="007301AC"/>
    <w:rsid w:val="00732821"/>
    <w:rsid w:val="00732DC1"/>
    <w:rsid w:val="0074216F"/>
    <w:rsid w:val="00743EDF"/>
    <w:rsid w:val="00757AF0"/>
    <w:rsid w:val="00760566"/>
    <w:rsid w:val="007651C3"/>
    <w:rsid w:val="00765E30"/>
    <w:rsid w:val="007660B4"/>
    <w:rsid w:val="0077030E"/>
    <w:rsid w:val="00774640"/>
    <w:rsid w:val="00775473"/>
    <w:rsid w:val="00775D68"/>
    <w:rsid w:val="00782681"/>
    <w:rsid w:val="00782BD2"/>
    <w:rsid w:val="00782E71"/>
    <w:rsid w:val="00783D4D"/>
    <w:rsid w:val="00784CC3"/>
    <w:rsid w:val="00791350"/>
    <w:rsid w:val="00796C74"/>
    <w:rsid w:val="007978CD"/>
    <w:rsid w:val="007A31B1"/>
    <w:rsid w:val="007A3B27"/>
    <w:rsid w:val="007B0C45"/>
    <w:rsid w:val="007B14AC"/>
    <w:rsid w:val="007B40AD"/>
    <w:rsid w:val="007C0976"/>
    <w:rsid w:val="007C6943"/>
    <w:rsid w:val="007D25F1"/>
    <w:rsid w:val="007E4319"/>
    <w:rsid w:val="007E59DA"/>
    <w:rsid w:val="007E75CF"/>
    <w:rsid w:val="007F4355"/>
    <w:rsid w:val="00805FB3"/>
    <w:rsid w:val="008072E4"/>
    <w:rsid w:val="008076D8"/>
    <w:rsid w:val="00807BC1"/>
    <w:rsid w:val="00810E4F"/>
    <w:rsid w:val="0081118B"/>
    <w:rsid w:val="008116BE"/>
    <w:rsid w:val="008164DC"/>
    <w:rsid w:val="00820769"/>
    <w:rsid w:val="00823649"/>
    <w:rsid w:val="008276A2"/>
    <w:rsid w:val="00835213"/>
    <w:rsid w:val="008364D1"/>
    <w:rsid w:val="00836589"/>
    <w:rsid w:val="00844338"/>
    <w:rsid w:val="00846DB5"/>
    <w:rsid w:val="0085138E"/>
    <w:rsid w:val="00853E8C"/>
    <w:rsid w:val="008568B8"/>
    <w:rsid w:val="0086761C"/>
    <w:rsid w:val="00870A22"/>
    <w:rsid w:val="00871719"/>
    <w:rsid w:val="00882E10"/>
    <w:rsid w:val="00884184"/>
    <w:rsid w:val="00886E80"/>
    <w:rsid w:val="0089194D"/>
    <w:rsid w:val="00893F7A"/>
    <w:rsid w:val="008A2BE9"/>
    <w:rsid w:val="008A4264"/>
    <w:rsid w:val="008A75E6"/>
    <w:rsid w:val="008B018E"/>
    <w:rsid w:val="008B37CC"/>
    <w:rsid w:val="008B3848"/>
    <w:rsid w:val="008C01DC"/>
    <w:rsid w:val="008C2D6E"/>
    <w:rsid w:val="008C70E0"/>
    <w:rsid w:val="008D074C"/>
    <w:rsid w:val="008D0BAC"/>
    <w:rsid w:val="008D28F3"/>
    <w:rsid w:val="008D5411"/>
    <w:rsid w:val="008D731C"/>
    <w:rsid w:val="008E0A05"/>
    <w:rsid w:val="008E25F1"/>
    <w:rsid w:val="008E545B"/>
    <w:rsid w:val="008E5CAB"/>
    <w:rsid w:val="008F799F"/>
    <w:rsid w:val="0090606A"/>
    <w:rsid w:val="0091668E"/>
    <w:rsid w:val="00920A4A"/>
    <w:rsid w:val="00920CEC"/>
    <w:rsid w:val="00923060"/>
    <w:rsid w:val="009244F6"/>
    <w:rsid w:val="009262BC"/>
    <w:rsid w:val="00926458"/>
    <w:rsid w:val="00933D94"/>
    <w:rsid w:val="00944EDC"/>
    <w:rsid w:val="00947C4F"/>
    <w:rsid w:val="00947E69"/>
    <w:rsid w:val="00957F8F"/>
    <w:rsid w:val="009603F5"/>
    <w:rsid w:val="009648A3"/>
    <w:rsid w:val="00964BDC"/>
    <w:rsid w:val="00964EE4"/>
    <w:rsid w:val="00971A34"/>
    <w:rsid w:val="009726F3"/>
    <w:rsid w:val="00985533"/>
    <w:rsid w:val="0098636C"/>
    <w:rsid w:val="009941F6"/>
    <w:rsid w:val="009A194B"/>
    <w:rsid w:val="009A350F"/>
    <w:rsid w:val="009B6FDE"/>
    <w:rsid w:val="009C18F8"/>
    <w:rsid w:val="009C1ED9"/>
    <w:rsid w:val="009C31AF"/>
    <w:rsid w:val="009C4C4B"/>
    <w:rsid w:val="009C529F"/>
    <w:rsid w:val="009C58A4"/>
    <w:rsid w:val="009D36C8"/>
    <w:rsid w:val="009D4993"/>
    <w:rsid w:val="009D7129"/>
    <w:rsid w:val="009F1D3D"/>
    <w:rsid w:val="009F5362"/>
    <w:rsid w:val="009F6BF0"/>
    <w:rsid w:val="00A0545A"/>
    <w:rsid w:val="00A13B33"/>
    <w:rsid w:val="00A15BDF"/>
    <w:rsid w:val="00A27936"/>
    <w:rsid w:val="00A375CE"/>
    <w:rsid w:val="00A43549"/>
    <w:rsid w:val="00A4538D"/>
    <w:rsid w:val="00A46A32"/>
    <w:rsid w:val="00A71B31"/>
    <w:rsid w:val="00A73DF1"/>
    <w:rsid w:val="00A80B75"/>
    <w:rsid w:val="00A8150B"/>
    <w:rsid w:val="00A94B70"/>
    <w:rsid w:val="00A95823"/>
    <w:rsid w:val="00A97957"/>
    <w:rsid w:val="00AA116F"/>
    <w:rsid w:val="00AA1D8D"/>
    <w:rsid w:val="00AB2959"/>
    <w:rsid w:val="00AB6582"/>
    <w:rsid w:val="00AB735E"/>
    <w:rsid w:val="00AB7F1F"/>
    <w:rsid w:val="00AC0863"/>
    <w:rsid w:val="00AC6EC7"/>
    <w:rsid w:val="00AD25ED"/>
    <w:rsid w:val="00AE3F8C"/>
    <w:rsid w:val="00AF2321"/>
    <w:rsid w:val="00AF285F"/>
    <w:rsid w:val="00B020B6"/>
    <w:rsid w:val="00B037C7"/>
    <w:rsid w:val="00B03D99"/>
    <w:rsid w:val="00B04286"/>
    <w:rsid w:val="00B13795"/>
    <w:rsid w:val="00B140BE"/>
    <w:rsid w:val="00B153BF"/>
    <w:rsid w:val="00B21227"/>
    <w:rsid w:val="00B22256"/>
    <w:rsid w:val="00B24763"/>
    <w:rsid w:val="00B33190"/>
    <w:rsid w:val="00B33B2E"/>
    <w:rsid w:val="00B36498"/>
    <w:rsid w:val="00B40A87"/>
    <w:rsid w:val="00B470D7"/>
    <w:rsid w:val="00B47730"/>
    <w:rsid w:val="00B50F33"/>
    <w:rsid w:val="00B54B9E"/>
    <w:rsid w:val="00B54DC8"/>
    <w:rsid w:val="00B57958"/>
    <w:rsid w:val="00B62F1F"/>
    <w:rsid w:val="00B6640B"/>
    <w:rsid w:val="00B71320"/>
    <w:rsid w:val="00B81FCC"/>
    <w:rsid w:val="00B84155"/>
    <w:rsid w:val="00B85DD1"/>
    <w:rsid w:val="00B85EC0"/>
    <w:rsid w:val="00B87183"/>
    <w:rsid w:val="00B9148B"/>
    <w:rsid w:val="00B9741E"/>
    <w:rsid w:val="00B979EE"/>
    <w:rsid w:val="00BA158F"/>
    <w:rsid w:val="00BA41B4"/>
    <w:rsid w:val="00BA7DF8"/>
    <w:rsid w:val="00BB102F"/>
    <w:rsid w:val="00BB417B"/>
    <w:rsid w:val="00BC1C24"/>
    <w:rsid w:val="00BC1CE0"/>
    <w:rsid w:val="00BC1FFF"/>
    <w:rsid w:val="00BC3825"/>
    <w:rsid w:val="00BC5CAE"/>
    <w:rsid w:val="00BE2625"/>
    <w:rsid w:val="00BE6F1B"/>
    <w:rsid w:val="00BF12F8"/>
    <w:rsid w:val="00BF3F98"/>
    <w:rsid w:val="00BF4317"/>
    <w:rsid w:val="00BF74CE"/>
    <w:rsid w:val="00C02E88"/>
    <w:rsid w:val="00C1187F"/>
    <w:rsid w:val="00C1434B"/>
    <w:rsid w:val="00C15160"/>
    <w:rsid w:val="00C20692"/>
    <w:rsid w:val="00C23B19"/>
    <w:rsid w:val="00C25630"/>
    <w:rsid w:val="00C304CF"/>
    <w:rsid w:val="00C40AEB"/>
    <w:rsid w:val="00C412CD"/>
    <w:rsid w:val="00C4229D"/>
    <w:rsid w:val="00C43E86"/>
    <w:rsid w:val="00C4480B"/>
    <w:rsid w:val="00C4516D"/>
    <w:rsid w:val="00C51FE2"/>
    <w:rsid w:val="00C55971"/>
    <w:rsid w:val="00C61EFC"/>
    <w:rsid w:val="00C6396A"/>
    <w:rsid w:val="00C65FEF"/>
    <w:rsid w:val="00C66A31"/>
    <w:rsid w:val="00C80648"/>
    <w:rsid w:val="00C82BFF"/>
    <w:rsid w:val="00C84DE4"/>
    <w:rsid w:val="00C86654"/>
    <w:rsid w:val="00C908E2"/>
    <w:rsid w:val="00C92673"/>
    <w:rsid w:val="00CB0664"/>
    <w:rsid w:val="00CB2107"/>
    <w:rsid w:val="00CB2B4A"/>
    <w:rsid w:val="00CB2F1F"/>
    <w:rsid w:val="00CB4472"/>
    <w:rsid w:val="00CB5BA2"/>
    <w:rsid w:val="00CD14D6"/>
    <w:rsid w:val="00CD32E8"/>
    <w:rsid w:val="00CD6394"/>
    <w:rsid w:val="00CD6DCB"/>
    <w:rsid w:val="00CD7772"/>
    <w:rsid w:val="00CE4F7F"/>
    <w:rsid w:val="00CF054B"/>
    <w:rsid w:val="00CF6191"/>
    <w:rsid w:val="00CF6458"/>
    <w:rsid w:val="00D01007"/>
    <w:rsid w:val="00D02809"/>
    <w:rsid w:val="00D033C3"/>
    <w:rsid w:val="00D04F22"/>
    <w:rsid w:val="00D103FF"/>
    <w:rsid w:val="00D1396B"/>
    <w:rsid w:val="00D139DD"/>
    <w:rsid w:val="00D14549"/>
    <w:rsid w:val="00D20760"/>
    <w:rsid w:val="00D20D2D"/>
    <w:rsid w:val="00D22F36"/>
    <w:rsid w:val="00D24B3F"/>
    <w:rsid w:val="00D26E77"/>
    <w:rsid w:val="00D3507E"/>
    <w:rsid w:val="00D474F9"/>
    <w:rsid w:val="00D478C2"/>
    <w:rsid w:val="00D6183F"/>
    <w:rsid w:val="00D63463"/>
    <w:rsid w:val="00D7446C"/>
    <w:rsid w:val="00D745DD"/>
    <w:rsid w:val="00D77710"/>
    <w:rsid w:val="00D77B0F"/>
    <w:rsid w:val="00D82B62"/>
    <w:rsid w:val="00D83132"/>
    <w:rsid w:val="00D8537F"/>
    <w:rsid w:val="00D904BD"/>
    <w:rsid w:val="00D91572"/>
    <w:rsid w:val="00D94B18"/>
    <w:rsid w:val="00DA091E"/>
    <w:rsid w:val="00DA61D8"/>
    <w:rsid w:val="00DC0849"/>
    <w:rsid w:val="00DC1A4C"/>
    <w:rsid w:val="00DC2908"/>
    <w:rsid w:val="00DC5198"/>
    <w:rsid w:val="00DC7446"/>
    <w:rsid w:val="00DD00E2"/>
    <w:rsid w:val="00DE0311"/>
    <w:rsid w:val="00DE0EEA"/>
    <w:rsid w:val="00DE24F5"/>
    <w:rsid w:val="00DE2A79"/>
    <w:rsid w:val="00DE2BCD"/>
    <w:rsid w:val="00DF1099"/>
    <w:rsid w:val="00E00566"/>
    <w:rsid w:val="00E02630"/>
    <w:rsid w:val="00E05EB1"/>
    <w:rsid w:val="00E208D2"/>
    <w:rsid w:val="00E219AF"/>
    <w:rsid w:val="00E24268"/>
    <w:rsid w:val="00E2768E"/>
    <w:rsid w:val="00E323D4"/>
    <w:rsid w:val="00E404E5"/>
    <w:rsid w:val="00E436D0"/>
    <w:rsid w:val="00E63649"/>
    <w:rsid w:val="00E63706"/>
    <w:rsid w:val="00E651F8"/>
    <w:rsid w:val="00E65F64"/>
    <w:rsid w:val="00E7086E"/>
    <w:rsid w:val="00E7255A"/>
    <w:rsid w:val="00E7337E"/>
    <w:rsid w:val="00E75590"/>
    <w:rsid w:val="00E8159A"/>
    <w:rsid w:val="00E82829"/>
    <w:rsid w:val="00E8354E"/>
    <w:rsid w:val="00E83627"/>
    <w:rsid w:val="00E84562"/>
    <w:rsid w:val="00E97512"/>
    <w:rsid w:val="00E97A9A"/>
    <w:rsid w:val="00EA4101"/>
    <w:rsid w:val="00EB0E2B"/>
    <w:rsid w:val="00EB2795"/>
    <w:rsid w:val="00EB598E"/>
    <w:rsid w:val="00EC2744"/>
    <w:rsid w:val="00EC682C"/>
    <w:rsid w:val="00EC6F56"/>
    <w:rsid w:val="00ED170C"/>
    <w:rsid w:val="00ED4287"/>
    <w:rsid w:val="00ED6366"/>
    <w:rsid w:val="00ED72F5"/>
    <w:rsid w:val="00EE291E"/>
    <w:rsid w:val="00EE4F5B"/>
    <w:rsid w:val="00EF03AA"/>
    <w:rsid w:val="00EF1DBD"/>
    <w:rsid w:val="00EF6213"/>
    <w:rsid w:val="00EF6FB3"/>
    <w:rsid w:val="00F02AAA"/>
    <w:rsid w:val="00F031DF"/>
    <w:rsid w:val="00F07EEA"/>
    <w:rsid w:val="00F10BCC"/>
    <w:rsid w:val="00F11054"/>
    <w:rsid w:val="00F20A5C"/>
    <w:rsid w:val="00F21008"/>
    <w:rsid w:val="00F2487D"/>
    <w:rsid w:val="00F25E18"/>
    <w:rsid w:val="00F3592E"/>
    <w:rsid w:val="00F40193"/>
    <w:rsid w:val="00F41121"/>
    <w:rsid w:val="00F4112F"/>
    <w:rsid w:val="00F52EF6"/>
    <w:rsid w:val="00F565B3"/>
    <w:rsid w:val="00F574E9"/>
    <w:rsid w:val="00F637D6"/>
    <w:rsid w:val="00F64584"/>
    <w:rsid w:val="00F66256"/>
    <w:rsid w:val="00F676E8"/>
    <w:rsid w:val="00F720EF"/>
    <w:rsid w:val="00F75107"/>
    <w:rsid w:val="00F80CD1"/>
    <w:rsid w:val="00F80F93"/>
    <w:rsid w:val="00F824DC"/>
    <w:rsid w:val="00F852ED"/>
    <w:rsid w:val="00F871AD"/>
    <w:rsid w:val="00F953F7"/>
    <w:rsid w:val="00FA04BB"/>
    <w:rsid w:val="00FA13F1"/>
    <w:rsid w:val="00FA3B75"/>
    <w:rsid w:val="00FA701C"/>
    <w:rsid w:val="00FB6493"/>
    <w:rsid w:val="00FB679F"/>
    <w:rsid w:val="00FB78D8"/>
    <w:rsid w:val="00FC3766"/>
    <w:rsid w:val="00FC58E8"/>
    <w:rsid w:val="00FC693F"/>
    <w:rsid w:val="00FC6F1A"/>
    <w:rsid w:val="00FD3C63"/>
    <w:rsid w:val="00FD5D67"/>
    <w:rsid w:val="00FD6948"/>
    <w:rsid w:val="00FE05EA"/>
    <w:rsid w:val="00FF49AF"/>
    <w:rsid w:val="0126DF0A"/>
    <w:rsid w:val="015ED9F6"/>
    <w:rsid w:val="015FC13A"/>
    <w:rsid w:val="01642387"/>
    <w:rsid w:val="0183A098"/>
    <w:rsid w:val="019A4FDE"/>
    <w:rsid w:val="01B7948F"/>
    <w:rsid w:val="01C8D851"/>
    <w:rsid w:val="01D41911"/>
    <w:rsid w:val="01EE75FE"/>
    <w:rsid w:val="02305521"/>
    <w:rsid w:val="028E9890"/>
    <w:rsid w:val="02A9A320"/>
    <w:rsid w:val="02DD512F"/>
    <w:rsid w:val="0327659D"/>
    <w:rsid w:val="032E2C72"/>
    <w:rsid w:val="034A2FD5"/>
    <w:rsid w:val="0386FFB1"/>
    <w:rsid w:val="038BB061"/>
    <w:rsid w:val="03921359"/>
    <w:rsid w:val="03DE1C50"/>
    <w:rsid w:val="04571E8E"/>
    <w:rsid w:val="0472503D"/>
    <w:rsid w:val="048805F2"/>
    <w:rsid w:val="0491BC9F"/>
    <w:rsid w:val="049719DB"/>
    <w:rsid w:val="04A33643"/>
    <w:rsid w:val="04DF797F"/>
    <w:rsid w:val="051CD5BC"/>
    <w:rsid w:val="0557304A"/>
    <w:rsid w:val="057EE0F2"/>
    <w:rsid w:val="059791C7"/>
    <w:rsid w:val="05BF49A0"/>
    <w:rsid w:val="05E32010"/>
    <w:rsid w:val="060F5393"/>
    <w:rsid w:val="06B6573A"/>
    <w:rsid w:val="06DE1D07"/>
    <w:rsid w:val="06F071EC"/>
    <w:rsid w:val="07037D45"/>
    <w:rsid w:val="074DCC3F"/>
    <w:rsid w:val="0781343E"/>
    <w:rsid w:val="07962BBB"/>
    <w:rsid w:val="07C8ED08"/>
    <w:rsid w:val="07D97BBE"/>
    <w:rsid w:val="07F4A1DF"/>
    <w:rsid w:val="07F52C25"/>
    <w:rsid w:val="0813191A"/>
    <w:rsid w:val="0825E56A"/>
    <w:rsid w:val="082D5367"/>
    <w:rsid w:val="0838A61B"/>
    <w:rsid w:val="087BB040"/>
    <w:rsid w:val="0883B249"/>
    <w:rsid w:val="08A2AE03"/>
    <w:rsid w:val="08CFAE34"/>
    <w:rsid w:val="08DAB85E"/>
    <w:rsid w:val="08FDD0AA"/>
    <w:rsid w:val="0904EF6E"/>
    <w:rsid w:val="092F13F7"/>
    <w:rsid w:val="093D5BD2"/>
    <w:rsid w:val="094D8C56"/>
    <w:rsid w:val="09F25C52"/>
    <w:rsid w:val="0A17FBB5"/>
    <w:rsid w:val="0A32F82B"/>
    <w:rsid w:val="0A4C13AA"/>
    <w:rsid w:val="0A61B08E"/>
    <w:rsid w:val="0A70665E"/>
    <w:rsid w:val="0AEA3A1D"/>
    <w:rsid w:val="0AFD9BB0"/>
    <w:rsid w:val="0B040C80"/>
    <w:rsid w:val="0B0F333B"/>
    <w:rsid w:val="0B7F5076"/>
    <w:rsid w:val="0BAE03A7"/>
    <w:rsid w:val="0BECD89A"/>
    <w:rsid w:val="0C1F5781"/>
    <w:rsid w:val="0C2C84D3"/>
    <w:rsid w:val="0C30CFC6"/>
    <w:rsid w:val="0C66FADD"/>
    <w:rsid w:val="0CDF4B4E"/>
    <w:rsid w:val="0CE3139E"/>
    <w:rsid w:val="0CF78634"/>
    <w:rsid w:val="0D33D617"/>
    <w:rsid w:val="0D4A4A54"/>
    <w:rsid w:val="0D6B280F"/>
    <w:rsid w:val="0D87899E"/>
    <w:rsid w:val="0D884D2C"/>
    <w:rsid w:val="0D8D5AEE"/>
    <w:rsid w:val="0DB919F1"/>
    <w:rsid w:val="0DD5C4ED"/>
    <w:rsid w:val="0E2F3934"/>
    <w:rsid w:val="0E369A8A"/>
    <w:rsid w:val="0E5312AE"/>
    <w:rsid w:val="0E5B4462"/>
    <w:rsid w:val="0E6CFE09"/>
    <w:rsid w:val="0E968EF5"/>
    <w:rsid w:val="0E97D9E6"/>
    <w:rsid w:val="0EFB4E53"/>
    <w:rsid w:val="0F006604"/>
    <w:rsid w:val="0F1A25C8"/>
    <w:rsid w:val="0F1DE755"/>
    <w:rsid w:val="0F72B4DC"/>
    <w:rsid w:val="0F7325F0"/>
    <w:rsid w:val="0FE48D20"/>
    <w:rsid w:val="104A4E67"/>
    <w:rsid w:val="105A5068"/>
    <w:rsid w:val="10682B84"/>
    <w:rsid w:val="108B8E97"/>
    <w:rsid w:val="10E0C059"/>
    <w:rsid w:val="10E3C0F1"/>
    <w:rsid w:val="1127F43C"/>
    <w:rsid w:val="11570B92"/>
    <w:rsid w:val="1171B772"/>
    <w:rsid w:val="11996C8E"/>
    <w:rsid w:val="11AEE4CC"/>
    <w:rsid w:val="11BE072E"/>
    <w:rsid w:val="120C1DB6"/>
    <w:rsid w:val="1261083D"/>
    <w:rsid w:val="12A6D1EF"/>
    <w:rsid w:val="12DA1211"/>
    <w:rsid w:val="131BCFF2"/>
    <w:rsid w:val="132DAD4E"/>
    <w:rsid w:val="133849D2"/>
    <w:rsid w:val="13485349"/>
    <w:rsid w:val="140D387F"/>
    <w:rsid w:val="14168FDC"/>
    <w:rsid w:val="1425E48B"/>
    <w:rsid w:val="145AD7EF"/>
    <w:rsid w:val="148AB325"/>
    <w:rsid w:val="14AD2E64"/>
    <w:rsid w:val="14C10FB5"/>
    <w:rsid w:val="14CD2E89"/>
    <w:rsid w:val="15081D45"/>
    <w:rsid w:val="152683BC"/>
    <w:rsid w:val="15348770"/>
    <w:rsid w:val="1573341B"/>
    <w:rsid w:val="159CEB74"/>
    <w:rsid w:val="160F0B4B"/>
    <w:rsid w:val="1681E611"/>
    <w:rsid w:val="1697CC21"/>
    <w:rsid w:val="16994B17"/>
    <w:rsid w:val="16AC1556"/>
    <w:rsid w:val="172EF16B"/>
    <w:rsid w:val="1734065C"/>
    <w:rsid w:val="176F42FF"/>
    <w:rsid w:val="17E10E5C"/>
    <w:rsid w:val="17E3594A"/>
    <w:rsid w:val="17E87626"/>
    <w:rsid w:val="180EF7DB"/>
    <w:rsid w:val="18127B48"/>
    <w:rsid w:val="18677D3F"/>
    <w:rsid w:val="1872A722"/>
    <w:rsid w:val="189DBD11"/>
    <w:rsid w:val="189E59E0"/>
    <w:rsid w:val="18F2F219"/>
    <w:rsid w:val="191ECF53"/>
    <w:rsid w:val="194AFAD2"/>
    <w:rsid w:val="19604EE3"/>
    <w:rsid w:val="196ADC3A"/>
    <w:rsid w:val="197A049C"/>
    <w:rsid w:val="19863DA1"/>
    <w:rsid w:val="19A3058A"/>
    <w:rsid w:val="1A081578"/>
    <w:rsid w:val="1A1D956E"/>
    <w:rsid w:val="1A240F8F"/>
    <w:rsid w:val="1A2C97E7"/>
    <w:rsid w:val="1A2DF962"/>
    <w:rsid w:val="1A93877D"/>
    <w:rsid w:val="1ABCBD5B"/>
    <w:rsid w:val="1ABE377B"/>
    <w:rsid w:val="1AE597EF"/>
    <w:rsid w:val="1B40ED8C"/>
    <w:rsid w:val="1B5A3BD4"/>
    <w:rsid w:val="1B6C90F5"/>
    <w:rsid w:val="1B6E038B"/>
    <w:rsid w:val="1B931F30"/>
    <w:rsid w:val="1BE7ADCB"/>
    <w:rsid w:val="1BF4CF75"/>
    <w:rsid w:val="1C2DE61A"/>
    <w:rsid w:val="1C85246C"/>
    <w:rsid w:val="1CA34711"/>
    <w:rsid w:val="1CA9228A"/>
    <w:rsid w:val="1CE744AD"/>
    <w:rsid w:val="1D19E7B0"/>
    <w:rsid w:val="1D527998"/>
    <w:rsid w:val="1D6096D4"/>
    <w:rsid w:val="1D779307"/>
    <w:rsid w:val="1D78C824"/>
    <w:rsid w:val="1D80307A"/>
    <w:rsid w:val="1DAF449A"/>
    <w:rsid w:val="1DD5B8AC"/>
    <w:rsid w:val="1DFA4DA3"/>
    <w:rsid w:val="1E17AC23"/>
    <w:rsid w:val="1E35C910"/>
    <w:rsid w:val="1E7C3274"/>
    <w:rsid w:val="1E8E557A"/>
    <w:rsid w:val="1EA2E062"/>
    <w:rsid w:val="1EC1BED7"/>
    <w:rsid w:val="1ED56589"/>
    <w:rsid w:val="1EF15DDD"/>
    <w:rsid w:val="1F154882"/>
    <w:rsid w:val="1F387306"/>
    <w:rsid w:val="202A8611"/>
    <w:rsid w:val="2033ADCF"/>
    <w:rsid w:val="20386B80"/>
    <w:rsid w:val="208891D2"/>
    <w:rsid w:val="20A3B12C"/>
    <w:rsid w:val="20B6765E"/>
    <w:rsid w:val="20F776AA"/>
    <w:rsid w:val="212A9A77"/>
    <w:rsid w:val="216DD6D4"/>
    <w:rsid w:val="217B4407"/>
    <w:rsid w:val="21CB29BC"/>
    <w:rsid w:val="21F1BB10"/>
    <w:rsid w:val="22387E38"/>
    <w:rsid w:val="228BEB36"/>
    <w:rsid w:val="22BA2F45"/>
    <w:rsid w:val="22C0D34D"/>
    <w:rsid w:val="2329DF50"/>
    <w:rsid w:val="235B7B6C"/>
    <w:rsid w:val="2370A2D2"/>
    <w:rsid w:val="237309C8"/>
    <w:rsid w:val="23A1F253"/>
    <w:rsid w:val="23BC6FDB"/>
    <w:rsid w:val="23D318CF"/>
    <w:rsid w:val="23E081A5"/>
    <w:rsid w:val="241A7E36"/>
    <w:rsid w:val="242ADD92"/>
    <w:rsid w:val="244171F3"/>
    <w:rsid w:val="245B9CC1"/>
    <w:rsid w:val="246C58FA"/>
    <w:rsid w:val="2470F1A7"/>
    <w:rsid w:val="2473DFB3"/>
    <w:rsid w:val="24911AB2"/>
    <w:rsid w:val="24B8B2D6"/>
    <w:rsid w:val="24EFCA4F"/>
    <w:rsid w:val="252B02CE"/>
    <w:rsid w:val="257BD084"/>
    <w:rsid w:val="258971D8"/>
    <w:rsid w:val="259CCADD"/>
    <w:rsid w:val="259F88C2"/>
    <w:rsid w:val="25C03E9C"/>
    <w:rsid w:val="25EF5C5E"/>
    <w:rsid w:val="25FFCFA2"/>
    <w:rsid w:val="260AF507"/>
    <w:rsid w:val="261E7F6D"/>
    <w:rsid w:val="26374E8B"/>
    <w:rsid w:val="26A3AEE9"/>
    <w:rsid w:val="26CD13CD"/>
    <w:rsid w:val="26EA11A0"/>
    <w:rsid w:val="26F02025"/>
    <w:rsid w:val="270AF154"/>
    <w:rsid w:val="27168C0D"/>
    <w:rsid w:val="27E59A5B"/>
    <w:rsid w:val="282600B4"/>
    <w:rsid w:val="28AF9B7D"/>
    <w:rsid w:val="28C4618F"/>
    <w:rsid w:val="28EED61D"/>
    <w:rsid w:val="28F46FBA"/>
    <w:rsid w:val="292134AB"/>
    <w:rsid w:val="29271E72"/>
    <w:rsid w:val="294039B0"/>
    <w:rsid w:val="295D01F6"/>
    <w:rsid w:val="295F2B95"/>
    <w:rsid w:val="29824E71"/>
    <w:rsid w:val="299DFB5C"/>
    <w:rsid w:val="29AFB391"/>
    <w:rsid w:val="29FE76D5"/>
    <w:rsid w:val="2A05ED05"/>
    <w:rsid w:val="2A089F2C"/>
    <w:rsid w:val="2A2EC3B9"/>
    <w:rsid w:val="2A36A132"/>
    <w:rsid w:val="2A3FF0CB"/>
    <w:rsid w:val="2A429E26"/>
    <w:rsid w:val="2B0DE1B3"/>
    <w:rsid w:val="2B17CBA2"/>
    <w:rsid w:val="2B226CA2"/>
    <w:rsid w:val="2B4729F7"/>
    <w:rsid w:val="2B5F9C3E"/>
    <w:rsid w:val="2B7B95C0"/>
    <w:rsid w:val="2C0A7B41"/>
    <w:rsid w:val="2C48BBCB"/>
    <w:rsid w:val="2C5A0A9D"/>
    <w:rsid w:val="2C72EE6A"/>
    <w:rsid w:val="2CF76AF5"/>
    <w:rsid w:val="2D03CFB8"/>
    <w:rsid w:val="2D2EFE75"/>
    <w:rsid w:val="2DB24E30"/>
    <w:rsid w:val="2DCB1CF5"/>
    <w:rsid w:val="2DF7A624"/>
    <w:rsid w:val="2E2040BC"/>
    <w:rsid w:val="2E5ADFBB"/>
    <w:rsid w:val="2EAA9811"/>
    <w:rsid w:val="2F1CE492"/>
    <w:rsid w:val="2F572896"/>
    <w:rsid w:val="2F716A93"/>
    <w:rsid w:val="2FCC6629"/>
    <w:rsid w:val="2FE54ABC"/>
    <w:rsid w:val="30078E01"/>
    <w:rsid w:val="3044ABED"/>
    <w:rsid w:val="3049DA47"/>
    <w:rsid w:val="306F9413"/>
    <w:rsid w:val="30C6D252"/>
    <w:rsid w:val="3101810F"/>
    <w:rsid w:val="312D6E06"/>
    <w:rsid w:val="3146F6F5"/>
    <w:rsid w:val="3152C315"/>
    <w:rsid w:val="3179697A"/>
    <w:rsid w:val="3180BC82"/>
    <w:rsid w:val="319F56A5"/>
    <w:rsid w:val="31E26C63"/>
    <w:rsid w:val="32015936"/>
    <w:rsid w:val="320A1A54"/>
    <w:rsid w:val="323F3CCC"/>
    <w:rsid w:val="3248AC08"/>
    <w:rsid w:val="3263FCB1"/>
    <w:rsid w:val="328F49A7"/>
    <w:rsid w:val="32BF7F5E"/>
    <w:rsid w:val="32DF527C"/>
    <w:rsid w:val="33159A59"/>
    <w:rsid w:val="331F6305"/>
    <w:rsid w:val="3334FFFE"/>
    <w:rsid w:val="3343001B"/>
    <w:rsid w:val="335FBDF5"/>
    <w:rsid w:val="3380178E"/>
    <w:rsid w:val="3381B17D"/>
    <w:rsid w:val="33892A53"/>
    <w:rsid w:val="33969CB2"/>
    <w:rsid w:val="339ABD8E"/>
    <w:rsid w:val="33C0D91A"/>
    <w:rsid w:val="33E0C2BD"/>
    <w:rsid w:val="3411722B"/>
    <w:rsid w:val="34440DB1"/>
    <w:rsid w:val="346D5768"/>
    <w:rsid w:val="3498A2CD"/>
    <w:rsid w:val="349C4D94"/>
    <w:rsid w:val="34D65514"/>
    <w:rsid w:val="34F74BF8"/>
    <w:rsid w:val="350D38D7"/>
    <w:rsid w:val="3539054D"/>
    <w:rsid w:val="358E7FB9"/>
    <w:rsid w:val="3597D009"/>
    <w:rsid w:val="35AC947C"/>
    <w:rsid w:val="35EC2D7D"/>
    <w:rsid w:val="360E521B"/>
    <w:rsid w:val="3628DCCC"/>
    <w:rsid w:val="363B4D9E"/>
    <w:rsid w:val="364BE36E"/>
    <w:rsid w:val="364F79AC"/>
    <w:rsid w:val="36BB355D"/>
    <w:rsid w:val="36BB60BB"/>
    <w:rsid w:val="370C21A0"/>
    <w:rsid w:val="37489329"/>
    <w:rsid w:val="375553C7"/>
    <w:rsid w:val="379230F3"/>
    <w:rsid w:val="379770B9"/>
    <w:rsid w:val="37CABBB1"/>
    <w:rsid w:val="3848E485"/>
    <w:rsid w:val="3848F5B4"/>
    <w:rsid w:val="38AA3BDD"/>
    <w:rsid w:val="38E8C70C"/>
    <w:rsid w:val="38FBAD1B"/>
    <w:rsid w:val="38FCA2F8"/>
    <w:rsid w:val="391BBCBC"/>
    <w:rsid w:val="393863A6"/>
    <w:rsid w:val="3977727A"/>
    <w:rsid w:val="3985B25E"/>
    <w:rsid w:val="39916710"/>
    <w:rsid w:val="3992ABAC"/>
    <w:rsid w:val="39B7DB2A"/>
    <w:rsid w:val="39DEB48F"/>
    <w:rsid w:val="39EDCD50"/>
    <w:rsid w:val="3A094661"/>
    <w:rsid w:val="3A164D19"/>
    <w:rsid w:val="3A2D4479"/>
    <w:rsid w:val="3A5CA97D"/>
    <w:rsid w:val="3ABD135F"/>
    <w:rsid w:val="3AC4D534"/>
    <w:rsid w:val="3B791D0C"/>
    <w:rsid w:val="3BB3D84C"/>
    <w:rsid w:val="3C1D1957"/>
    <w:rsid w:val="3C260639"/>
    <w:rsid w:val="3C2B6D1F"/>
    <w:rsid w:val="3C687154"/>
    <w:rsid w:val="3C8B5FBC"/>
    <w:rsid w:val="3C937F1C"/>
    <w:rsid w:val="3CE5A429"/>
    <w:rsid w:val="3D466970"/>
    <w:rsid w:val="3D855038"/>
    <w:rsid w:val="3DADEF95"/>
    <w:rsid w:val="3DC16951"/>
    <w:rsid w:val="3E0746C4"/>
    <w:rsid w:val="3E07B61C"/>
    <w:rsid w:val="3E0E6CEC"/>
    <w:rsid w:val="3E17D885"/>
    <w:rsid w:val="3E420466"/>
    <w:rsid w:val="3E885498"/>
    <w:rsid w:val="3E99CD4A"/>
    <w:rsid w:val="3E9ADBFD"/>
    <w:rsid w:val="3EB91AAB"/>
    <w:rsid w:val="3F07EA25"/>
    <w:rsid w:val="3F204CD1"/>
    <w:rsid w:val="3F4E0B2C"/>
    <w:rsid w:val="3F5797E7"/>
    <w:rsid w:val="3FAAE7C1"/>
    <w:rsid w:val="3FDB0848"/>
    <w:rsid w:val="3FEDB3B4"/>
    <w:rsid w:val="4041EC0C"/>
    <w:rsid w:val="405CD893"/>
    <w:rsid w:val="409334E1"/>
    <w:rsid w:val="409B71C2"/>
    <w:rsid w:val="40FBC4FA"/>
    <w:rsid w:val="41573383"/>
    <w:rsid w:val="4186D912"/>
    <w:rsid w:val="41C0B67A"/>
    <w:rsid w:val="4205E7FC"/>
    <w:rsid w:val="421AA2D2"/>
    <w:rsid w:val="424D3D40"/>
    <w:rsid w:val="427D0D7A"/>
    <w:rsid w:val="429C838C"/>
    <w:rsid w:val="429DB787"/>
    <w:rsid w:val="42ADC45A"/>
    <w:rsid w:val="42B91D54"/>
    <w:rsid w:val="42E0C53E"/>
    <w:rsid w:val="43086C8E"/>
    <w:rsid w:val="4309849A"/>
    <w:rsid w:val="43190F0B"/>
    <w:rsid w:val="432C1B21"/>
    <w:rsid w:val="4336F0B0"/>
    <w:rsid w:val="4339FA1E"/>
    <w:rsid w:val="4355A4B2"/>
    <w:rsid w:val="43678A6A"/>
    <w:rsid w:val="43912977"/>
    <w:rsid w:val="4397051F"/>
    <w:rsid w:val="439C6F34"/>
    <w:rsid w:val="43B2DC3B"/>
    <w:rsid w:val="43BD780D"/>
    <w:rsid w:val="4409EA4C"/>
    <w:rsid w:val="441C25FD"/>
    <w:rsid w:val="443DC77C"/>
    <w:rsid w:val="44A3A35A"/>
    <w:rsid w:val="44B3F5B6"/>
    <w:rsid w:val="44B704E9"/>
    <w:rsid w:val="44BFA111"/>
    <w:rsid w:val="44C00189"/>
    <w:rsid w:val="4578C070"/>
    <w:rsid w:val="45B82955"/>
    <w:rsid w:val="45CAB8BB"/>
    <w:rsid w:val="45E4CDEC"/>
    <w:rsid w:val="46294574"/>
    <w:rsid w:val="462AE0D4"/>
    <w:rsid w:val="462EFA8A"/>
    <w:rsid w:val="465A6756"/>
    <w:rsid w:val="46604C52"/>
    <w:rsid w:val="46961269"/>
    <w:rsid w:val="46AED459"/>
    <w:rsid w:val="46C2424B"/>
    <w:rsid w:val="46C299FE"/>
    <w:rsid w:val="46D9305E"/>
    <w:rsid w:val="46F51FB0"/>
    <w:rsid w:val="46F8AC60"/>
    <w:rsid w:val="47048671"/>
    <w:rsid w:val="472FA705"/>
    <w:rsid w:val="474FCCF0"/>
    <w:rsid w:val="475756E8"/>
    <w:rsid w:val="47879517"/>
    <w:rsid w:val="47A3B644"/>
    <w:rsid w:val="47C5D6B9"/>
    <w:rsid w:val="4826C48D"/>
    <w:rsid w:val="487744B9"/>
    <w:rsid w:val="489E51A9"/>
    <w:rsid w:val="48A6AD19"/>
    <w:rsid w:val="48D00FEE"/>
    <w:rsid w:val="48DD17AC"/>
    <w:rsid w:val="491BE19A"/>
    <w:rsid w:val="495203A1"/>
    <w:rsid w:val="4963CDD1"/>
    <w:rsid w:val="49BA749B"/>
    <w:rsid w:val="49EFB21B"/>
    <w:rsid w:val="4A200D40"/>
    <w:rsid w:val="4A235EBC"/>
    <w:rsid w:val="4A2DF436"/>
    <w:rsid w:val="4A4CFF69"/>
    <w:rsid w:val="4A86503A"/>
    <w:rsid w:val="4B06EB25"/>
    <w:rsid w:val="4B5E6FA5"/>
    <w:rsid w:val="4B8E6D36"/>
    <w:rsid w:val="4B9241D6"/>
    <w:rsid w:val="4BA67AA7"/>
    <w:rsid w:val="4BB45314"/>
    <w:rsid w:val="4CC05694"/>
    <w:rsid w:val="4D0F009E"/>
    <w:rsid w:val="4D40839A"/>
    <w:rsid w:val="4D760814"/>
    <w:rsid w:val="4D87CEA1"/>
    <w:rsid w:val="4DFE6CAA"/>
    <w:rsid w:val="4E02B312"/>
    <w:rsid w:val="4E0B4001"/>
    <w:rsid w:val="4E8296AC"/>
    <w:rsid w:val="4EF05C83"/>
    <w:rsid w:val="4F3BA704"/>
    <w:rsid w:val="4F52B7D2"/>
    <w:rsid w:val="4F5CA232"/>
    <w:rsid w:val="4F70064E"/>
    <w:rsid w:val="4F7BE054"/>
    <w:rsid w:val="4FE1C95B"/>
    <w:rsid w:val="4FE99C00"/>
    <w:rsid w:val="5084B087"/>
    <w:rsid w:val="50AADBAF"/>
    <w:rsid w:val="50C411AC"/>
    <w:rsid w:val="50C85C68"/>
    <w:rsid w:val="51029FC2"/>
    <w:rsid w:val="5114F313"/>
    <w:rsid w:val="51236222"/>
    <w:rsid w:val="51297CC5"/>
    <w:rsid w:val="5156D49E"/>
    <w:rsid w:val="5187B845"/>
    <w:rsid w:val="5193818E"/>
    <w:rsid w:val="51A13452"/>
    <w:rsid w:val="51B0E15B"/>
    <w:rsid w:val="51B47B39"/>
    <w:rsid w:val="51E0BCAB"/>
    <w:rsid w:val="52000FC7"/>
    <w:rsid w:val="5204C6AE"/>
    <w:rsid w:val="52077CF0"/>
    <w:rsid w:val="520ACA39"/>
    <w:rsid w:val="524AA28C"/>
    <w:rsid w:val="52786D21"/>
    <w:rsid w:val="52D380E5"/>
    <w:rsid w:val="52DAF8D1"/>
    <w:rsid w:val="52EDED15"/>
    <w:rsid w:val="53503A32"/>
    <w:rsid w:val="535503DB"/>
    <w:rsid w:val="53679C37"/>
    <w:rsid w:val="536B1DDD"/>
    <w:rsid w:val="53A3EDB9"/>
    <w:rsid w:val="53A82CEC"/>
    <w:rsid w:val="53E226BB"/>
    <w:rsid w:val="54050F58"/>
    <w:rsid w:val="54195263"/>
    <w:rsid w:val="541EC5E3"/>
    <w:rsid w:val="542FDEF1"/>
    <w:rsid w:val="5436D67F"/>
    <w:rsid w:val="546AA695"/>
    <w:rsid w:val="5490AFD4"/>
    <w:rsid w:val="54AFB07C"/>
    <w:rsid w:val="54B0A60D"/>
    <w:rsid w:val="54CFABAA"/>
    <w:rsid w:val="54E7AD75"/>
    <w:rsid w:val="5521AD0D"/>
    <w:rsid w:val="55834011"/>
    <w:rsid w:val="55924859"/>
    <w:rsid w:val="55A0E10E"/>
    <w:rsid w:val="55E6345D"/>
    <w:rsid w:val="5625FA07"/>
    <w:rsid w:val="56E8AA66"/>
    <w:rsid w:val="56F48E45"/>
    <w:rsid w:val="5704EA07"/>
    <w:rsid w:val="572BD5C6"/>
    <w:rsid w:val="5743CF7F"/>
    <w:rsid w:val="57AC5AC0"/>
    <w:rsid w:val="5804B959"/>
    <w:rsid w:val="582CFC70"/>
    <w:rsid w:val="585C85BB"/>
    <w:rsid w:val="58C68619"/>
    <w:rsid w:val="58E61B25"/>
    <w:rsid w:val="58F617CB"/>
    <w:rsid w:val="5902806D"/>
    <w:rsid w:val="593EA53C"/>
    <w:rsid w:val="5948354E"/>
    <w:rsid w:val="59A30205"/>
    <w:rsid w:val="59A4177C"/>
    <w:rsid w:val="59BD964B"/>
    <w:rsid w:val="59E19EAB"/>
    <w:rsid w:val="59E6EFA2"/>
    <w:rsid w:val="59F5F65A"/>
    <w:rsid w:val="5A00FB52"/>
    <w:rsid w:val="5A096A76"/>
    <w:rsid w:val="5A548155"/>
    <w:rsid w:val="5A63211F"/>
    <w:rsid w:val="5AF4CC86"/>
    <w:rsid w:val="5B2D9482"/>
    <w:rsid w:val="5B304D7C"/>
    <w:rsid w:val="5B3B617B"/>
    <w:rsid w:val="5B565884"/>
    <w:rsid w:val="5B951CF5"/>
    <w:rsid w:val="5B9F501F"/>
    <w:rsid w:val="5BC687CD"/>
    <w:rsid w:val="5BD5D1AA"/>
    <w:rsid w:val="5C0112DA"/>
    <w:rsid w:val="5C04FE02"/>
    <w:rsid w:val="5C1A903D"/>
    <w:rsid w:val="5C453287"/>
    <w:rsid w:val="5C88D855"/>
    <w:rsid w:val="5CCE4265"/>
    <w:rsid w:val="5CD03CFD"/>
    <w:rsid w:val="5CFCB48B"/>
    <w:rsid w:val="5D0F7228"/>
    <w:rsid w:val="5D3993E2"/>
    <w:rsid w:val="5D5FC26D"/>
    <w:rsid w:val="5D7C770D"/>
    <w:rsid w:val="5DDB5E2B"/>
    <w:rsid w:val="5DF49535"/>
    <w:rsid w:val="5E0467A5"/>
    <w:rsid w:val="5E3B717D"/>
    <w:rsid w:val="5E68A32B"/>
    <w:rsid w:val="5EA06E76"/>
    <w:rsid w:val="5EBB694E"/>
    <w:rsid w:val="5EE935BB"/>
    <w:rsid w:val="5EFD8F3C"/>
    <w:rsid w:val="5F0D6A6B"/>
    <w:rsid w:val="5F1FF90E"/>
    <w:rsid w:val="5F4BC570"/>
    <w:rsid w:val="5F578FD1"/>
    <w:rsid w:val="5FD14B8C"/>
    <w:rsid w:val="5FDDA12C"/>
    <w:rsid w:val="5FF7C5E8"/>
    <w:rsid w:val="5FFAEE49"/>
    <w:rsid w:val="6007AEE1"/>
    <w:rsid w:val="601FAF8A"/>
    <w:rsid w:val="60211DC0"/>
    <w:rsid w:val="60442645"/>
    <w:rsid w:val="608F6EB9"/>
    <w:rsid w:val="61093619"/>
    <w:rsid w:val="616AED54"/>
    <w:rsid w:val="619EE51A"/>
    <w:rsid w:val="621A985C"/>
    <w:rsid w:val="62241DCA"/>
    <w:rsid w:val="624B8676"/>
    <w:rsid w:val="6250B73A"/>
    <w:rsid w:val="62A70D24"/>
    <w:rsid w:val="62AD8353"/>
    <w:rsid w:val="6395DBBA"/>
    <w:rsid w:val="640866C1"/>
    <w:rsid w:val="64176C4B"/>
    <w:rsid w:val="6424EDDE"/>
    <w:rsid w:val="6471C7A0"/>
    <w:rsid w:val="64BF1560"/>
    <w:rsid w:val="64C66C26"/>
    <w:rsid w:val="64D83164"/>
    <w:rsid w:val="64EA2FF0"/>
    <w:rsid w:val="64F7B983"/>
    <w:rsid w:val="6527872B"/>
    <w:rsid w:val="656FE82E"/>
    <w:rsid w:val="65BEC5A1"/>
    <w:rsid w:val="65E223A0"/>
    <w:rsid w:val="65FF54BB"/>
    <w:rsid w:val="660765E4"/>
    <w:rsid w:val="66225D93"/>
    <w:rsid w:val="662AF9F5"/>
    <w:rsid w:val="664788B2"/>
    <w:rsid w:val="664CC5DD"/>
    <w:rsid w:val="665C7698"/>
    <w:rsid w:val="66A6F14B"/>
    <w:rsid w:val="66AB95C5"/>
    <w:rsid w:val="66D6B576"/>
    <w:rsid w:val="66DC19F3"/>
    <w:rsid w:val="6728D2C4"/>
    <w:rsid w:val="673D1C11"/>
    <w:rsid w:val="673D6D99"/>
    <w:rsid w:val="673DFEDA"/>
    <w:rsid w:val="6762D8F4"/>
    <w:rsid w:val="67672A28"/>
    <w:rsid w:val="676CF854"/>
    <w:rsid w:val="67995F83"/>
    <w:rsid w:val="67AE16E6"/>
    <w:rsid w:val="67C2D76E"/>
    <w:rsid w:val="67D03820"/>
    <w:rsid w:val="68021134"/>
    <w:rsid w:val="6809EC25"/>
    <w:rsid w:val="680F07AA"/>
    <w:rsid w:val="6857DEDA"/>
    <w:rsid w:val="688A5362"/>
    <w:rsid w:val="68A7FCB8"/>
    <w:rsid w:val="68E43F1C"/>
    <w:rsid w:val="68EA0D3F"/>
    <w:rsid w:val="69521C4B"/>
    <w:rsid w:val="69824D1E"/>
    <w:rsid w:val="699FC325"/>
    <w:rsid w:val="69A9BDDB"/>
    <w:rsid w:val="69C370D7"/>
    <w:rsid w:val="6A0384BC"/>
    <w:rsid w:val="6A03B031"/>
    <w:rsid w:val="6A218E5A"/>
    <w:rsid w:val="6A25856A"/>
    <w:rsid w:val="6A3257BA"/>
    <w:rsid w:val="6A4D449A"/>
    <w:rsid w:val="6A541C6E"/>
    <w:rsid w:val="6A7C856B"/>
    <w:rsid w:val="6A82639C"/>
    <w:rsid w:val="6AD1329C"/>
    <w:rsid w:val="6B292FAA"/>
    <w:rsid w:val="6B3CC7AE"/>
    <w:rsid w:val="6B3E062D"/>
    <w:rsid w:val="6B72B102"/>
    <w:rsid w:val="6B75405A"/>
    <w:rsid w:val="6BA4DCEC"/>
    <w:rsid w:val="6BE5B8EE"/>
    <w:rsid w:val="6BEAF02A"/>
    <w:rsid w:val="6C03420D"/>
    <w:rsid w:val="6C2C7AB6"/>
    <w:rsid w:val="6C54752C"/>
    <w:rsid w:val="6C6FC0A3"/>
    <w:rsid w:val="6CCB6296"/>
    <w:rsid w:val="6CD0908D"/>
    <w:rsid w:val="6CEC7FEA"/>
    <w:rsid w:val="6CEDE43F"/>
    <w:rsid w:val="6D016685"/>
    <w:rsid w:val="6D06B8F7"/>
    <w:rsid w:val="6D15530C"/>
    <w:rsid w:val="6D23B05E"/>
    <w:rsid w:val="6D8C761A"/>
    <w:rsid w:val="6D94E4DE"/>
    <w:rsid w:val="6DBE5DAF"/>
    <w:rsid w:val="6DC69B35"/>
    <w:rsid w:val="6DC79582"/>
    <w:rsid w:val="6DD6505A"/>
    <w:rsid w:val="6E07489E"/>
    <w:rsid w:val="6E431457"/>
    <w:rsid w:val="6E6E5A1A"/>
    <w:rsid w:val="6E6F76BB"/>
    <w:rsid w:val="6E97EB4E"/>
    <w:rsid w:val="6EA039B5"/>
    <w:rsid w:val="6EB2D5AD"/>
    <w:rsid w:val="6ECD0797"/>
    <w:rsid w:val="6ED8678E"/>
    <w:rsid w:val="6F1A4BCC"/>
    <w:rsid w:val="6F82DE7F"/>
    <w:rsid w:val="6F86B38C"/>
    <w:rsid w:val="6F888A3C"/>
    <w:rsid w:val="6FA28B0C"/>
    <w:rsid w:val="6FE96746"/>
    <w:rsid w:val="702E551B"/>
    <w:rsid w:val="70333459"/>
    <w:rsid w:val="7039D0DD"/>
    <w:rsid w:val="708E9D39"/>
    <w:rsid w:val="70AB76AA"/>
    <w:rsid w:val="70C19271"/>
    <w:rsid w:val="70CFDCCF"/>
    <w:rsid w:val="70DF65BD"/>
    <w:rsid w:val="70F9334E"/>
    <w:rsid w:val="7124B328"/>
    <w:rsid w:val="71281A10"/>
    <w:rsid w:val="7142AE3E"/>
    <w:rsid w:val="716433E5"/>
    <w:rsid w:val="719179FE"/>
    <w:rsid w:val="7194F0D0"/>
    <w:rsid w:val="719948B4"/>
    <w:rsid w:val="71A097A8"/>
    <w:rsid w:val="71E91F77"/>
    <w:rsid w:val="71EC4DAF"/>
    <w:rsid w:val="71F2BF93"/>
    <w:rsid w:val="7219A6F7"/>
    <w:rsid w:val="72322675"/>
    <w:rsid w:val="72408132"/>
    <w:rsid w:val="7246E440"/>
    <w:rsid w:val="72555282"/>
    <w:rsid w:val="7264762A"/>
    <w:rsid w:val="72D389A3"/>
    <w:rsid w:val="72F3C321"/>
    <w:rsid w:val="72F97520"/>
    <w:rsid w:val="72FFDE4C"/>
    <w:rsid w:val="7344AA5C"/>
    <w:rsid w:val="7349A558"/>
    <w:rsid w:val="73866815"/>
    <w:rsid w:val="73E279EA"/>
    <w:rsid w:val="73F24F38"/>
    <w:rsid w:val="7427E6DF"/>
    <w:rsid w:val="7440BFA2"/>
    <w:rsid w:val="7471A305"/>
    <w:rsid w:val="74761EB5"/>
    <w:rsid w:val="74A44BE4"/>
    <w:rsid w:val="74C919CD"/>
    <w:rsid w:val="74E8BB11"/>
    <w:rsid w:val="74F1EB92"/>
    <w:rsid w:val="75183E40"/>
    <w:rsid w:val="7550BDFF"/>
    <w:rsid w:val="75694A9F"/>
    <w:rsid w:val="756ED45B"/>
    <w:rsid w:val="7583FC13"/>
    <w:rsid w:val="7595A4E6"/>
    <w:rsid w:val="75B26C00"/>
    <w:rsid w:val="75BD7DEA"/>
    <w:rsid w:val="75C164CA"/>
    <w:rsid w:val="760902A7"/>
    <w:rsid w:val="76B0EFDA"/>
    <w:rsid w:val="76D9A264"/>
    <w:rsid w:val="76FB4E45"/>
    <w:rsid w:val="7700868A"/>
    <w:rsid w:val="7703600E"/>
    <w:rsid w:val="77228E07"/>
    <w:rsid w:val="7750F9F1"/>
    <w:rsid w:val="780F7EEB"/>
    <w:rsid w:val="781DEFE8"/>
    <w:rsid w:val="783C1FE6"/>
    <w:rsid w:val="78CC8BBA"/>
    <w:rsid w:val="78EDCD1D"/>
    <w:rsid w:val="78FF5EEC"/>
    <w:rsid w:val="790ABD39"/>
    <w:rsid w:val="7933CB80"/>
    <w:rsid w:val="79EB74FA"/>
    <w:rsid w:val="7A009E6B"/>
    <w:rsid w:val="7A1E4144"/>
    <w:rsid w:val="7A377FD6"/>
    <w:rsid w:val="7A432E75"/>
    <w:rsid w:val="7A48D99E"/>
    <w:rsid w:val="7A64DB9B"/>
    <w:rsid w:val="7A98B254"/>
    <w:rsid w:val="7AA1778F"/>
    <w:rsid w:val="7AA2B115"/>
    <w:rsid w:val="7AC78A42"/>
    <w:rsid w:val="7AD48EC0"/>
    <w:rsid w:val="7AD82F6B"/>
    <w:rsid w:val="7B0925E9"/>
    <w:rsid w:val="7B0D1C30"/>
    <w:rsid w:val="7B90DCDF"/>
    <w:rsid w:val="7BC28DD3"/>
    <w:rsid w:val="7C195E16"/>
    <w:rsid w:val="7C25F31A"/>
    <w:rsid w:val="7C41785B"/>
    <w:rsid w:val="7C510DE0"/>
    <w:rsid w:val="7C538EE3"/>
    <w:rsid w:val="7C59E8F8"/>
    <w:rsid w:val="7C84886A"/>
    <w:rsid w:val="7CCB41CB"/>
    <w:rsid w:val="7CF097FF"/>
    <w:rsid w:val="7D048B6F"/>
    <w:rsid w:val="7D10E0DA"/>
    <w:rsid w:val="7D147F67"/>
    <w:rsid w:val="7D2ADD98"/>
    <w:rsid w:val="7D4FB429"/>
    <w:rsid w:val="7D687C24"/>
    <w:rsid w:val="7DBA23DC"/>
    <w:rsid w:val="7DC80285"/>
    <w:rsid w:val="7DFAEEF6"/>
    <w:rsid w:val="7E02B309"/>
    <w:rsid w:val="7E1F043E"/>
    <w:rsid w:val="7E2B22EA"/>
    <w:rsid w:val="7E416192"/>
    <w:rsid w:val="7E6D7AB7"/>
    <w:rsid w:val="7E8F0E14"/>
    <w:rsid w:val="7EC9C264"/>
    <w:rsid w:val="7ECE8181"/>
    <w:rsid w:val="7ED40813"/>
    <w:rsid w:val="7ED799D9"/>
    <w:rsid w:val="7F5BE4A9"/>
    <w:rsid w:val="7F700964"/>
    <w:rsid w:val="7F727FAE"/>
    <w:rsid w:val="7FE1B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5FEB08"/>
  <w14:defaultImageDpi w14:val="300"/>
  <w15:docId w15:val="{DC65E159-DAA8-4FF4-B443-34AF604E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erknadsreferanse">
    <w:name w:val="annotation reference"/>
    <w:basedOn w:val="Standardskriftforavsnitt"/>
    <w:uiPriority w:val="99"/>
    <w:semiHidden/>
    <w:unhideWhenUsed/>
    <w:rsid w:val="00E05EB1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E05EB1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E05EB1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E05EB1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E05E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51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  <w:style w:type="paragraph" w:customStyle="1" w:styleId="pf0">
    <w:name w:val="pf0"/>
    <w:basedOn w:val="Normal"/>
    <w:rsid w:val="002B7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  <w:style w:type="character" w:customStyle="1" w:styleId="cf01">
    <w:name w:val="cf01"/>
    <w:basedOn w:val="Standardskriftforavsnitt"/>
    <w:rsid w:val="002B78C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6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7F697-12FA-4332-9FDE-5F93C182CC34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aefeaacb-dc89-445a-96dc-4906802180be"/>
  </ds:schemaRefs>
</ds:datastoreItem>
</file>

<file path=customXml/itemProps2.xml><?xml version="1.0" encoding="utf-8"?>
<ds:datastoreItem xmlns:ds="http://schemas.openxmlformats.org/officeDocument/2006/customXml" ds:itemID="{6C9D7660-421D-43C0-A837-EF4F1FC82C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F44515-6844-4A00-8DB4-AE1FEC958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17</Pages>
  <Words>3262</Words>
  <Characters>17292</Characters>
  <Application>Microsoft Office Word</Application>
  <DocSecurity>0</DocSecurity>
  <Lines>144</Lines>
  <Paragraphs>41</Paragraphs>
  <ScaleCrop>false</ScaleCrop>
  <Manager/>
  <Company/>
  <LinksUpToDate>false</LinksUpToDate>
  <CharactersWithSpaces>20513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Marita Mikkelsen</cp:lastModifiedBy>
  <cp:revision>379</cp:revision>
  <cp:lastPrinted>2025-12-12T07:43:00Z</cp:lastPrinted>
  <dcterms:created xsi:type="dcterms:W3CDTF">2024-11-21T09:31:00Z</dcterms:created>
  <dcterms:modified xsi:type="dcterms:W3CDTF">2025-12-12T07:43:00Z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